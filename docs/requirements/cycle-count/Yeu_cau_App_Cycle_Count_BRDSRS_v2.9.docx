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C787" w14:textId="77777777" w:rsidR="00176E84" w:rsidRDefault="001D7CF7">
      <w:pPr>
        <w:jc w:val="center"/>
      </w:pPr>
      <w:r>
        <w:rPr>
          <w:b/>
          <w:color w:val="1F4E79"/>
          <w:sz w:val="32"/>
        </w:rPr>
        <w:t>BUSINESS REQUIREMENTS DOCUMENT / SOFTWARE REQUIREMENTS SPECIFICATION</w:t>
      </w:r>
    </w:p>
    <w:p w14:paraId="567C28E2" w14:textId="77777777" w:rsidR="00176E84" w:rsidRDefault="001D7CF7">
      <w:pPr>
        <w:jc w:val="center"/>
      </w:pPr>
      <w:r>
        <w:rPr>
          <w:b/>
          <w:sz w:val="40"/>
        </w:rPr>
        <w:t>Cycle Count App for Warehouse Operations</w:t>
      </w:r>
    </w:p>
    <w:p w14:paraId="743951B2" w14:textId="77777777" w:rsidR="00176E84" w:rsidRDefault="001D7CF7">
      <w:pPr>
        <w:jc w:val="center"/>
      </w:pPr>
      <w:r>
        <w:rPr>
          <w:shd w:fill="F4CCCC"/>
        </w:rPr>
        <w:t>Optimized Professional BRD/SRS v2.9 — based on BRD/SRS v2.8 with Golden Sample root replacement dated 2026-07-15</w:t>
      </w:r>
    </w:p>
    <w:tbl>
      <w:tblPr>
        <w:tblStyle w:val="TableGrid"/>
        <w:tblW w:w="0" w:type="auto"/>
        <w:jc w:val="center"/>
        <w:tblLook w:val="04A0" w:firstRow="1" w:lastRow="0" w:firstColumn="1" w:lastColumn="0" w:noHBand="0" w:noVBand="1"/>
      </w:tblPr>
      <w:tblGrid>
        <w:gridCol w:w="3373"/>
        <w:gridCol w:w="7211"/>
      </w:tblGrid>
      <w:tr w:rsidR="00176E84" w14:paraId="628BE33B" w14:textId="77777777">
        <w:trPr>
          <w:jc w:val="center"/>
        </w:trPr>
        <w:tc>
          <w:tcPr>
            <w:tcW w:w="5184" w:type="dxa"/>
            <w:shd w:val="clear" w:color="auto" w:fill="1F4E79"/>
          </w:tcPr>
          <w:p w14:paraId="56001392" w14:textId="77777777" w:rsidR="00176E84" w:rsidRDefault="001D7CF7">
            <w:r>
              <w:rPr>
                <w:b/>
                <w:color w:val="FFFFFF"/>
              </w:rPr>
              <w:t>Document item</w:t>
            </w:r>
          </w:p>
        </w:tc>
        <w:tc>
          <w:tcPr>
            <w:tcW w:w="5184" w:type="dxa"/>
            <w:shd w:val="clear" w:color="auto" w:fill="1F4E79"/>
          </w:tcPr>
          <w:p w14:paraId="5BFBB642" w14:textId="77777777" w:rsidR="00176E84" w:rsidRDefault="001D7CF7">
            <w:r>
              <w:rPr>
                <w:b/>
                <w:color w:val="FFFFFF"/>
              </w:rPr>
              <w:t>Value</w:t>
            </w:r>
          </w:p>
        </w:tc>
      </w:tr>
      <w:tr w:rsidR="00176E84" w14:paraId="4669D2C2" w14:textId="77777777">
        <w:trPr>
          <w:jc w:val="center"/>
        </w:trPr>
        <w:tc>
          <w:tcPr>
            <w:tcW w:w="5184" w:type="dxa"/>
          </w:tcPr>
          <w:p w14:paraId="2B9945CC" w14:textId="77777777" w:rsidR="00176E84" w:rsidRDefault="001D7CF7">
            <w:r>
              <w:t>Document name</w:t>
            </w:r>
          </w:p>
        </w:tc>
        <w:tc>
          <w:tcPr>
            <w:tcW w:w="5184" w:type="dxa"/>
          </w:tcPr>
          <w:p>
            <w:r>
              <w:rPr>
                <w:shd w:fill="F4CCCC"/>
              </w:rPr>
              <w:t>Yeu_cau_App_Cycle_Count_BRDSRS_v2.9</w:t>
            </w:r>
          </w:p>
        </w:tc>
      </w:tr>
      <w:tr w:rsidR="00176E84" w14:paraId="46B09EF2" w14:textId="77777777">
        <w:trPr>
          <w:jc w:val="center"/>
        </w:trPr>
        <w:tc>
          <w:tcPr>
            <w:tcW w:w="5184" w:type="dxa"/>
          </w:tcPr>
          <w:p w14:paraId="64C724DB" w14:textId="77777777" w:rsidR="00176E84" w:rsidRDefault="001D7CF7">
            <w:r>
              <w:t>Source BRD/SRS</w:t>
            </w:r>
          </w:p>
        </w:tc>
        <w:tc>
          <w:tcPr>
            <w:tcW w:w="5184" w:type="dxa"/>
          </w:tcPr>
          <w:p w14:paraId="46DDD13B" w14:textId="77777777" w:rsidR="00176E84" w:rsidRDefault="001D7CF7">
            <w:r>
              <w:t>Yeu_cau_App_Cycle_Count_BRDSRS_v2.7_Golden_Sample_Regression_Update.xlsx</w:t>
            </w:r>
          </w:p>
        </w:tc>
      </w:tr>
      <w:tr w:rsidR="00176E84" w14:paraId="0CA7D4CC" w14:textId="77777777">
        <w:trPr>
          <w:jc w:val="center"/>
        </w:trPr>
        <w:tc>
          <w:tcPr>
            <w:tcW w:w="5184" w:type="dxa"/>
          </w:tcPr>
          <w:p w14:paraId="00CE93F1" w14:textId="77777777" w:rsidR="00176E84" w:rsidRDefault="001D7CF7">
            <w:r>
              <w:t>Golden inventory sample</w:t>
            </w:r>
          </w:p>
        </w:tc>
        <w:tc>
          <w:tcPr>
            <w:tcW w:w="5184" w:type="dxa"/>
          </w:tcPr>
          <w:p>
            <w:r>
              <w:rPr>
                <w:shd w:fill="F4CCCC"/>
              </w:rPr>
              <w:t>20260715182904Nguyen Duc Trong_Location Inventory_VN Ho Chi Minh DC.xls — controlling Golden Sample root</w:t>
            </w:r>
          </w:p>
        </w:tc>
      </w:tr>
      <w:tr w:rsidR="00176E84" w14:paraId="08FC9CB1" w14:textId="77777777">
        <w:trPr>
          <w:jc w:val="center"/>
        </w:trPr>
        <w:tc>
          <w:tcPr>
            <w:tcW w:w="5184" w:type="dxa"/>
          </w:tcPr>
          <w:p w14:paraId="1D9B4DAC" w14:textId="77777777" w:rsidR="00176E84" w:rsidRDefault="001D7CF7">
            <w:r>
              <w:t>Prepared for</w:t>
            </w:r>
          </w:p>
        </w:tc>
        <w:tc>
          <w:tcPr>
            <w:tcW w:w="5184" w:type="dxa"/>
          </w:tcPr>
          <w:p w14:paraId="69FF7A1D" w14:textId="77777777" w:rsidR="00176E84" w:rsidRDefault="001D7CF7">
            <w:r>
              <w:t>WH Manager / Assistant WH Manager / IT / QA</w:t>
            </w:r>
          </w:p>
        </w:tc>
      </w:tr>
      <w:tr w:rsidR="00176E84" w14:paraId="1CBF4654" w14:textId="77777777">
        <w:trPr>
          <w:jc w:val="center"/>
        </w:trPr>
        <w:tc>
          <w:tcPr>
            <w:tcW w:w="5184" w:type="dxa"/>
          </w:tcPr>
          <w:p w14:paraId="5E13EE8B" w14:textId="77777777" w:rsidR="00176E84" w:rsidRDefault="001D7CF7">
            <w:r>
              <w:t>Prepared by</w:t>
            </w:r>
          </w:p>
        </w:tc>
        <w:tc>
          <w:tcPr>
            <w:tcW w:w="5184" w:type="dxa"/>
          </w:tcPr>
          <w:p w14:paraId="3DB325D6" w14:textId="77777777" w:rsidR="00176E84" w:rsidRDefault="001D7CF7">
            <w:r>
              <w:t>M365 Copilot — BRD/SRS file design optimization</w:t>
            </w:r>
          </w:p>
        </w:tc>
      </w:tr>
      <w:tr w:rsidR="00176E84" w14:paraId="5D84664A" w14:textId="77777777">
        <w:trPr>
          <w:jc w:val="center"/>
        </w:trPr>
        <w:tc>
          <w:tcPr>
            <w:tcW w:w="5184" w:type="dxa"/>
          </w:tcPr>
          <w:p w14:paraId="70F9D835" w14:textId="77777777" w:rsidR="00176E84" w:rsidRDefault="001D7CF7">
            <w:r>
              <w:t>Update date</w:t>
            </w:r>
          </w:p>
        </w:tc>
        <w:tc>
          <w:tcPr>
            <w:tcW w:w="5184" w:type="dxa"/>
          </w:tcPr>
          <w:p w14:paraId="3BE86556" w14:textId="77777777" w:rsidR="00176E84" w:rsidRDefault="001D7CF7">
            <w:r>
              <w:t>2026-06-27</w:t>
            </w:r>
          </w:p>
        </w:tc>
      </w:tr>
      <w:tr w:rsidR="00176E84" w14:paraId="001234ED" w14:textId="77777777">
        <w:trPr>
          <w:jc w:val="center"/>
        </w:trPr>
        <w:tc>
          <w:tcPr>
            <w:tcW w:w="5184" w:type="dxa"/>
          </w:tcPr>
          <w:p w14:paraId="3B54FAC0" w14:textId="77777777" w:rsidR="00176E84" w:rsidRDefault="001D7CF7">
            <w:r>
              <w:t>Document status</w:t>
            </w:r>
          </w:p>
        </w:tc>
        <w:tc>
          <w:tcPr>
            <w:tcW w:w="5184" w:type="dxa"/>
          </w:tcPr>
          <w:p w14:paraId="462477BC" w14:textId="77777777" w:rsidR="00176E84" w:rsidRDefault="001D7CF7">
            <w:r>
              <w:t>Optimized layout; no business rule change unless stated in version notes</w:t>
            </w:r>
          </w:p>
        </w:tc>
      </w:tr>
    </w:tbl>
    <w:p w14:paraId="55852277" w14:textId="77777777" w:rsidR="00176E84" w:rsidRDefault="001D7CF7">
      <w:r>
        <w:rPr>
          <w:b/>
        </w:rPr>
        <w:t xml:space="preserve">Design note: </w:t>
      </w:r>
      <w:r>
        <w:t>Tài li</w:t>
      </w:r>
      <w:r>
        <w:t>ệ</w:t>
      </w:r>
      <w:r>
        <w:t>u này gom các n</w:t>
      </w:r>
      <w:r>
        <w:t>ộ</w:t>
      </w:r>
      <w:r>
        <w:t>i dung trùng l</w:t>
      </w:r>
      <w:r>
        <w:t>ặ</w:t>
      </w:r>
      <w:r>
        <w:t>p trong BRD/SRS v2.7 thành m</w:t>
      </w:r>
      <w:r>
        <w:t>ộ</w:t>
      </w:r>
      <w:r>
        <w:t>t c</w:t>
      </w:r>
      <w:r>
        <w:t>ấ</w:t>
      </w:r>
      <w:r>
        <w:t>u trúc BRD/SRS chuyên nghi</w:t>
      </w:r>
      <w:r>
        <w:t>ệ</w:t>
      </w:r>
      <w:r>
        <w:t>p, d</w:t>
      </w:r>
      <w:r>
        <w:t>ễ</w:t>
      </w:r>
      <w:r>
        <w:t xml:space="preserve"> đ</w:t>
      </w:r>
      <w:r>
        <w:t>ọ</w:t>
      </w:r>
      <w:r>
        <w:t>c, d</w:t>
      </w:r>
      <w:r>
        <w:t>ễ</w:t>
      </w:r>
      <w:r>
        <w:t xml:space="preserve"> audit và d</w:t>
      </w:r>
      <w:r>
        <w:t>ễ</w:t>
      </w:r>
      <w:r>
        <w:t xml:space="preserve"> chuy</w:t>
      </w:r>
      <w:r>
        <w:t>ể</w:t>
      </w:r>
      <w:r>
        <w:t>n cho IT build. Các sheet g</w:t>
      </w:r>
      <w:r>
        <w:t>ố</w:t>
      </w:r>
      <w:r>
        <w:t>c đư</w:t>
      </w:r>
      <w:r>
        <w:t>ợ</w:t>
      </w:r>
      <w:r>
        <w:t>c gi</w:t>
      </w:r>
      <w:r>
        <w:t>ữ</w:t>
      </w:r>
      <w:r>
        <w:t xml:space="preserve"> d</w:t>
      </w:r>
      <w:r>
        <w:t>ạ</w:t>
      </w:r>
      <w:r>
        <w:t xml:space="preserve">ng source reference </w:t>
      </w:r>
      <w:r>
        <w:t>ở</w:t>
      </w:r>
      <w:r>
        <w:t xml:space="preserve"> Appendix.</w:t>
      </w:r>
    </w:p>
    <w:p w14:paraId="6F881C2D" w14:textId="77777777" w:rsidR="00176E84" w:rsidRDefault="001D7CF7">
      <w:pPr>
        <w:pStyle w:val="Heading1"/>
      </w:pPr>
      <w:r>
        <w:t>0. Version History &amp; Change Log</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76E84" w14:paraId="3ED45ABB" w14:textId="77777777">
        <w:trPr>
          <w:jc w:val="center"/>
        </w:trPr>
        <w:tc>
          <w:tcPr>
            <w:tcW w:w="2074" w:type="dxa"/>
            <w:shd w:val="clear" w:color="auto" w:fill="1F4E79"/>
          </w:tcPr>
          <w:p w14:paraId="53ADD5DE" w14:textId="77777777" w:rsidR="00176E84" w:rsidRDefault="001D7CF7">
            <w:r>
              <w:rPr>
                <w:b/>
                <w:color w:val="FFFFFF"/>
                <w:sz w:val="16"/>
              </w:rPr>
              <w:t>Version</w:t>
            </w:r>
          </w:p>
        </w:tc>
        <w:tc>
          <w:tcPr>
            <w:tcW w:w="2074" w:type="dxa"/>
            <w:shd w:val="clear" w:color="auto" w:fill="1F4E79"/>
          </w:tcPr>
          <w:p w14:paraId="4EF298AA" w14:textId="77777777" w:rsidR="00176E84" w:rsidRDefault="001D7CF7">
            <w:r>
              <w:rPr>
                <w:b/>
                <w:color w:val="FFFFFF"/>
                <w:sz w:val="16"/>
              </w:rPr>
              <w:t>Date</w:t>
            </w:r>
          </w:p>
        </w:tc>
        <w:tc>
          <w:tcPr>
            <w:tcW w:w="2074" w:type="dxa"/>
            <w:shd w:val="clear" w:color="auto" w:fill="1F4E79"/>
          </w:tcPr>
          <w:p w14:paraId="4BD784A1" w14:textId="77777777" w:rsidR="00176E84" w:rsidRDefault="001D7CF7">
            <w:r>
              <w:rPr>
                <w:b/>
                <w:color w:val="FFFFFF"/>
                <w:sz w:val="16"/>
              </w:rPr>
              <w:t>Owner</w:t>
            </w:r>
          </w:p>
        </w:tc>
        <w:tc>
          <w:tcPr>
            <w:tcW w:w="2074" w:type="dxa"/>
            <w:shd w:val="clear" w:color="auto" w:fill="1F4E79"/>
          </w:tcPr>
          <w:p w14:paraId="2607EA48" w14:textId="77777777" w:rsidR="00176E84" w:rsidRDefault="001D7CF7">
            <w:r>
              <w:rPr>
                <w:b/>
                <w:color w:val="FFFFFF"/>
                <w:sz w:val="16"/>
              </w:rPr>
              <w:t>Change summary</w:t>
            </w:r>
          </w:p>
        </w:tc>
        <w:tc>
          <w:tcPr>
            <w:tcW w:w="2074" w:type="dxa"/>
            <w:shd w:val="clear" w:color="auto" w:fill="1F4E79"/>
          </w:tcPr>
          <w:p w14:paraId="18B3A52C" w14:textId="77777777" w:rsidR="00176E84" w:rsidRDefault="001D7CF7">
            <w:r>
              <w:rPr>
                <w:b/>
                <w:color w:val="FFFFFF"/>
                <w:sz w:val="16"/>
              </w:rPr>
              <w:t>Impact</w:t>
            </w:r>
          </w:p>
        </w:tc>
      </w:tr>
      <w:tr w:rsidR="00176E84" w14:paraId="71065E5F" w14:textId="77777777">
        <w:trPr>
          <w:jc w:val="center"/>
        </w:trPr>
        <w:tc>
          <w:tcPr>
            <w:tcW w:w="2074" w:type="dxa"/>
          </w:tcPr>
          <w:p w14:paraId="73A9984A" w14:textId="77777777" w:rsidR="00176E84" w:rsidRDefault="001D7CF7">
            <w:r>
              <w:rPr>
                <w:sz w:val="16"/>
              </w:rPr>
              <w:t>v2.7</w:t>
            </w:r>
          </w:p>
        </w:tc>
        <w:tc>
          <w:tcPr>
            <w:tcW w:w="2074" w:type="dxa"/>
          </w:tcPr>
          <w:p w14:paraId="4C443F5A" w14:textId="77777777" w:rsidR="00176E84" w:rsidRDefault="001D7CF7">
            <w:r>
              <w:rPr>
                <w:sz w:val="16"/>
              </w:rPr>
              <w:t>2026-06-15</w:t>
            </w:r>
          </w:p>
        </w:tc>
        <w:tc>
          <w:tcPr>
            <w:tcW w:w="2074" w:type="dxa"/>
          </w:tcPr>
          <w:p w14:paraId="713F2BE5" w14:textId="77777777" w:rsidR="00176E84" w:rsidRDefault="001D7CF7">
            <w:r>
              <w:rPr>
                <w:sz w:val="16"/>
              </w:rPr>
              <w:t>IT Manager</w:t>
            </w:r>
          </w:p>
        </w:tc>
        <w:tc>
          <w:tcPr>
            <w:tcW w:w="2074" w:type="dxa"/>
          </w:tcPr>
          <w:p w14:paraId="1F83E5FB" w14:textId="77777777" w:rsidR="00176E84" w:rsidRDefault="001D7CF7">
            <w:r>
              <w:rPr>
                <w:sz w:val="16"/>
              </w:rPr>
              <w:t>Added Golden Sample Regression Gate, real inventory .xls/.xlsx sample handling, smoke evidence and release checklist.</w:t>
            </w:r>
          </w:p>
        </w:tc>
        <w:tc>
          <w:tcPr>
            <w:tcW w:w="2074" w:type="dxa"/>
          </w:tcPr>
          <w:p w14:paraId="221A9657" w14:textId="77777777" w:rsidR="00176E84" w:rsidRDefault="001D7CF7">
            <w:r>
              <w:rPr>
                <w:sz w:val="16"/>
              </w:rPr>
              <w:t>Locked source baseline</w:t>
            </w:r>
          </w:p>
        </w:tc>
      </w:tr>
      <w:tr w:rsidR="00176E84" w14:paraId="2D273D91" w14:textId="77777777">
        <w:trPr>
          <w:jc w:val="center"/>
        </w:trPr>
        <w:tc>
          <w:tcPr>
            <w:tcW w:w="2074" w:type="dxa"/>
          </w:tcPr>
          <w:p w14:paraId="1C5F4964" w14:textId="77777777" w:rsidR="00176E84" w:rsidRDefault="001D7CF7">
            <w:r>
              <w:rPr>
                <w:sz w:val="16"/>
              </w:rPr>
              <w:t>v2.8 Optimized Word</w:t>
            </w:r>
          </w:p>
        </w:tc>
        <w:tc>
          <w:tcPr>
            <w:tcW w:w="2074" w:type="dxa"/>
          </w:tcPr>
          <w:p w14:paraId="0E8F43F1" w14:textId="77777777" w:rsidR="00176E84" w:rsidRDefault="001D7CF7">
            <w:r>
              <w:rPr>
                <w:sz w:val="16"/>
              </w:rPr>
              <w:t>2026-06-27</w:t>
            </w:r>
          </w:p>
        </w:tc>
        <w:tc>
          <w:tcPr>
            <w:tcW w:w="2074" w:type="dxa"/>
          </w:tcPr>
          <w:p w14:paraId="292E3A63" w14:textId="77777777" w:rsidR="00176E84" w:rsidRDefault="001D7CF7">
            <w:r>
              <w:rPr>
                <w:sz w:val="16"/>
              </w:rPr>
              <w:t>Copilot / WH requested</w:t>
            </w:r>
          </w:p>
        </w:tc>
        <w:tc>
          <w:tcPr>
            <w:tcW w:w="2074" w:type="dxa"/>
          </w:tcPr>
          <w:p w14:paraId="6D82A687" w14:textId="77777777" w:rsidR="00176E84" w:rsidRDefault="001D7CF7">
            <w:r>
              <w:rPr>
                <w:sz w:val="16"/>
              </w:rPr>
              <w:t>Reorganized BRD/SRS into professional structure; merged repeated content; added embedded inventory sample reference, inventory profile, version notes, consolidation log and appendices.</w:t>
            </w:r>
          </w:p>
        </w:tc>
        <w:tc>
          <w:tcPr>
            <w:tcW w:w="2074" w:type="dxa"/>
          </w:tcPr>
          <w:p w14:paraId="483B7C95" w14:textId="77777777" w:rsidR="00176E84" w:rsidRDefault="001D7CF7">
            <w:r>
              <w:rPr>
                <w:sz w:val="16"/>
              </w:rPr>
              <w:t>Layout/content optimization only; no change to locked business rules</w:t>
            </w:r>
          </w:p>
        </w:tc>
      </w:tr>
      <w:tr w:rsidR="00176E84" w14:paraId="71065E5F" w14:textId="77777777">
        <w:trPr>
          <w:jc w:val="center"/>
        </w:trPr>
        <w:tc>
          <w:tcPr>
            <w:tcW w:w="2074" w:type="dxa"/>
          </w:tcPr>
          <w:p>
            <w:r>
              <w:rPr>
                <w:shd w:fill="F4CCCC"/>
              </w:rPr>
              <w:t>v2.9 Golden Sample Root Update</w:t>
            </w:r>
          </w:p>
        </w:tc>
        <w:tc>
          <w:tcPr>
            <w:tcW w:w="2074" w:type="dxa"/>
          </w:tcPr>
          <w:p>
            <w:r>
              <w:rPr>
                <w:shd w:fill="F4CCCC"/>
              </w:rPr>
              <w:t>2026-07-16</w:t>
            </w:r>
          </w:p>
        </w:tc>
        <w:tc>
          <w:tcPr>
            <w:tcW w:w="2074" w:type="dxa"/>
          </w:tcPr>
          <w:p>
            <w:r>
              <w:rPr>
                <w:shd w:fill="F4CCCC"/>
              </w:rPr>
              <w:t>DucTrong Nguyen / Copilot</w:t>
            </w:r>
          </w:p>
        </w:tc>
        <w:tc>
          <w:tcPr>
            <w:tcW w:w="2074" w:type="dxa"/>
          </w:tcPr>
          <w:p>
            <w:r>
              <w:rPr>
                <w:shd w:fill="F4CCCC"/>
              </w:rPr>
              <w:t>Replaced the controlling inventory Golden Sample with the 2026-07-15 .xls XML Spreadsheet; updated all profile metrics, checksums, schema, evidence rows, parser examples and release gates.</w:t>
            </w:r>
          </w:p>
        </w:tc>
        <w:tc>
          <w:tcPr>
            <w:tcW w:w="2074" w:type="dxa"/>
          </w:tcPr>
          <w:p>
            <w:r>
              <w:rPr>
                <w:shd w:fill="F4CCCC"/>
              </w:rPr>
              <w:t>Append-only controlled update; v2.8 retained as prior baseline.</w:t>
            </w:r>
          </w:p>
        </w:tc>
      </w:tr>
    </w:tbl>
    <w:p w14:paraId="5571AA8F" w14:textId="77777777" w:rsidR="00176E84" w:rsidRDefault="001D7CF7">
      <w:pPr>
        <w:pStyle w:val="Heading2"/>
      </w:pPr>
      <w:r>
        <w:rPr>
          <w:shd w:fill="F4CCCC"/>
        </w:rPr>
        <w:t>0.1 v2.9 Golden Sample Root Update Notes</w:t>
      </w:r>
    </w:p>
    <w:p w14:paraId="04A90359" w14:textId="77777777" w:rsidR="00176E84" w:rsidRDefault="001D7CF7">
      <w:pPr>
        <w:pStyle w:val="ListBullet"/>
      </w:pPr>
      <w:r>
        <w:t>Gom nhóm n</w:t>
      </w:r>
      <w:r>
        <w:t>ộ</w:t>
      </w:r>
      <w:r>
        <w:t>i dung l</w:t>
      </w:r>
      <w:r>
        <w:t>ặ</w:t>
      </w:r>
      <w:r>
        <w:t>p: role/permission, workflow, business rules, scanner/snapshot, parser, offline/sync, reports/KPI, release gate.</w:t>
      </w:r>
    </w:p>
    <w:p w14:paraId="62F2272D" w14:textId="77777777" w:rsidR="00176E84" w:rsidRDefault="001D7CF7">
      <w:pPr>
        <w:pStyle w:val="ListBullet"/>
      </w:pPr>
      <w:r>
        <w:t>Gi</w:t>
      </w:r>
      <w:r>
        <w:t>ữ</w:t>
      </w:r>
      <w:r>
        <w:t xml:space="preserve"> m</w:t>
      </w:r>
      <w:r>
        <w:t>ộ</w:t>
      </w:r>
      <w:r>
        <w:t>t b</w:t>
      </w:r>
      <w:r>
        <w:t>ả</w:t>
      </w:r>
      <w:r>
        <w:t>n “Locked Requirements” duy nh</w:t>
      </w:r>
      <w:r>
        <w:t>ấ</w:t>
      </w:r>
      <w:r>
        <w:t>t đ</w:t>
      </w:r>
      <w:r>
        <w:t>ể</w:t>
      </w:r>
      <w:r>
        <w:t xml:space="preserve"> tránh m</w:t>
      </w:r>
      <w:r>
        <w:t>ỗ</w:t>
      </w:r>
      <w:r>
        <w:t>i sheet nói m</w:t>
      </w:r>
      <w:r>
        <w:t>ộ</w:t>
      </w:r>
      <w:r>
        <w:t>t ki</w:t>
      </w:r>
      <w:r>
        <w:t>ể</w:t>
      </w:r>
      <w:r>
        <w:t>u.</w:t>
      </w:r>
    </w:p>
    <w:p w14:paraId="7ED5CBE0" w14:textId="77777777" w:rsidR="00176E84" w:rsidRDefault="001D7CF7">
      <w:pPr>
        <w:pStyle w:val="ListBullet"/>
      </w:pPr>
      <w:r>
        <w:t>Chu</w:t>
      </w:r>
      <w:r>
        <w:t>ẩ</w:t>
      </w:r>
      <w:r>
        <w:t>n hóa c</w:t>
      </w:r>
      <w:r>
        <w:t>ấ</w:t>
      </w:r>
      <w:r>
        <w:t>u trúc theo BRD/SRS: Executive Summary → Scope → Users → Process → Requirements → Data → Rules → NFR → Testing → Release → Appendix.</w:t>
      </w:r>
    </w:p>
    <w:p w14:paraId="6AFB4B1B" w14:textId="77777777" w:rsidR="00176E84" w:rsidRDefault="001D7CF7">
      <w:pPr>
        <w:pStyle w:val="ListBullet"/>
      </w:pPr>
      <w:r>
        <w:rPr>
          <w:shd w:fill="F4CCCC"/>
        </w:rPr>
        <w:t>Updated Inventory Golden Sample Profile to the new root file: exact .xls name, format signature, checksum, rows/columns, unique counts, total quantity, 21-column schema, representative evidence rows and Location Parser examples.</w:t>
      </w:r>
    </w:p>
    <w:p w14:paraId="457D3907" w14:textId="77777777" w:rsidR="00176E84" w:rsidRDefault="001D7CF7">
      <w:pPr>
        <w:pStyle w:val="ListBullet"/>
      </w:pPr>
      <w:r>
        <w:t>Thêm Consolidation Log đ</w:t>
      </w:r>
      <w:r>
        <w:t>ể</w:t>
      </w:r>
      <w:r>
        <w:t xml:space="preserve"> trace n</w:t>
      </w:r>
      <w:r>
        <w:t>ộ</w:t>
      </w:r>
      <w:r>
        <w:t>i dung sheet nào đư</w:t>
      </w:r>
      <w:r>
        <w:t>ợ</w:t>
      </w:r>
      <w:r>
        <w:t>c gom vào section nào.</w:t>
      </w:r>
    </w:p>
    <w:p w14:paraId="7001A2DF" w14:textId="77777777" w:rsidR="00176E84" w:rsidRDefault="001D7CF7">
      <w:pPr>
        <w:pStyle w:val="Heading1"/>
      </w:pPr>
      <w:r>
        <w:t>1. Executive Summary</w:t>
      </w:r>
    </w:p>
    <w:p w14:paraId="09D24358" w14:textId="77777777" w:rsidR="00176E84" w:rsidRDefault="001D7CF7">
      <w:pPr>
        <w:pStyle w:val="ListBullet"/>
      </w:pPr>
      <w:r>
        <w:t>Cycle Count App dùng đ</w:t>
      </w:r>
      <w:r>
        <w:t>ể</w:t>
      </w:r>
      <w:r>
        <w:t xml:space="preserve"> thay th</w:t>
      </w:r>
      <w:r>
        <w:t>ế</w:t>
      </w:r>
      <w:r>
        <w:t xml:space="preserve"> quy trình ki</w:t>
      </w:r>
      <w:r>
        <w:t>ể</w:t>
      </w:r>
      <w:r>
        <w:t>m kê gi</w:t>
      </w:r>
      <w:r>
        <w:t>ấ</w:t>
      </w:r>
      <w:r>
        <w:t>y bút và nh</w:t>
      </w:r>
      <w:r>
        <w:t>ậ</w:t>
      </w:r>
      <w:r>
        <w:t>p tay b</w:t>
      </w:r>
      <w:r>
        <w:t>ằ</w:t>
      </w:r>
      <w:r>
        <w:t>ng quy trình s</w:t>
      </w:r>
      <w:r>
        <w:t>ố</w:t>
      </w:r>
      <w:r>
        <w:t xml:space="preserve"> hóa có traceability.</w:t>
      </w:r>
    </w:p>
    <w:p w14:paraId="626E4409" w14:textId="77777777" w:rsidR="00176E84" w:rsidRDefault="001D7CF7">
      <w:pPr>
        <w:pStyle w:val="ListBullet"/>
      </w:pPr>
      <w:r>
        <w:t>App t</w:t>
      </w:r>
      <w:r>
        <w:t>ự</w:t>
      </w:r>
      <w:r>
        <w:t xml:space="preserve"> quét folder t</w:t>
      </w:r>
      <w:r>
        <w:t>ồ</w:t>
      </w:r>
      <w:r>
        <w:t>n kho, t</w:t>
      </w:r>
      <w:r>
        <w:t>ạ</w:t>
      </w:r>
      <w:r>
        <w:t>o Stock Snapshot, t</w:t>
      </w:r>
      <w:r>
        <w:t>ạ</w:t>
      </w:r>
      <w:r>
        <w:t>o/gán task count, h</w:t>
      </w:r>
      <w:r>
        <w:t>ỗ</w:t>
      </w:r>
      <w:r>
        <w:t xml:space="preserve"> tr</w:t>
      </w:r>
      <w:r>
        <w:t>ợ</w:t>
      </w:r>
      <w:r>
        <w:t xml:space="preserve"> mobile count, variance, recount, approval, export report và audit log.</w:t>
      </w:r>
    </w:p>
    <w:p w14:paraId="3B34E888" w14:textId="77777777" w:rsidR="00176E84" w:rsidRDefault="001D7CF7">
      <w:pPr>
        <w:pStyle w:val="ListBullet"/>
      </w:pPr>
      <w:r>
        <w:t>Operator/Checker th</w:t>
      </w:r>
      <w:r>
        <w:t>ự</w:t>
      </w:r>
      <w:r>
        <w:t>c hi</w:t>
      </w:r>
      <w:r>
        <w:t>ệ</w:t>
      </w:r>
      <w:r>
        <w:t>n blind count: không th</w:t>
      </w:r>
      <w:r>
        <w:t>ấ</w:t>
      </w:r>
      <w:r>
        <w:t>y System Qty.</w:t>
      </w:r>
    </w:p>
    <w:p w14:paraId="77C98C62" w14:textId="77777777" w:rsidR="00176E84" w:rsidRDefault="001D7CF7">
      <w:pPr>
        <w:pStyle w:val="ListBullet"/>
      </w:pPr>
      <w:r>
        <w:t>M</w:t>
      </w:r>
      <w:r>
        <w:t>ọ</w:t>
      </w:r>
      <w:r>
        <w:t>i d</w:t>
      </w:r>
      <w:r>
        <w:t>ữ</w:t>
      </w:r>
      <w:r>
        <w:t xml:space="preserve"> li</w:t>
      </w:r>
      <w:r>
        <w:t>ệ</w:t>
      </w:r>
      <w:r>
        <w:t>u count, snapshot, scan log và audit log theo nguyên t</w:t>
      </w:r>
      <w:r>
        <w:t>ắ</w:t>
      </w:r>
      <w:r>
        <w:t>c append-only; không xóa/ghi đè l</w:t>
      </w:r>
      <w:r>
        <w:t>ị</w:t>
      </w:r>
      <w:r>
        <w:t>ch s</w:t>
      </w:r>
      <w:r>
        <w:t>ử</w:t>
      </w:r>
      <w:r>
        <w:t>.</w:t>
      </w:r>
    </w:p>
    <w:p w14:paraId="0A1B89C9" w14:textId="77777777" w:rsidR="00176E84" w:rsidRDefault="001D7CF7">
      <w:pPr>
        <w:pStyle w:val="ListBullet"/>
      </w:pPr>
      <w:r>
        <w:rPr>
          <w:shd w:fill="F4CCCC"/>
        </w:rPr>
        <w:t>Release gate quan trọng nhất của v2.7-v2.9: không pass Golden Sample Regression bằng đúng file tồn gốc 20260715182904 thì không release.</w:t>
      </w:r>
    </w:p>
    <w:p w14:paraId="5D819300" w14:textId="77777777" w:rsidR="00176E84" w:rsidRDefault="001D7CF7">
      <w:pPr>
        <w:pStyle w:val="Heading1"/>
      </w:pPr>
      <w:r>
        <w:lastRenderedPageBreak/>
        <w:t>2. Scope</w:t>
      </w:r>
    </w:p>
    <w:tbl>
      <w:tblPr>
        <w:tblStyle w:val="TableGrid"/>
        <w:tblW w:w="0" w:type="auto"/>
        <w:jc w:val="center"/>
        <w:tblLook w:val="04A0" w:firstRow="1" w:lastRow="0" w:firstColumn="1" w:lastColumn="0" w:noHBand="0" w:noVBand="1"/>
      </w:tblPr>
      <w:tblGrid>
        <w:gridCol w:w="5184"/>
        <w:gridCol w:w="5184"/>
      </w:tblGrid>
      <w:tr w:rsidR="00176E84" w14:paraId="73DA9CE9" w14:textId="77777777">
        <w:trPr>
          <w:jc w:val="center"/>
        </w:trPr>
        <w:tc>
          <w:tcPr>
            <w:tcW w:w="5184" w:type="dxa"/>
            <w:shd w:val="clear" w:color="auto" w:fill="1F4E79"/>
          </w:tcPr>
          <w:p w14:paraId="4EF13C91" w14:textId="77777777" w:rsidR="00176E84" w:rsidRDefault="001D7CF7">
            <w:r>
              <w:rPr>
                <w:b/>
                <w:color w:val="FFFFFF"/>
                <w:sz w:val="16"/>
              </w:rPr>
              <w:t>Area</w:t>
            </w:r>
          </w:p>
        </w:tc>
        <w:tc>
          <w:tcPr>
            <w:tcW w:w="5184" w:type="dxa"/>
            <w:shd w:val="clear" w:color="auto" w:fill="1F4E79"/>
          </w:tcPr>
          <w:p w14:paraId="17AD7127" w14:textId="77777777" w:rsidR="00176E84" w:rsidRDefault="001D7CF7">
            <w:r>
              <w:rPr>
                <w:b/>
                <w:color w:val="FFFFFF"/>
                <w:sz w:val="16"/>
              </w:rPr>
              <w:t>In scope</w:t>
            </w:r>
          </w:p>
        </w:tc>
      </w:tr>
      <w:tr w:rsidR="00176E84" w14:paraId="28B2DA41" w14:textId="77777777">
        <w:trPr>
          <w:jc w:val="center"/>
        </w:trPr>
        <w:tc>
          <w:tcPr>
            <w:tcW w:w="5184" w:type="dxa"/>
          </w:tcPr>
          <w:p w14:paraId="24C29C3E" w14:textId="77777777" w:rsidR="00176E84" w:rsidRDefault="001D7CF7">
            <w:r>
              <w:rPr>
                <w:sz w:val="16"/>
              </w:rPr>
              <w:t>Platform</w:t>
            </w:r>
          </w:p>
        </w:tc>
        <w:tc>
          <w:tcPr>
            <w:tcW w:w="5184" w:type="dxa"/>
          </w:tcPr>
          <w:p w14:paraId="58F0CB44" w14:textId="77777777" w:rsidR="00176E84" w:rsidRDefault="001D7CF7">
            <w:r>
              <w:rPr>
                <w:sz w:val="16"/>
              </w:rPr>
              <w:t>Mobile / Tablet / PC; ưu tiên Android scanner ho</w:t>
            </w:r>
            <w:r>
              <w:rPr>
                <w:sz w:val="16"/>
              </w:rPr>
              <w:t>ặ</w:t>
            </w:r>
            <w:r>
              <w:rPr>
                <w:sz w:val="16"/>
              </w:rPr>
              <w:t>c mobile browser dùng trong kho.</w:t>
            </w:r>
          </w:p>
        </w:tc>
      </w:tr>
      <w:tr w:rsidR="00176E84" w14:paraId="502AA088" w14:textId="77777777">
        <w:trPr>
          <w:jc w:val="center"/>
        </w:trPr>
        <w:tc>
          <w:tcPr>
            <w:tcW w:w="5184" w:type="dxa"/>
          </w:tcPr>
          <w:p w14:paraId="706BAE53" w14:textId="77777777" w:rsidR="00176E84" w:rsidRDefault="001D7CF7">
            <w:r>
              <w:rPr>
                <w:sz w:val="16"/>
              </w:rPr>
              <w:t>Stock source</w:t>
            </w:r>
          </w:p>
        </w:tc>
        <w:tc>
          <w:tcPr>
            <w:tcW w:w="5184" w:type="dxa"/>
          </w:tcPr>
          <w:p w14:paraId="6E0BA7A0" w14:textId="77777777" w:rsidR="00176E84" w:rsidRDefault="001D7CF7">
            <w:r>
              <w:rPr>
                <w:sz w:val="16"/>
              </w:rPr>
              <w:t>OneDrive/SharePoint sync folder ho</w:t>
            </w:r>
            <w:r>
              <w:rPr>
                <w:sz w:val="16"/>
              </w:rPr>
              <w:t>ặ</w:t>
            </w:r>
            <w:r>
              <w:rPr>
                <w:sz w:val="16"/>
              </w:rPr>
              <w:t>c local staging folder ch</w:t>
            </w:r>
            <w:r>
              <w:rPr>
                <w:sz w:val="16"/>
              </w:rPr>
              <w:t>ứ</w:t>
            </w:r>
            <w:r>
              <w:rPr>
                <w:sz w:val="16"/>
              </w:rPr>
              <w:t>a inventory file m</w:t>
            </w:r>
            <w:r>
              <w:rPr>
                <w:sz w:val="16"/>
              </w:rPr>
              <w:t>ẫ</w:t>
            </w:r>
            <w:r>
              <w:rPr>
                <w:sz w:val="16"/>
              </w:rPr>
              <w:t>u đã ch</w:t>
            </w:r>
            <w:r>
              <w:rPr>
                <w:sz w:val="16"/>
              </w:rPr>
              <w:t>ố</w:t>
            </w:r>
            <w:r>
              <w:rPr>
                <w:sz w:val="16"/>
              </w:rPr>
              <w:t>t.</w:t>
            </w:r>
          </w:p>
        </w:tc>
      </w:tr>
      <w:tr w:rsidR="00176E84" w14:paraId="079A7328" w14:textId="77777777">
        <w:trPr>
          <w:jc w:val="center"/>
        </w:trPr>
        <w:tc>
          <w:tcPr>
            <w:tcW w:w="5184" w:type="dxa"/>
          </w:tcPr>
          <w:p w14:paraId="0E5D618B" w14:textId="77777777" w:rsidR="00176E84" w:rsidRDefault="001D7CF7">
            <w:r>
              <w:rPr>
                <w:sz w:val="16"/>
              </w:rPr>
              <w:t>Core modules</w:t>
            </w:r>
          </w:p>
        </w:tc>
        <w:tc>
          <w:tcPr>
            <w:tcW w:w="5184" w:type="dxa"/>
          </w:tcPr>
          <w:p w14:paraId="2F73C6B2" w14:textId="77777777" w:rsidR="00176E84" w:rsidRDefault="001D7CF7">
            <w:r>
              <w:rPr>
                <w:sz w:val="16"/>
              </w:rPr>
              <w:t>Login, role, folder scanner, stock snapshot, parser, task creation, assignment, mobile count, variance, recount, approval, export, audit log.</w:t>
            </w:r>
          </w:p>
        </w:tc>
      </w:tr>
      <w:tr w:rsidR="00176E84" w14:paraId="7E2BA677" w14:textId="77777777">
        <w:trPr>
          <w:jc w:val="center"/>
        </w:trPr>
        <w:tc>
          <w:tcPr>
            <w:tcW w:w="5184" w:type="dxa"/>
          </w:tcPr>
          <w:p w14:paraId="4B408CDD" w14:textId="77777777" w:rsidR="00176E84" w:rsidRDefault="001D7CF7">
            <w:r>
              <w:rPr>
                <w:sz w:val="16"/>
              </w:rPr>
              <w:t>MVP file baseline</w:t>
            </w:r>
          </w:p>
        </w:tc>
        <w:tc>
          <w:tcPr>
            <w:tcW w:w="5184" w:type="dxa"/>
          </w:tcPr>
          <w:p w14:paraId="0668D122" w14:textId="77777777" w:rsidR="00176E84" w:rsidRDefault="001D7CF7">
            <w:r>
              <w:rPr>
                <w:sz w:val="16"/>
              </w:rPr>
              <w:t>Golden inventory sample file supplied by WH; scanner/import must be regression-tested against this file.</w:t>
            </w:r>
          </w:p>
        </w:tc>
      </w:tr>
      <w:tr w:rsidR="00176E84" w14:paraId="14239603" w14:textId="77777777">
        <w:trPr>
          <w:jc w:val="center"/>
        </w:trPr>
        <w:tc>
          <w:tcPr>
            <w:tcW w:w="5184" w:type="dxa"/>
          </w:tcPr>
          <w:p w14:paraId="6B9E2E5F" w14:textId="77777777" w:rsidR="00176E84" w:rsidRDefault="001D7CF7">
            <w:r>
              <w:rPr>
                <w:sz w:val="16"/>
              </w:rPr>
              <w:t>Deployment</w:t>
            </w:r>
          </w:p>
        </w:tc>
        <w:tc>
          <w:tcPr>
            <w:tcW w:w="5184" w:type="dxa"/>
          </w:tcPr>
          <w:p w14:paraId="2E65D831" w14:textId="77777777" w:rsidR="00176E84" w:rsidRDefault="001D7CF7">
            <w:r>
              <w:rPr>
                <w:sz w:val="16"/>
              </w:rPr>
              <w:t>Hybrid local-first; local host trên máy WH Manager theo quy</w:t>
            </w:r>
            <w:r>
              <w:rPr>
                <w:sz w:val="16"/>
              </w:rPr>
              <w:t>ế</w:t>
            </w:r>
            <w:r>
              <w:rPr>
                <w:sz w:val="16"/>
              </w:rPr>
              <w:t>t đ</w:t>
            </w:r>
            <w:r>
              <w:rPr>
                <w:sz w:val="16"/>
              </w:rPr>
              <w:t>ị</w:t>
            </w:r>
            <w:r>
              <w:rPr>
                <w:sz w:val="16"/>
              </w:rPr>
              <w:t>nh đã khóa.</w:t>
            </w:r>
          </w:p>
        </w:tc>
      </w:tr>
      <w:tr w:rsidR="00176E84" w14:paraId="397996AE" w14:textId="77777777">
        <w:trPr>
          <w:jc w:val="center"/>
        </w:trPr>
        <w:tc>
          <w:tcPr>
            <w:tcW w:w="5184" w:type="dxa"/>
            <w:shd w:val="clear" w:color="auto" w:fill="1F4E79"/>
          </w:tcPr>
          <w:p w14:paraId="343EAC22" w14:textId="77777777" w:rsidR="00176E84" w:rsidRDefault="001D7CF7">
            <w:r>
              <w:rPr>
                <w:b/>
                <w:color w:val="FFFFFF"/>
                <w:sz w:val="16"/>
              </w:rPr>
              <w:t>Area</w:t>
            </w:r>
          </w:p>
        </w:tc>
        <w:tc>
          <w:tcPr>
            <w:tcW w:w="5184" w:type="dxa"/>
            <w:shd w:val="clear" w:color="auto" w:fill="1F4E79"/>
          </w:tcPr>
          <w:p w14:paraId="635E7349" w14:textId="77777777" w:rsidR="00176E84" w:rsidRDefault="001D7CF7">
            <w:r>
              <w:rPr>
                <w:b/>
                <w:color w:val="FFFFFF"/>
                <w:sz w:val="16"/>
              </w:rPr>
              <w:t>Out of scope / Future</w:t>
            </w:r>
          </w:p>
        </w:tc>
      </w:tr>
      <w:tr w:rsidR="00176E84" w14:paraId="781B30CA" w14:textId="77777777">
        <w:trPr>
          <w:jc w:val="center"/>
        </w:trPr>
        <w:tc>
          <w:tcPr>
            <w:tcW w:w="5184" w:type="dxa"/>
          </w:tcPr>
          <w:p w14:paraId="08965EEA" w14:textId="77777777" w:rsidR="00176E84" w:rsidRDefault="001D7CF7">
            <w:r>
              <w:rPr>
                <w:sz w:val="16"/>
              </w:rPr>
              <w:t>ERP/WMS integration</w:t>
            </w:r>
          </w:p>
        </w:tc>
        <w:tc>
          <w:tcPr>
            <w:tcW w:w="5184" w:type="dxa"/>
          </w:tcPr>
          <w:p w14:paraId="0BC3F859" w14:textId="77777777" w:rsidR="00176E84" w:rsidRDefault="001D7CF7">
            <w:r>
              <w:rPr>
                <w:sz w:val="16"/>
              </w:rPr>
              <w:t>Phase future unless IT opens approved change request.</w:t>
            </w:r>
          </w:p>
        </w:tc>
      </w:tr>
      <w:tr w:rsidR="00176E84" w14:paraId="066004F1" w14:textId="77777777">
        <w:trPr>
          <w:jc w:val="center"/>
        </w:trPr>
        <w:tc>
          <w:tcPr>
            <w:tcW w:w="5184" w:type="dxa"/>
          </w:tcPr>
          <w:p w14:paraId="462BBA01" w14:textId="77777777" w:rsidR="00176E84" w:rsidRDefault="001D7CF7">
            <w:r>
              <w:rPr>
                <w:sz w:val="16"/>
              </w:rPr>
              <w:t>Barcode master expansion</w:t>
            </w:r>
          </w:p>
        </w:tc>
        <w:tc>
          <w:tcPr>
            <w:tcW w:w="5184" w:type="dxa"/>
          </w:tcPr>
          <w:p w14:paraId="168BA5B0" w14:textId="77777777" w:rsidR="00176E84" w:rsidRDefault="001D7CF7">
            <w:r>
              <w:rPr>
                <w:sz w:val="16"/>
              </w:rPr>
              <w:t>Only if real scan value differs from Goods ID after go-live.</w:t>
            </w:r>
          </w:p>
        </w:tc>
      </w:tr>
      <w:tr w:rsidR="00176E84" w14:paraId="2BF45317" w14:textId="77777777">
        <w:trPr>
          <w:jc w:val="center"/>
        </w:trPr>
        <w:tc>
          <w:tcPr>
            <w:tcW w:w="5184" w:type="dxa"/>
          </w:tcPr>
          <w:p w14:paraId="2CAA4747" w14:textId="77777777" w:rsidR="00176E84" w:rsidRDefault="001D7CF7">
            <w:r>
              <w:rPr>
                <w:sz w:val="16"/>
              </w:rPr>
              <w:t>Advanced dashboard/cloud</w:t>
            </w:r>
          </w:p>
        </w:tc>
        <w:tc>
          <w:tcPr>
            <w:tcW w:w="5184" w:type="dxa"/>
          </w:tcPr>
          <w:p w14:paraId="1B7D2B56" w14:textId="77777777" w:rsidR="00176E84" w:rsidRDefault="001D7CF7">
            <w:r>
              <w:rPr>
                <w:sz w:val="16"/>
              </w:rPr>
              <w:t>Only if IT proposes free/approved option and risk is accepted.</w:t>
            </w:r>
          </w:p>
        </w:tc>
      </w:tr>
    </w:tbl>
    <w:p w14:paraId="572472D2" w14:textId="77777777" w:rsidR="00176E84" w:rsidRDefault="001D7CF7">
      <w:pPr>
        <w:pStyle w:val="Heading1"/>
      </w:pPr>
      <w:r>
        <w:t>3. User Roles &amp; Permission Matrix</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62B2E3A1" w14:textId="77777777">
        <w:trPr>
          <w:jc w:val="center"/>
        </w:trPr>
        <w:tc>
          <w:tcPr>
            <w:tcW w:w="2592" w:type="dxa"/>
            <w:shd w:val="clear" w:color="auto" w:fill="1F4E79"/>
          </w:tcPr>
          <w:p w14:paraId="2C55B77C" w14:textId="77777777" w:rsidR="00176E84" w:rsidRDefault="001D7CF7">
            <w:r>
              <w:rPr>
                <w:b/>
                <w:color w:val="FFFFFF"/>
                <w:sz w:val="16"/>
              </w:rPr>
              <w:t>Role</w:t>
            </w:r>
          </w:p>
        </w:tc>
        <w:tc>
          <w:tcPr>
            <w:tcW w:w="2592" w:type="dxa"/>
            <w:shd w:val="clear" w:color="auto" w:fill="1F4E79"/>
          </w:tcPr>
          <w:p w14:paraId="6F6CD7AD" w14:textId="77777777" w:rsidR="00176E84" w:rsidRDefault="001D7CF7">
            <w:r>
              <w:rPr>
                <w:b/>
                <w:color w:val="FFFFFF"/>
                <w:sz w:val="16"/>
              </w:rPr>
              <w:t>Business purpose</w:t>
            </w:r>
          </w:p>
        </w:tc>
        <w:tc>
          <w:tcPr>
            <w:tcW w:w="2592" w:type="dxa"/>
            <w:shd w:val="clear" w:color="auto" w:fill="1F4E79"/>
          </w:tcPr>
          <w:p w14:paraId="3D9AFA90" w14:textId="77777777" w:rsidR="00176E84" w:rsidRDefault="001D7CF7">
            <w:r>
              <w:rPr>
                <w:b/>
                <w:color w:val="FFFFFF"/>
                <w:sz w:val="16"/>
              </w:rPr>
              <w:t>Key permissions</w:t>
            </w:r>
          </w:p>
        </w:tc>
        <w:tc>
          <w:tcPr>
            <w:tcW w:w="2592" w:type="dxa"/>
            <w:shd w:val="clear" w:color="auto" w:fill="1F4E79"/>
          </w:tcPr>
          <w:p w14:paraId="7D8B43BF" w14:textId="77777777" w:rsidR="00176E84" w:rsidRDefault="001D7CF7">
            <w:r>
              <w:rPr>
                <w:b/>
                <w:color w:val="FFFFFF"/>
                <w:sz w:val="16"/>
              </w:rPr>
              <w:t>System Qty visibility</w:t>
            </w:r>
          </w:p>
        </w:tc>
      </w:tr>
      <w:tr w:rsidR="00176E84" w14:paraId="1BF4B236" w14:textId="77777777">
        <w:trPr>
          <w:jc w:val="center"/>
        </w:trPr>
        <w:tc>
          <w:tcPr>
            <w:tcW w:w="2592" w:type="dxa"/>
          </w:tcPr>
          <w:p w14:paraId="03D39167" w14:textId="77777777" w:rsidR="00176E84" w:rsidRDefault="001D7CF7">
            <w:r>
              <w:rPr>
                <w:sz w:val="16"/>
              </w:rPr>
              <w:t>WH Manager</w:t>
            </w:r>
          </w:p>
        </w:tc>
        <w:tc>
          <w:tcPr>
            <w:tcW w:w="2592" w:type="dxa"/>
          </w:tcPr>
          <w:p w14:paraId="667DBDD5" w14:textId="77777777" w:rsidR="00176E84" w:rsidRDefault="001D7CF7">
            <w:r>
              <w:rPr>
                <w:sz w:val="16"/>
              </w:rPr>
              <w:t>Overall governance</w:t>
            </w:r>
          </w:p>
        </w:tc>
        <w:tc>
          <w:tcPr>
            <w:tcW w:w="2592" w:type="dxa"/>
          </w:tcPr>
          <w:p w14:paraId="00E89509" w14:textId="77777777" w:rsidR="00176E84" w:rsidRDefault="001D7CF7">
            <w:r>
              <w:rPr>
                <w:sz w:val="16"/>
              </w:rPr>
              <w:t>Dashboard, approve/reject, export reports, KPI review, final sign-off</w:t>
            </w:r>
          </w:p>
        </w:tc>
        <w:tc>
          <w:tcPr>
            <w:tcW w:w="2592" w:type="dxa"/>
          </w:tcPr>
          <w:p w14:paraId="75AA2906" w14:textId="77777777" w:rsidR="00176E84" w:rsidRDefault="001D7CF7">
            <w:r>
              <w:rPr>
                <w:sz w:val="16"/>
              </w:rPr>
              <w:t>Yes</w:t>
            </w:r>
          </w:p>
        </w:tc>
      </w:tr>
      <w:tr w:rsidR="00176E84" w14:paraId="2021AC3C" w14:textId="77777777">
        <w:trPr>
          <w:jc w:val="center"/>
        </w:trPr>
        <w:tc>
          <w:tcPr>
            <w:tcW w:w="2592" w:type="dxa"/>
          </w:tcPr>
          <w:p w14:paraId="15657758" w14:textId="77777777" w:rsidR="00176E84" w:rsidRDefault="001D7CF7">
            <w:r>
              <w:rPr>
                <w:sz w:val="16"/>
              </w:rPr>
              <w:t>Assistant WH Manager / Supervisor</w:t>
            </w:r>
          </w:p>
        </w:tc>
        <w:tc>
          <w:tcPr>
            <w:tcW w:w="2592" w:type="dxa"/>
          </w:tcPr>
          <w:p w14:paraId="70A02782" w14:textId="77777777" w:rsidR="00176E84" w:rsidRDefault="001D7CF7">
            <w:r>
              <w:rPr>
                <w:sz w:val="16"/>
              </w:rPr>
              <w:t>Daily operation control</w:t>
            </w:r>
          </w:p>
        </w:tc>
        <w:tc>
          <w:tcPr>
            <w:tcW w:w="2592" w:type="dxa"/>
          </w:tcPr>
          <w:p w14:paraId="4B189D70" w14:textId="77777777" w:rsidR="00176E84" w:rsidRDefault="001D7CF7">
            <w:r>
              <w:rPr>
                <w:sz w:val="16"/>
              </w:rPr>
              <w:t>Create task, assign task, monitor progress, review discrepancy, request recount</w:t>
            </w:r>
          </w:p>
        </w:tc>
        <w:tc>
          <w:tcPr>
            <w:tcW w:w="2592" w:type="dxa"/>
          </w:tcPr>
          <w:p w14:paraId="0A5CAB3B" w14:textId="77777777" w:rsidR="00176E84" w:rsidRDefault="001D7CF7">
            <w:r>
              <w:rPr>
                <w:sz w:val="16"/>
              </w:rPr>
              <w:t>Yes</w:t>
            </w:r>
          </w:p>
        </w:tc>
      </w:tr>
      <w:tr w:rsidR="00176E84" w14:paraId="3F0D77D0" w14:textId="77777777">
        <w:trPr>
          <w:jc w:val="center"/>
        </w:trPr>
        <w:tc>
          <w:tcPr>
            <w:tcW w:w="2592" w:type="dxa"/>
          </w:tcPr>
          <w:p w14:paraId="46D93D4F" w14:textId="77777777" w:rsidR="00176E84" w:rsidRDefault="001D7CF7">
            <w:r>
              <w:rPr>
                <w:sz w:val="16"/>
              </w:rPr>
              <w:t>Checker / Operator</w:t>
            </w:r>
          </w:p>
        </w:tc>
        <w:tc>
          <w:tcPr>
            <w:tcW w:w="2592" w:type="dxa"/>
          </w:tcPr>
          <w:p w14:paraId="1711CC6E" w14:textId="77777777" w:rsidR="00176E84" w:rsidRDefault="001D7CF7">
            <w:r>
              <w:rPr>
                <w:sz w:val="16"/>
              </w:rPr>
              <w:t>Physical count execution</w:t>
            </w:r>
          </w:p>
        </w:tc>
        <w:tc>
          <w:tcPr>
            <w:tcW w:w="2592" w:type="dxa"/>
          </w:tcPr>
          <w:p w14:paraId="20DC4B70" w14:textId="77777777" w:rsidR="00176E84" w:rsidRDefault="001D7CF7">
            <w:r>
              <w:rPr>
                <w:sz w:val="16"/>
              </w:rPr>
              <w:t>View assigned tasks only, start task, scan location/Goods ID, enter carton/loose count, submit</w:t>
            </w:r>
          </w:p>
        </w:tc>
        <w:tc>
          <w:tcPr>
            <w:tcW w:w="2592" w:type="dxa"/>
          </w:tcPr>
          <w:p w14:paraId="3E46D95C" w14:textId="77777777" w:rsidR="00176E84" w:rsidRDefault="001D7CF7">
            <w:r>
              <w:rPr>
                <w:sz w:val="16"/>
              </w:rPr>
              <w:t>No</w:t>
            </w:r>
          </w:p>
        </w:tc>
      </w:tr>
      <w:tr w:rsidR="00176E84" w14:paraId="32BC65E4" w14:textId="77777777">
        <w:trPr>
          <w:jc w:val="center"/>
        </w:trPr>
        <w:tc>
          <w:tcPr>
            <w:tcW w:w="2592" w:type="dxa"/>
          </w:tcPr>
          <w:p w14:paraId="02BA34CB" w14:textId="77777777" w:rsidR="00176E84" w:rsidRDefault="001D7CF7">
            <w:r>
              <w:rPr>
                <w:sz w:val="16"/>
              </w:rPr>
              <w:t>Admin / IT</w:t>
            </w:r>
          </w:p>
        </w:tc>
        <w:tc>
          <w:tcPr>
            <w:tcW w:w="2592" w:type="dxa"/>
          </w:tcPr>
          <w:p w14:paraId="3C87F523" w14:textId="77777777" w:rsidR="00176E84" w:rsidRDefault="001D7CF7">
            <w:r>
              <w:rPr>
                <w:sz w:val="16"/>
              </w:rPr>
              <w:t>System administration</w:t>
            </w:r>
          </w:p>
        </w:tc>
        <w:tc>
          <w:tcPr>
            <w:tcW w:w="2592" w:type="dxa"/>
          </w:tcPr>
          <w:p w14:paraId="46D40BB2" w14:textId="77777777" w:rsidR="00176E84" w:rsidRDefault="001D7CF7">
            <w:r>
              <w:rPr>
                <w:sz w:val="16"/>
              </w:rPr>
              <w:t>User/role/config, backup, technical support, scanner setup</w:t>
            </w:r>
          </w:p>
        </w:tc>
        <w:tc>
          <w:tcPr>
            <w:tcW w:w="2592" w:type="dxa"/>
          </w:tcPr>
          <w:p w14:paraId="4FD17D2F" w14:textId="77777777" w:rsidR="00176E84" w:rsidRDefault="001D7CF7">
            <w:r>
              <w:rPr>
                <w:sz w:val="16"/>
              </w:rPr>
              <w:t>According to IT role</w:t>
            </w:r>
          </w:p>
        </w:tc>
      </w:tr>
    </w:tbl>
    <w:p w14:paraId="009DB24D" w14:textId="77777777" w:rsidR="00176E84" w:rsidRDefault="001D7CF7">
      <w:pPr>
        <w:pStyle w:val="Heading2"/>
      </w:pPr>
      <w:r>
        <w:t>3.1 Locked Permission Rules</w:t>
      </w:r>
    </w:p>
    <w:p w14:paraId="3CCDD89D" w14:textId="77777777" w:rsidR="00176E84" w:rsidRDefault="001D7CF7">
      <w:pPr>
        <w:pStyle w:val="ListBullet"/>
      </w:pPr>
      <w:r>
        <w:t>Operator ch</w:t>
      </w:r>
      <w:r>
        <w:t>ỉ</w:t>
      </w:r>
      <w:r>
        <w:t xml:space="preserve"> th</w:t>
      </w:r>
      <w:r>
        <w:t>ấ</w:t>
      </w:r>
      <w:r>
        <w:t>y task đư</w:t>
      </w:r>
      <w:r>
        <w:t>ợ</w:t>
      </w:r>
      <w:r>
        <w:t>c assign cho mình.</w:t>
      </w:r>
    </w:p>
    <w:p w14:paraId="3FFBD20F" w14:textId="77777777" w:rsidR="00176E84" w:rsidRDefault="001D7CF7">
      <w:pPr>
        <w:pStyle w:val="ListBullet"/>
      </w:pPr>
      <w:r>
        <w:t>Operator không th</w:t>
      </w:r>
      <w:r>
        <w:t>ấ</w:t>
      </w:r>
      <w:r>
        <w:t>y system qty trong mobile count flow.</w:t>
      </w:r>
    </w:p>
    <w:p w14:paraId="3AB65248" w14:textId="77777777" w:rsidR="00176E84" w:rsidRDefault="001D7CF7">
      <w:pPr>
        <w:pStyle w:val="ListBullet"/>
      </w:pPr>
      <w:r>
        <w:t>Không đư</w:t>
      </w:r>
      <w:r>
        <w:t>ợ</w:t>
      </w:r>
      <w:r>
        <w:t>c truy c</w:t>
      </w:r>
      <w:r>
        <w:t>ậ</w:t>
      </w:r>
      <w:r>
        <w:t>p URL trái quy</w:t>
      </w:r>
      <w:r>
        <w:t>ề</w:t>
      </w:r>
      <w:r>
        <w:t>n b</w:t>
      </w:r>
      <w:r>
        <w:t>ằ</w:t>
      </w:r>
      <w:r>
        <w:t>ng cách gõ tr</w:t>
      </w:r>
      <w:r>
        <w:t>ự</w:t>
      </w:r>
      <w:r>
        <w:t>c ti</w:t>
      </w:r>
      <w:r>
        <w:t>ế</w:t>
      </w:r>
      <w:r>
        <w:t>p đư</w:t>
      </w:r>
      <w:r>
        <w:t>ờ</w:t>
      </w:r>
      <w:r>
        <w:t>ng d</w:t>
      </w:r>
      <w:r>
        <w:t>ẫ</w:t>
      </w:r>
      <w:r>
        <w:t>n.</w:t>
      </w:r>
    </w:p>
    <w:p w14:paraId="7F7F5CE8" w14:textId="77777777" w:rsidR="00176E84" w:rsidRDefault="001D7CF7">
      <w:pPr>
        <w:pStyle w:val="ListBullet"/>
      </w:pPr>
      <w:r>
        <w:t>M</w:t>
      </w:r>
      <w:r>
        <w:t>ọ</w:t>
      </w:r>
      <w:r>
        <w:t>i thao tác quan tr</w:t>
      </w:r>
      <w:r>
        <w:t>ọ</w:t>
      </w:r>
      <w:r>
        <w:t>ng ph</w:t>
      </w:r>
      <w:r>
        <w:t>ả</w:t>
      </w:r>
      <w:r>
        <w:t>i ghi audit log.</w:t>
      </w:r>
    </w:p>
    <w:p w14:paraId="541C3ECB" w14:textId="77777777" w:rsidR="00176E84" w:rsidRDefault="001D7CF7">
      <w:pPr>
        <w:pStyle w:val="ListBullet"/>
      </w:pPr>
      <w:r>
        <w:t>Sau submit không cho s</w:t>
      </w:r>
      <w:r>
        <w:t>ử</w:t>
      </w:r>
      <w:r>
        <w:t>a tr</w:t>
      </w:r>
      <w:r>
        <w:t>ự</w:t>
      </w:r>
      <w:r>
        <w:t>c ti</w:t>
      </w:r>
      <w:r>
        <w:t>ế</w:t>
      </w:r>
      <w:r>
        <w:t>p; sai thì Recount ho</w:t>
      </w:r>
      <w:r>
        <w:t>ặ</w:t>
      </w:r>
      <w:r>
        <w:t>c Reject theo quy</w:t>
      </w:r>
      <w:r>
        <w:t>ề</w:t>
      </w:r>
      <w:r>
        <w:t>n Supervisor/Manager.</w:t>
      </w:r>
    </w:p>
    <w:p w14:paraId="5AA1DE2B" w14:textId="77777777" w:rsidR="00176E84" w:rsidRDefault="001D7CF7">
      <w:pPr>
        <w:pStyle w:val="Heading1"/>
      </w:pPr>
      <w:r>
        <w:t>4. End-to-End Workflow</w:t>
      </w:r>
    </w:p>
    <w:p w14:paraId="0ED4EB18" w14:textId="77777777" w:rsidR="00176E84" w:rsidRDefault="001D7CF7">
      <w:pPr>
        <w:pStyle w:val="ListNumber"/>
      </w:pPr>
      <w:r>
        <w:t>Admin/IT c</w:t>
      </w:r>
      <w:r>
        <w:t>ấ</w:t>
      </w:r>
      <w:r>
        <w:t>u hình folder t</w:t>
      </w:r>
      <w:r>
        <w:t>ồ</w:t>
      </w:r>
      <w:r>
        <w:t>n kho và quy</w:t>
      </w:r>
      <w:r>
        <w:t>ề</w:t>
      </w:r>
      <w:r>
        <w:t>n đ</w:t>
      </w:r>
      <w:r>
        <w:t>ọ</w:t>
      </w:r>
      <w:r>
        <w:t>c.</w:t>
      </w:r>
    </w:p>
    <w:p w14:paraId="194BB889" w14:textId="77777777" w:rsidR="00176E84" w:rsidRDefault="001D7CF7">
      <w:pPr>
        <w:pStyle w:val="ListNumber"/>
      </w:pPr>
      <w:r>
        <w:t>Supervisor/Admin b</w:t>
      </w:r>
      <w:r>
        <w:t>ấ</w:t>
      </w:r>
      <w:r>
        <w:t>m Manual Scan Now ho</w:t>
      </w:r>
      <w:r>
        <w:t>ặ</w:t>
      </w:r>
      <w:r>
        <w:t>c scanner ch</w:t>
      </w:r>
      <w:r>
        <w:t>ạ</w:t>
      </w:r>
      <w:r>
        <w:t>y theo c</w:t>
      </w:r>
      <w:r>
        <w:t>ấ</w:t>
      </w:r>
      <w:r>
        <w:t>u hình.</w:t>
      </w:r>
    </w:p>
    <w:p w14:paraId="08F317D2" w14:textId="77777777" w:rsidR="00176E84" w:rsidRDefault="001D7CF7">
      <w:pPr>
        <w:pStyle w:val="ListNumber"/>
      </w:pPr>
      <w:r>
        <w:t>System ki</w:t>
      </w:r>
      <w:r>
        <w:t>ể</w:t>
      </w:r>
      <w:r>
        <w:t>m tra file stability, đ</w:t>
      </w:r>
      <w:r>
        <w:t>ọ</w:t>
      </w:r>
      <w:r>
        <w:t>c file t</w:t>
      </w:r>
      <w:r>
        <w:t>ồ</w:t>
      </w:r>
      <w:r>
        <w:t>n, validate header và t</w:t>
      </w:r>
      <w:r>
        <w:t>ạ</w:t>
      </w:r>
      <w:r>
        <w:t>o Scan Log.</w:t>
      </w:r>
    </w:p>
    <w:p w14:paraId="70E581AB" w14:textId="77777777" w:rsidR="00176E84" w:rsidRDefault="001D7CF7">
      <w:pPr>
        <w:pStyle w:val="ListNumber"/>
      </w:pPr>
      <w:r>
        <w:t>System t</w:t>
      </w:r>
      <w:r>
        <w:t>ạ</w:t>
      </w:r>
      <w:r>
        <w:t>o Stock Snapshot ID và stock detail t</w:t>
      </w:r>
      <w:r>
        <w:t>ừ</w:t>
      </w:r>
      <w:r>
        <w:t xml:space="preserve"> file h</w:t>
      </w:r>
      <w:r>
        <w:t>ợ</w:t>
      </w:r>
      <w:r>
        <w:t>p l</w:t>
      </w:r>
      <w:r>
        <w:t>ệ</w:t>
      </w:r>
      <w:r>
        <w:t>.</w:t>
      </w:r>
    </w:p>
    <w:p w14:paraId="2FAC67AC" w14:textId="77777777" w:rsidR="00176E84" w:rsidRDefault="001D7CF7">
      <w:pPr>
        <w:pStyle w:val="ListNumber"/>
      </w:pPr>
      <w:r>
        <w:t>Supervisor t</w:t>
      </w:r>
      <w:r>
        <w:t>ạ</w:t>
      </w:r>
      <w:r>
        <w:t>o campaign/task b</w:t>
      </w:r>
      <w:r>
        <w:t>ằ</w:t>
      </w:r>
      <w:r>
        <w:t>ng filter theo stock fields và parsed location.</w:t>
      </w:r>
    </w:p>
    <w:p w14:paraId="0411F05A" w14:textId="77777777" w:rsidR="00176E84" w:rsidRDefault="001D7CF7">
      <w:pPr>
        <w:pStyle w:val="ListNumber"/>
      </w:pPr>
      <w:r>
        <w:t>Supervisor preview d</w:t>
      </w:r>
      <w:r>
        <w:t>ữ</w:t>
      </w:r>
      <w:r>
        <w:t xml:space="preserve"> li</w:t>
      </w:r>
      <w:r>
        <w:t>ệ</w:t>
      </w:r>
      <w:r>
        <w:t>u, split task n</w:t>
      </w:r>
      <w:r>
        <w:t>ế</w:t>
      </w:r>
      <w:r>
        <w:t>u c</w:t>
      </w:r>
      <w:r>
        <w:t>ầ</w:t>
      </w:r>
      <w:r>
        <w:t>n và assign m</w:t>
      </w:r>
      <w:r>
        <w:t>ộ</w:t>
      </w:r>
      <w:r>
        <w:t>t task cho m</w:t>
      </w:r>
      <w:r>
        <w:t>ộ</w:t>
      </w:r>
      <w:r>
        <w:t>t Operator.</w:t>
      </w:r>
    </w:p>
    <w:p w14:paraId="3F3E6F62" w14:textId="77777777" w:rsidR="00176E84" w:rsidRDefault="001D7CF7">
      <w:pPr>
        <w:pStyle w:val="ListNumber"/>
      </w:pPr>
      <w:r>
        <w:t>Operator m</w:t>
      </w:r>
      <w:r>
        <w:t>ở</w:t>
      </w:r>
      <w:r>
        <w:t xml:space="preserve"> My Tasks trên mobile, Start Task và scan/nh</w:t>
      </w:r>
      <w:r>
        <w:t>ậ</w:t>
      </w:r>
      <w:r>
        <w:t>p location.</w:t>
      </w:r>
    </w:p>
    <w:p w14:paraId="5943CF67" w14:textId="77777777" w:rsidR="00176E84" w:rsidRDefault="001D7CF7">
      <w:pPr>
        <w:pStyle w:val="ListNumber"/>
      </w:pPr>
      <w:r>
        <w:t>System validate location thu</w:t>
      </w:r>
      <w:r>
        <w:t>ộ</w:t>
      </w:r>
      <w:r>
        <w:t>c task/snapshot trư</w:t>
      </w:r>
      <w:r>
        <w:t>ớ</w:t>
      </w:r>
      <w:r>
        <w:t>c khi cho scan hàng.</w:t>
      </w:r>
    </w:p>
    <w:p w14:paraId="1978833A" w14:textId="77777777" w:rsidR="00176E84" w:rsidRDefault="001D7CF7">
      <w:pPr>
        <w:pStyle w:val="ListNumber"/>
      </w:pPr>
      <w:r>
        <w:t>Operator scan/nh</w:t>
      </w:r>
      <w:r>
        <w:t>ậ</w:t>
      </w:r>
      <w:r>
        <w:t>p Goods ID/SKU, nh</w:t>
      </w:r>
      <w:r>
        <w:t>ậ</w:t>
      </w:r>
      <w:r>
        <w:t>p Packing Standard, Full Carton Qty, Loose Qty.</w:t>
      </w:r>
    </w:p>
    <w:p w14:paraId="3F4F159F" w14:textId="77777777" w:rsidR="00176E84" w:rsidRDefault="001D7CF7">
      <w:pPr>
        <w:pStyle w:val="ListNumber"/>
      </w:pPr>
      <w:r>
        <w:t>System tính Total Count Qty, Variance Qty, Variance %, Variance Type.</w:t>
      </w:r>
    </w:p>
    <w:p w14:paraId="57FD4E86" w14:textId="77777777" w:rsidR="00176E84" w:rsidRDefault="001D7CF7">
      <w:pPr>
        <w:pStyle w:val="ListNumber"/>
      </w:pPr>
      <w:r>
        <w:t>System trigger recount n</w:t>
      </w:r>
      <w:r>
        <w:t>ế</w:t>
      </w:r>
      <w:r>
        <w:t>u đ</w:t>
      </w:r>
      <w:r>
        <w:t>ạ</w:t>
      </w:r>
      <w:r>
        <w:t>t threshold ho</w:t>
      </w:r>
      <w:r>
        <w:t>ặ</w:t>
      </w:r>
      <w:r>
        <w:t>c ghi Pending Review theo rule.</w:t>
      </w:r>
    </w:p>
    <w:p w14:paraId="2BBA5BBF" w14:textId="77777777" w:rsidR="00176E84" w:rsidRDefault="001D7CF7">
      <w:pPr>
        <w:pStyle w:val="ListNumber"/>
      </w:pPr>
      <w:r>
        <w:t>Supervisor review discrepancy, request recount/reject/investigation/approve.</w:t>
      </w:r>
    </w:p>
    <w:p w14:paraId="275E8BE6" w14:textId="77777777" w:rsidR="00176E84" w:rsidRDefault="001D7CF7">
      <w:pPr>
        <w:pStyle w:val="ListNumber"/>
      </w:pPr>
      <w:r>
        <w:t>Manager/Supervisor approve final result khi không còn pending sync/conflict.</w:t>
      </w:r>
    </w:p>
    <w:p w14:paraId="7129C467" w14:textId="77777777" w:rsidR="00176E84" w:rsidRDefault="001D7CF7">
      <w:pPr>
        <w:pStyle w:val="ListNumber"/>
      </w:pPr>
      <w:r>
        <w:t>System export workbook reports và lưu audit trail/scan log/snapshot evidence.</w:t>
      </w:r>
    </w:p>
    <w:p w14:paraId="6A60990E" w14:textId="77777777" w:rsidR="00176E84" w:rsidRDefault="001D7CF7">
      <w:pPr>
        <w:pStyle w:val="Heading1"/>
      </w:pPr>
      <w:r>
        <w:t>5. Functional Requirements</w:t>
      </w:r>
    </w:p>
    <w:tbl>
      <w:tblPr>
        <w:tblStyle w:val="TableGrid"/>
        <w:tblW w:w="0" w:type="auto"/>
        <w:jc w:val="center"/>
        <w:tblLook w:val="04A0" w:firstRow="1" w:lastRow="0" w:firstColumn="1" w:lastColumn="0" w:noHBand="0" w:noVBand="1"/>
      </w:tblPr>
      <w:tblGrid>
        <w:gridCol w:w="3456"/>
        <w:gridCol w:w="3456"/>
        <w:gridCol w:w="3456"/>
      </w:tblGrid>
      <w:tr w:rsidR="00176E84" w14:paraId="6670DDE2" w14:textId="77777777">
        <w:trPr>
          <w:jc w:val="center"/>
        </w:trPr>
        <w:tc>
          <w:tcPr>
            <w:tcW w:w="3456" w:type="dxa"/>
            <w:shd w:val="clear" w:color="auto" w:fill="1F4E79"/>
          </w:tcPr>
          <w:p w14:paraId="16DC8ED2" w14:textId="77777777" w:rsidR="00176E84" w:rsidRDefault="001D7CF7">
            <w:r>
              <w:rPr>
                <w:b/>
                <w:color w:val="FFFFFF"/>
                <w:sz w:val="16"/>
              </w:rPr>
              <w:t>FR Group</w:t>
            </w:r>
          </w:p>
        </w:tc>
        <w:tc>
          <w:tcPr>
            <w:tcW w:w="3456" w:type="dxa"/>
            <w:shd w:val="clear" w:color="auto" w:fill="1F4E79"/>
          </w:tcPr>
          <w:p w14:paraId="265FD4E0" w14:textId="77777777" w:rsidR="00176E84" w:rsidRDefault="001D7CF7">
            <w:r>
              <w:rPr>
                <w:b/>
                <w:color w:val="FFFFFF"/>
                <w:sz w:val="16"/>
              </w:rPr>
              <w:t>Requirement summary</w:t>
            </w:r>
          </w:p>
        </w:tc>
        <w:tc>
          <w:tcPr>
            <w:tcW w:w="3456" w:type="dxa"/>
            <w:shd w:val="clear" w:color="auto" w:fill="1F4E79"/>
          </w:tcPr>
          <w:p w14:paraId="45764CE6" w14:textId="77777777" w:rsidR="00176E84" w:rsidRDefault="001D7CF7">
            <w:r>
              <w:rPr>
                <w:b/>
                <w:color w:val="FFFFFF"/>
                <w:sz w:val="16"/>
              </w:rPr>
              <w:t>Priority</w:t>
            </w:r>
          </w:p>
        </w:tc>
      </w:tr>
      <w:tr w:rsidR="00176E84" w14:paraId="2D1B9BC6" w14:textId="77777777">
        <w:trPr>
          <w:jc w:val="center"/>
        </w:trPr>
        <w:tc>
          <w:tcPr>
            <w:tcW w:w="3456" w:type="dxa"/>
          </w:tcPr>
          <w:p w14:paraId="12FD0823" w14:textId="77777777" w:rsidR="00176E84" w:rsidRDefault="001D7CF7">
            <w:r>
              <w:rPr>
                <w:sz w:val="16"/>
              </w:rPr>
              <w:t>Login &amp; Role</w:t>
            </w:r>
          </w:p>
        </w:tc>
        <w:tc>
          <w:tcPr>
            <w:tcW w:w="3456" w:type="dxa"/>
          </w:tcPr>
          <w:p w14:paraId="102DE2D0" w14:textId="77777777" w:rsidR="00176E84" w:rsidRDefault="001D7CF7">
            <w:r>
              <w:rPr>
                <w:sz w:val="16"/>
              </w:rPr>
              <w:t xml:space="preserve">User login by Employee ID/PIN or configured credential; menu and API must enforce role </w:t>
            </w:r>
            <w:r>
              <w:rPr>
                <w:sz w:val="16"/>
              </w:rPr>
              <w:lastRenderedPageBreak/>
              <w:t>permission.</w:t>
            </w:r>
          </w:p>
        </w:tc>
        <w:tc>
          <w:tcPr>
            <w:tcW w:w="3456" w:type="dxa"/>
          </w:tcPr>
          <w:p w14:paraId="4B62EC9A" w14:textId="77777777" w:rsidR="00176E84" w:rsidRDefault="001D7CF7">
            <w:r>
              <w:rPr>
                <w:sz w:val="16"/>
              </w:rPr>
              <w:lastRenderedPageBreak/>
              <w:t>Must</w:t>
            </w:r>
          </w:p>
        </w:tc>
      </w:tr>
      <w:tr w:rsidR="00176E84" w14:paraId="335C78CB" w14:textId="77777777">
        <w:trPr>
          <w:jc w:val="center"/>
        </w:trPr>
        <w:tc>
          <w:tcPr>
            <w:tcW w:w="3456" w:type="dxa"/>
          </w:tcPr>
          <w:p w14:paraId="1733CDE1" w14:textId="77777777" w:rsidR="00176E84" w:rsidRDefault="001D7CF7">
            <w:r>
              <w:rPr>
                <w:sz w:val="16"/>
              </w:rPr>
              <w:t>Folder Scanner</w:t>
            </w:r>
          </w:p>
        </w:tc>
        <w:tc>
          <w:tcPr>
            <w:tcW w:w="3456" w:type="dxa"/>
          </w:tcPr>
          <w:p w14:paraId="396DE723" w14:textId="77777777" w:rsidR="00176E84" w:rsidRDefault="001D7CF7">
            <w:r>
              <w:rPr>
                <w:sz w:val="16"/>
              </w:rPr>
              <w:t>Read configured folder/staging; handle file stability; avoid duplicate snapshot by filename/modified time/hash/checksum.</w:t>
            </w:r>
          </w:p>
        </w:tc>
        <w:tc>
          <w:tcPr>
            <w:tcW w:w="3456" w:type="dxa"/>
          </w:tcPr>
          <w:p w14:paraId="4848FE9C" w14:textId="77777777" w:rsidR="00176E84" w:rsidRDefault="001D7CF7">
            <w:r>
              <w:rPr>
                <w:sz w:val="16"/>
              </w:rPr>
              <w:t>Must</w:t>
            </w:r>
          </w:p>
        </w:tc>
      </w:tr>
      <w:tr w:rsidR="00176E84" w14:paraId="35BD0762" w14:textId="77777777">
        <w:trPr>
          <w:jc w:val="center"/>
        </w:trPr>
        <w:tc>
          <w:tcPr>
            <w:tcW w:w="3456" w:type="dxa"/>
          </w:tcPr>
          <w:p w14:paraId="7D92E094" w14:textId="77777777" w:rsidR="00176E84" w:rsidRDefault="001D7CF7">
            <w:r>
              <w:rPr>
                <w:sz w:val="16"/>
              </w:rPr>
              <w:t>Stock Snapshot</w:t>
            </w:r>
          </w:p>
        </w:tc>
        <w:tc>
          <w:tcPr>
            <w:tcW w:w="3456" w:type="dxa"/>
          </w:tcPr>
          <w:p w14:paraId="06BE8FFF" w14:textId="77777777" w:rsidR="00176E84" w:rsidRDefault="001D7CF7">
            <w:r>
              <w:rPr>
                <w:sz w:val="16"/>
              </w:rPr>
              <w:t>Create Snapshot ID for each valid inventory scan; task must always reference Snapshot ID.</w:t>
            </w:r>
          </w:p>
        </w:tc>
        <w:tc>
          <w:tcPr>
            <w:tcW w:w="3456" w:type="dxa"/>
          </w:tcPr>
          <w:p w14:paraId="57A6D16C" w14:textId="77777777" w:rsidR="00176E84" w:rsidRDefault="001D7CF7">
            <w:r>
              <w:rPr>
                <w:sz w:val="16"/>
              </w:rPr>
              <w:t>Must</w:t>
            </w:r>
          </w:p>
        </w:tc>
      </w:tr>
      <w:tr w:rsidR="00176E84" w14:paraId="159D2F74" w14:textId="77777777">
        <w:trPr>
          <w:jc w:val="center"/>
        </w:trPr>
        <w:tc>
          <w:tcPr>
            <w:tcW w:w="3456" w:type="dxa"/>
          </w:tcPr>
          <w:p w14:paraId="2FD10AB4" w14:textId="77777777" w:rsidR="00176E84" w:rsidRDefault="001D7CF7">
            <w:r>
              <w:rPr>
                <w:sz w:val="16"/>
              </w:rPr>
              <w:t>Stock Mapping</w:t>
            </w:r>
          </w:p>
        </w:tc>
        <w:tc>
          <w:tcPr>
            <w:tcW w:w="3456" w:type="dxa"/>
          </w:tcPr>
          <w:p w14:paraId="0194558A" w14:textId="77777777" w:rsidR="00176E84" w:rsidRDefault="001D7CF7">
            <w:r>
              <w:rPr>
                <w:sz w:val="16"/>
              </w:rPr>
              <w:t>Map inventory columns according to locked field mapping; missing required header must fail snapshot.</w:t>
            </w:r>
          </w:p>
        </w:tc>
        <w:tc>
          <w:tcPr>
            <w:tcW w:w="3456" w:type="dxa"/>
          </w:tcPr>
          <w:p w14:paraId="32A240D0" w14:textId="77777777" w:rsidR="00176E84" w:rsidRDefault="001D7CF7">
            <w:r>
              <w:rPr>
                <w:sz w:val="16"/>
              </w:rPr>
              <w:t>Must</w:t>
            </w:r>
          </w:p>
        </w:tc>
      </w:tr>
      <w:tr w:rsidR="00176E84" w14:paraId="393090DD" w14:textId="77777777">
        <w:trPr>
          <w:jc w:val="center"/>
        </w:trPr>
        <w:tc>
          <w:tcPr>
            <w:tcW w:w="3456" w:type="dxa"/>
          </w:tcPr>
          <w:p w14:paraId="4A32237C" w14:textId="77777777" w:rsidR="00176E84" w:rsidRDefault="001D7CF7">
            <w:r>
              <w:rPr>
                <w:sz w:val="16"/>
              </w:rPr>
              <w:t>Location Parser</w:t>
            </w:r>
          </w:p>
        </w:tc>
        <w:tc>
          <w:tcPr>
            <w:tcW w:w="3456" w:type="dxa"/>
          </w:tcPr>
          <w:p w14:paraId="00881FEF" w14:textId="77777777" w:rsidR="00176E84" w:rsidRDefault="001D7CF7">
            <w:r>
              <w:rPr>
                <w:sz w:val="16"/>
              </w:rPr>
              <w:t>Parse locked patterns; keep raw location and mark Unparsed if pattern not matched; fail only blank location.</w:t>
            </w:r>
          </w:p>
        </w:tc>
        <w:tc>
          <w:tcPr>
            <w:tcW w:w="3456" w:type="dxa"/>
          </w:tcPr>
          <w:p w14:paraId="013DC163" w14:textId="77777777" w:rsidR="00176E84" w:rsidRDefault="001D7CF7">
            <w:r>
              <w:rPr>
                <w:sz w:val="16"/>
              </w:rPr>
              <w:t>Must</w:t>
            </w:r>
          </w:p>
        </w:tc>
      </w:tr>
      <w:tr w:rsidR="00176E84" w14:paraId="40A5AD64" w14:textId="77777777">
        <w:trPr>
          <w:jc w:val="center"/>
        </w:trPr>
        <w:tc>
          <w:tcPr>
            <w:tcW w:w="3456" w:type="dxa"/>
          </w:tcPr>
          <w:p w14:paraId="17323F78" w14:textId="77777777" w:rsidR="00176E84" w:rsidRDefault="001D7CF7">
            <w:r>
              <w:rPr>
                <w:sz w:val="16"/>
              </w:rPr>
              <w:t>Task Creation</w:t>
            </w:r>
          </w:p>
        </w:tc>
        <w:tc>
          <w:tcPr>
            <w:tcW w:w="3456" w:type="dxa"/>
          </w:tcPr>
          <w:p w14:paraId="7DB9AD44" w14:textId="77777777" w:rsidR="00176E84" w:rsidRDefault="001D7CF7">
            <w:r>
              <w:rPr>
                <w:sz w:val="16"/>
              </w:rPr>
              <w:t>Filter by all stock fields and parsed location fields; preview before create; support split task.</w:t>
            </w:r>
          </w:p>
        </w:tc>
        <w:tc>
          <w:tcPr>
            <w:tcW w:w="3456" w:type="dxa"/>
          </w:tcPr>
          <w:p w14:paraId="5738FF44" w14:textId="77777777" w:rsidR="00176E84" w:rsidRDefault="001D7CF7">
            <w:r>
              <w:rPr>
                <w:sz w:val="16"/>
              </w:rPr>
              <w:t>Must</w:t>
            </w:r>
          </w:p>
        </w:tc>
      </w:tr>
      <w:tr w:rsidR="00176E84" w14:paraId="02083B72" w14:textId="77777777">
        <w:trPr>
          <w:jc w:val="center"/>
        </w:trPr>
        <w:tc>
          <w:tcPr>
            <w:tcW w:w="3456" w:type="dxa"/>
          </w:tcPr>
          <w:p w14:paraId="2EF9BF6E" w14:textId="77777777" w:rsidR="00176E84" w:rsidRDefault="001D7CF7">
            <w:r>
              <w:rPr>
                <w:sz w:val="16"/>
              </w:rPr>
              <w:t>Assignment</w:t>
            </w:r>
          </w:p>
        </w:tc>
        <w:tc>
          <w:tcPr>
            <w:tcW w:w="3456" w:type="dxa"/>
          </w:tcPr>
          <w:p w14:paraId="3E319A3B" w14:textId="77777777" w:rsidR="00176E84" w:rsidRDefault="001D7CF7">
            <w:r>
              <w:rPr>
                <w:sz w:val="16"/>
              </w:rPr>
              <w:t>One task assigned to one Operator; large task split instead of multi-owner assignment.</w:t>
            </w:r>
          </w:p>
        </w:tc>
        <w:tc>
          <w:tcPr>
            <w:tcW w:w="3456" w:type="dxa"/>
          </w:tcPr>
          <w:p w14:paraId="0FF696EA" w14:textId="77777777" w:rsidR="00176E84" w:rsidRDefault="001D7CF7">
            <w:r>
              <w:rPr>
                <w:sz w:val="16"/>
              </w:rPr>
              <w:t>Must</w:t>
            </w:r>
          </w:p>
        </w:tc>
      </w:tr>
      <w:tr w:rsidR="00176E84" w14:paraId="5DB5DD8B" w14:textId="77777777">
        <w:trPr>
          <w:jc w:val="center"/>
        </w:trPr>
        <w:tc>
          <w:tcPr>
            <w:tcW w:w="3456" w:type="dxa"/>
          </w:tcPr>
          <w:p w14:paraId="10DD2CE1" w14:textId="77777777" w:rsidR="00176E84" w:rsidRDefault="001D7CF7">
            <w:r>
              <w:rPr>
                <w:sz w:val="16"/>
              </w:rPr>
              <w:t>Mobile Count</w:t>
            </w:r>
          </w:p>
        </w:tc>
        <w:tc>
          <w:tcPr>
            <w:tcW w:w="3456" w:type="dxa"/>
          </w:tcPr>
          <w:p w14:paraId="100F6A84" w14:textId="77777777" w:rsidR="00176E84" w:rsidRDefault="001D7CF7">
            <w:r>
              <w:rPr>
                <w:sz w:val="16"/>
              </w:rPr>
              <w:t>Operator sees assigned tasks only; scan location first; count all expected Goods ID or mark Missing candidate.</w:t>
            </w:r>
          </w:p>
        </w:tc>
        <w:tc>
          <w:tcPr>
            <w:tcW w:w="3456" w:type="dxa"/>
          </w:tcPr>
          <w:p w14:paraId="3A760BF7" w14:textId="77777777" w:rsidR="00176E84" w:rsidRDefault="001D7CF7">
            <w:r>
              <w:rPr>
                <w:sz w:val="16"/>
              </w:rPr>
              <w:t>Must</w:t>
            </w:r>
          </w:p>
        </w:tc>
      </w:tr>
      <w:tr w:rsidR="00176E84" w14:paraId="2EF70FB1" w14:textId="77777777">
        <w:trPr>
          <w:jc w:val="center"/>
        </w:trPr>
        <w:tc>
          <w:tcPr>
            <w:tcW w:w="3456" w:type="dxa"/>
          </w:tcPr>
          <w:p w14:paraId="2500FD08" w14:textId="77777777" w:rsidR="00176E84" w:rsidRDefault="001D7CF7">
            <w:r>
              <w:rPr>
                <w:sz w:val="16"/>
              </w:rPr>
              <w:t>Carton/Loose Count</w:t>
            </w:r>
          </w:p>
        </w:tc>
        <w:tc>
          <w:tcPr>
            <w:tcW w:w="3456" w:type="dxa"/>
          </w:tcPr>
          <w:p w14:paraId="31F7E616" w14:textId="77777777" w:rsidR="00176E84" w:rsidRDefault="001D7CF7">
            <w:r>
              <w:rPr>
                <w:sz w:val="16"/>
              </w:rPr>
              <w:t>Total Count Qty = Full Carton Qty × Packing Standard + Loose Qty.</w:t>
            </w:r>
          </w:p>
        </w:tc>
        <w:tc>
          <w:tcPr>
            <w:tcW w:w="3456" w:type="dxa"/>
          </w:tcPr>
          <w:p w14:paraId="0E42AD17" w14:textId="77777777" w:rsidR="00176E84" w:rsidRDefault="001D7CF7">
            <w:r>
              <w:rPr>
                <w:sz w:val="16"/>
              </w:rPr>
              <w:t>Must</w:t>
            </w:r>
          </w:p>
        </w:tc>
      </w:tr>
      <w:tr w:rsidR="00176E84" w14:paraId="68FF579D" w14:textId="77777777">
        <w:trPr>
          <w:jc w:val="center"/>
        </w:trPr>
        <w:tc>
          <w:tcPr>
            <w:tcW w:w="3456" w:type="dxa"/>
          </w:tcPr>
          <w:p w14:paraId="5721C5F4" w14:textId="77777777" w:rsidR="00176E84" w:rsidRDefault="001D7CF7">
            <w:r>
              <w:rPr>
                <w:sz w:val="16"/>
              </w:rPr>
              <w:t>Variance/Recount</w:t>
            </w:r>
          </w:p>
        </w:tc>
        <w:tc>
          <w:tcPr>
            <w:tcW w:w="3456" w:type="dxa"/>
          </w:tcPr>
          <w:p w14:paraId="45B3F483" w14:textId="77777777" w:rsidR="00176E84" w:rsidRDefault="001D7CF7">
            <w:r>
              <w:rPr>
                <w:sz w:val="16"/>
              </w:rPr>
              <w:t>Variance and recount threshold calculated automatically; Count 1/2/3 retained separately.</w:t>
            </w:r>
          </w:p>
        </w:tc>
        <w:tc>
          <w:tcPr>
            <w:tcW w:w="3456" w:type="dxa"/>
          </w:tcPr>
          <w:p w14:paraId="23B81B63" w14:textId="77777777" w:rsidR="00176E84" w:rsidRDefault="001D7CF7">
            <w:r>
              <w:rPr>
                <w:sz w:val="16"/>
              </w:rPr>
              <w:t>Must</w:t>
            </w:r>
          </w:p>
        </w:tc>
      </w:tr>
      <w:tr w:rsidR="00176E84" w14:paraId="2B17B8E5" w14:textId="77777777">
        <w:trPr>
          <w:jc w:val="center"/>
        </w:trPr>
        <w:tc>
          <w:tcPr>
            <w:tcW w:w="3456" w:type="dxa"/>
          </w:tcPr>
          <w:p w14:paraId="26D11A26" w14:textId="77777777" w:rsidR="00176E84" w:rsidRDefault="001D7CF7">
            <w:r>
              <w:rPr>
                <w:sz w:val="16"/>
              </w:rPr>
              <w:t>Approval</w:t>
            </w:r>
          </w:p>
        </w:tc>
        <w:tc>
          <w:tcPr>
            <w:tcW w:w="3456" w:type="dxa"/>
          </w:tcPr>
          <w:p w14:paraId="3EE4DDCD" w14:textId="77777777" w:rsidR="00176E84" w:rsidRDefault="001D7CF7">
            <w:r>
              <w:rPr>
                <w:sz w:val="16"/>
              </w:rPr>
              <w:t>No approval with pending sync/conflict; final result selected by locked final count rule.</w:t>
            </w:r>
          </w:p>
        </w:tc>
        <w:tc>
          <w:tcPr>
            <w:tcW w:w="3456" w:type="dxa"/>
          </w:tcPr>
          <w:p w14:paraId="6D1DCB93" w14:textId="77777777" w:rsidR="00176E84" w:rsidRDefault="001D7CF7">
            <w:r>
              <w:rPr>
                <w:sz w:val="16"/>
              </w:rPr>
              <w:t>Must</w:t>
            </w:r>
          </w:p>
        </w:tc>
      </w:tr>
      <w:tr w:rsidR="00176E84" w14:paraId="4B8BDBB7" w14:textId="77777777">
        <w:trPr>
          <w:jc w:val="center"/>
        </w:trPr>
        <w:tc>
          <w:tcPr>
            <w:tcW w:w="3456" w:type="dxa"/>
          </w:tcPr>
          <w:p w14:paraId="481CF1A6" w14:textId="77777777" w:rsidR="00176E84" w:rsidRDefault="001D7CF7">
            <w:r>
              <w:rPr>
                <w:sz w:val="16"/>
              </w:rPr>
              <w:t>Reports</w:t>
            </w:r>
          </w:p>
        </w:tc>
        <w:tc>
          <w:tcPr>
            <w:tcW w:w="3456" w:type="dxa"/>
          </w:tcPr>
          <w:p w14:paraId="196F3996" w14:textId="77777777" w:rsidR="00176E84" w:rsidRDefault="001D7CF7">
            <w:r>
              <w:rPr>
                <w:sz w:val="16"/>
              </w:rPr>
              <w:t>Export one clean XLSX workbook with required sheets and no Excel repair warning.</w:t>
            </w:r>
          </w:p>
        </w:tc>
        <w:tc>
          <w:tcPr>
            <w:tcW w:w="3456" w:type="dxa"/>
          </w:tcPr>
          <w:p w14:paraId="5B00DF85" w14:textId="77777777" w:rsidR="00176E84" w:rsidRDefault="001D7CF7">
            <w:r>
              <w:rPr>
                <w:sz w:val="16"/>
              </w:rPr>
              <w:t>Must</w:t>
            </w:r>
          </w:p>
        </w:tc>
      </w:tr>
      <w:tr w:rsidR="00176E84" w14:paraId="7E0C2EE6" w14:textId="77777777">
        <w:trPr>
          <w:jc w:val="center"/>
        </w:trPr>
        <w:tc>
          <w:tcPr>
            <w:tcW w:w="3456" w:type="dxa"/>
          </w:tcPr>
          <w:p w14:paraId="4F78D29F" w14:textId="77777777" w:rsidR="00176E84" w:rsidRDefault="001D7CF7">
            <w:r>
              <w:rPr>
                <w:sz w:val="16"/>
              </w:rPr>
              <w:t>Audit Log</w:t>
            </w:r>
          </w:p>
        </w:tc>
        <w:tc>
          <w:tcPr>
            <w:tcW w:w="3456" w:type="dxa"/>
          </w:tcPr>
          <w:p w14:paraId="6935011D" w14:textId="77777777" w:rsidR="00176E84" w:rsidRDefault="001D7CF7">
            <w:r>
              <w:rPr>
                <w:sz w:val="16"/>
              </w:rPr>
              <w:t>Append-only log for login, scan, snapshot, task, start, submit, recount, approve, export, cancel.</w:t>
            </w:r>
          </w:p>
        </w:tc>
        <w:tc>
          <w:tcPr>
            <w:tcW w:w="3456" w:type="dxa"/>
          </w:tcPr>
          <w:p w14:paraId="3178B032" w14:textId="77777777" w:rsidR="00176E84" w:rsidRDefault="001D7CF7">
            <w:r>
              <w:rPr>
                <w:sz w:val="16"/>
              </w:rPr>
              <w:t>Must</w:t>
            </w:r>
          </w:p>
        </w:tc>
      </w:tr>
      <w:tr w:rsidR="00176E84" w14:paraId="53C013CA" w14:textId="77777777">
        <w:trPr>
          <w:jc w:val="center"/>
        </w:trPr>
        <w:tc>
          <w:tcPr>
            <w:tcW w:w="3456" w:type="dxa"/>
          </w:tcPr>
          <w:p w14:paraId="34702B5C" w14:textId="77777777" w:rsidR="00176E84" w:rsidRDefault="001D7CF7">
            <w:r>
              <w:rPr>
                <w:sz w:val="16"/>
              </w:rPr>
              <w:t>Offline-lite</w:t>
            </w:r>
          </w:p>
        </w:tc>
        <w:tc>
          <w:tcPr>
            <w:tcW w:w="3456" w:type="dxa"/>
          </w:tcPr>
          <w:p w14:paraId="4E3C415C" w14:textId="77777777" w:rsidR="00176E84" w:rsidRDefault="001D7CF7">
            <w:r>
              <w:rPr>
                <w:sz w:val="16"/>
              </w:rPr>
              <w:t>Local draft/sync queue; conflict payload preserved; no overwrite main result without review.</w:t>
            </w:r>
          </w:p>
        </w:tc>
        <w:tc>
          <w:tcPr>
            <w:tcW w:w="3456" w:type="dxa"/>
          </w:tcPr>
          <w:p w14:paraId="78A4578F" w14:textId="77777777" w:rsidR="00176E84" w:rsidRDefault="001D7CF7">
            <w:r>
              <w:rPr>
                <w:sz w:val="16"/>
              </w:rPr>
              <w:t>Should / MVP-lite</w:t>
            </w:r>
          </w:p>
        </w:tc>
      </w:tr>
    </w:tbl>
    <w:p w14:paraId="0AC41C8E" w14:textId="77777777" w:rsidR="00176E84" w:rsidRDefault="001D7CF7">
      <w:pPr>
        <w:pStyle w:val="Heading1"/>
      </w:pPr>
      <w:r>
        <w:t>6. Data Requirements</w:t>
      </w:r>
    </w:p>
    <w:p w14:paraId="208823D8" w14:textId="77777777" w:rsidR="00176E84" w:rsidRDefault="001D7CF7">
      <w:pPr>
        <w:pStyle w:val="Heading2"/>
      </w:pPr>
      <w:r>
        <w:t>6.1 Stock File Mapping — Locked Baseline</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176E84" w14:paraId="0587462E" w14:textId="77777777">
        <w:trPr>
          <w:jc w:val="center"/>
        </w:trPr>
        <w:tc>
          <w:tcPr>
            <w:tcW w:w="1728" w:type="dxa"/>
            <w:shd w:val="clear" w:color="auto" w:fill="1F4E79"/>
          </w:tcPr>
          <w:p w14:paraId="21D3C80C" w14:textId="77777777" w:rsidR="00176E84" w:rsidRDefault="001D7CF7">
            <w:r>
              <w:rPr>
                <w:b/>
                <w:color w:val="FFFFFF"/>
                <w:sz w:val="14"/>
              </w:rPr>
              <w:t>No.</w:t>
            </w:r>
          </w:p>
        </w:tc>
        <w:tc>
          <w:tcPr>
            <w:tcW w:w="1728" w:type="dxa"/>
            <w:shd w:val="clear" w:color="auto" w:fill="1F4E79"/>
          </w:tcPr>
          <w:p w14:paraId="54AE3F23" w14:textId="77777777" w:rsidR="00176E84" w:rsidRDefault="001D7CF7">
            <w:r>
              <w:rPr>
                <w:b/>
                <w:color w:val="FFFFFF"/>
                <w:sz w:val="14"/>
              </w:rPr>
              <w:t>Field trong file m</w:t>
            </w:r>
            <w:r>
              <w:rPr>
                <w:b/>
                <w:color w:val="FFFFFF"/>
                <w:sz w:val="14"/>
              </w:rPr>
              <w:t>ẫ</w:t>
            </w:r>
            <w:r>
              <w:rPr>
                <w:b/>
                <w:color w:val="FFFFFF"/>
                <w:sz w:val="14"/>
              </w:rPr>
              <w:t>u</w:t>
            </w:r>
          </w:p>
        </w:tc>
        <w:tc>
          <w:tcPr>
            <w:tcW w:w="1728" w:type="dxa"/>
            <w:shd w:val="clear" w:color="auto" w:fill="1F4E79"/>
          </w:tcPr>
          <w:p w14:paraId="3BB90632" w14:textId="77777777" w:rsidR="00176E84" w:rsidRDefault="001D7CF7">
            <w:r>
              <w:rPr>
                <w:b/>
                <w:color w:val="FFFFFF"/>
                <w:sz w:val="14"/>
              </w:rPr>
              <w:t>Tên field trong app</w:t>
            </w:r>
          </w:p>
        </w:tc>
        <w:tc>
          <w:tcPr>
            <w:tcW w:w="1728" w:type="dxa"/>
            <w:shd w:val="clear" w:color="auto" w:fill="1F4E79"/>
          </w:tcPr>
          <w:p w14:paraId="442F75E5" w14:textId="77777777" w:rsidR="00176E84" w:rsidRDefault="001D7CF7">
            <w:r>
              <w:rPr>
                <w:b/>
                <w:color w:val="FFFFFF"/>
                <w:sz w:val="14"/>
              </w:rPr>
              <w:t>Data Type</w:t>
            </w:r>
          </w:p>
        </w:tc>
        <w:tc>
          <w:tcPr>
            <w:tcW w:w="1728" w:type="dxa"/>
            <w:shd w:val="clear" w:color="auto" w:fill="1F4E79"/>
          </w:tcPr>
          <w:p w14:paraId="6BCAA1D6" w14:textId="77777777" w:rsidR="00176E84" w:rsidRDefault="001D7CF7">
            <w:r>
              <w:rPr>
                <w:b/>
                <w:color w:val="FFFFFF"/>
                <w:sz w:val="14"/>
              </w:rPr>
              <w:t>Required</w:t>
            </w:r>
          </w:p>
        </w:tc>
        <w:tc>
          <w:tcPr>
            <w:tcW w:w="1728" w:type="dxa"/>
            <w:shd w:val="clear" w:color="auto" w:fill="1F4E79"/>
          </w:tcPr>
          <w:p w14:paraId="57AF922A" w14:textId="77777777" w:rsidR="00176E84" w:rsidRDefault="001D7CF7">
            <w:r>
              <w:rPr>
                <w:b/>
                <w:color w:val="FFFFFF"/>
                <w:sz w:val="14"/>
              </w:rPr>
              <w:t>Ghi chú</w:t>
            </w:r>
          </w:p>
        </w:tc>
      </w:tr>
      <w:tr w:rsidR="00176E84" w14:paraId="61EBCDC5" w14:textId="77777777">
        <w:trPr>
          <w:jc w:val="center"/>
        </w:trPr>
        <w:tc>
          <w:tcPr>
            <w:tcW w:w="1728" w:type="dxa"/>
          </w:tcPr>
          <w:p w14:paraId="319BFBEC" w14:textId="77777777" w:rsidR="00176E84" w:rsidRDefault="001D7CF7">
            <w:r>
              <w:rPr>
                <w:sz w:val="14"/>
              </w:rPr>
              <w:t>1</w:t>
            </w:r>
          </w:p>
        </w:tc>
        <w:tc>
          <w:tcPr>
            <w:tcW w:w="1728" w:type="dxa"/>
          </w:tcPr>
          <w:p w14:paraId="481C62D4" w14:textId="77777777" w:rsidR="00176E84" w:rsidRDefault="001D7CF7">
            <w:r>
              <w:rPr>
                <w:sz w:val="14"/>
              </w:rPr>
              <w:t>Cargo area</w:t>
            </w:r>
          </w:p>
        </w:tc>
        <w:tc>
          <w:tcPr>
            <w:tcW w:w="1728" w:type="dxa"/>
          </w:tcPr>
          <w:p w14:paraId="04082D8B" w14:textId="77777777" w:rsidR="00176E84" w:rsidRDefault="001D7CF7">
            <w:r>
              <w:rPr>
                <w:sz w:val="14"/>
              </w:rPr>
              <w:t>Cargo area</w:t>
            </w:r>
          </w:p>
        </w:tc>
        <w:tc>
          <w:tcPr>
            <w:tcW w:w="1728" w:type="dxa"/>
          </w:tcPr>
          <w:p w14:paraId="48C7EEC2" w14:textId="77777777" w:rsidR="00176E84" w:rsidRDefault="001D7CF7">
            <w:r>
              <w:rPr>
                <w:sz w:val="14"/>
              </w:rPr>
              <w:t>Text</w:t>
            </w:r>
          </w:p>
        </w:tc>
        <w:tc>
          <w:tcPr>
            <w:tcW w:w="1728" w:type="dxa"/>
          </w:tcPr>
          <w:p w14:paraId="391F6A55" w14:textId="77777777" w:rsidR="00176E84" w:rsidRDefault="001D7CF7">
            <w:r>
              <w:rPr>
                <w:sz w:val="14"/>
              </w:rPr>
              <w:t>Yes</w:t>
            </w:r>
          </w:p>
        </w:tc>
        <w:tc>
          <w:tcPr>
            <w:tcW w:w="1728" w:type="dxa"/>
          </w:tcPr>
          <w:p w14:paraId="053F2143" w14:textId="77777777" w:rsidR="00176E84" w:rsidRDefault="001D7CF7">
            <w:r>
              <w:rPr>
                <w:sz w:val="14"/>
              </w:rPr>
              <w:t>Filter task</w:t>
            </w:r>
          </w:p>
        </w:tc>
      </w:tr>
      <w:tr w:rsidR="00176E84" w14:paraId="30EAE519" w14:textId="77777777">
        <w:trPr>
          <w:jc w:val="center"/>
        </w:trPr>
        <w:tc>
          <w:tcPr>
            <w:tcW w:w="1728" w:type="dxa"/>
          </w:tcPr>
          <w:p w14:paraId="2E41F4E1" w14:textId="77777777" w:rsidR="00176E84" w:rsidRDefault="001D7CF7">
            <w:r>
              <w:rPr>
                <w:sz w:val="14"/>
              </w:rPr>
              <w:t>2</w:t>
            </w:r>
          </w:p>
        </w:tc>
        <w:tc>
          <w:tcPr>
            <w:tcW w:w="1728" w:type="dxa"/>
          </w:tcPr>
          <w:p w14:paraId="335C2E4F" w14:textId="77777777" w:rsidR="00176E84" w:rsidRDefault="001D7CF7">
            <w:r>
              <w:rPr>
                <w:sz w:val="14"/>
              </w:rPr>
              <w:t>Warehouse area type</w:t>
            </w:r>
          </w:p>
        </w:tc>
        <w:tc>
          <w:tcPr>
            <w:tcW w:w="1728" w:type="dxa"/>
          </w:tcPr>
          <w:p w14:paraId="72696CFB" w14:textId="77777777" w:rsidR="00176E84" w:rsidRDefault="001D7CF7">
            <w:r>
              <w:rPr>
                <w:sz w:val="14"/>
              </w:rPr>
              <w:t>Warehouse area type</w:t>
            </w:r>
          </w:p>
        </w:tc>
        <w:tc>
          <w:tcPr>
            <w:tcW w:w="1728" w:type="dxa"/>
          </w:tcPr>
          <w:p w14:paraId="5186C2AF" w14:textId="77777777" w:rsidR="00176E84" w:rsidRDefault="001D7CF7">
            <w:r>
              <w:rPr>
                <w:sz w:val="14"/>
              </w:rPr>
              <w:t>Text</w:t>
            </w:r>
          </w:p>
        </w:tc>
        <w:tc>
          <w:tcPr>
            <w:tcW w:w="1728" w:type="dxa"/>
          </w:tcPr>
          <w:p w14:paraId="39E783D3" w14:textId="77777777" w:rsidR="00176E84" w:rsidRDefault="001D7CF7">
            <w:r>
              <w:rPr>
                <w:sz w:val="14"/>
              </w:rPr>
              <w:t>Yes</w:t>
            </w:r>
          </w:p>
        </w:tc>
        <w:tc>
          <w:tcPr>
            <w:tcW w:w="1728" w:type="dxa"/>
          </w:tcPr>
          <w:p w14:paraId="01B8FDBD" w14:textId="77777777" w:rsidR="00176E84" w:rsidRDefault="001D7CF7">
            <w:r>
              <w:rPr>
                <w:sz w:val="14"/>
              </w:rPr>
              <w:t>Filter task</w:t>
            </w:r>
          </w:p>
        </w:tc>
      </w:tr>
      <w:tr w:rsidR="00176E84" w14:paraId="11EF50DD" w14:textId="77777777">
        <w:trPr>
          <w:jc w:val="center"/>
        </w:trPr>
        <w:tc>
          <w:tcPr>
            <w:tcW w:w="1728" w:type="dxa"/>
          </w:tcPr>
          <w:p w14:paraId="3E63B4B8" w14:textId="77777777" w:rsidR="00176E84" w:rsidRDefault="001D7CF7">
            <w:r>
              <w:rPr>
                <w:sz w:val="14"/>
              </w:rPr>
              <w:t>3</w:t>
            </w:r>
          </w:p>
        </w:tc>
        <w:tc>
          <w:tcPr>
            <w:tcW w:w="1728" w:type="dxa"/>
          </w:tcPr>
          <w:p w14:paraId="1218D003" w14:textId="77777777" w:rsidR="00176E84" w:rsidRDefault="001D7CF7">
            <w:r>
              <w:rPr>
                <w:sz w:val="14"/>
              </w:rPr>
              <w:t>Storage location information</w:t>
            </w:r>
          </w:p>
        </w:tc>
        <w:tc>
          <w:tcPr>
            <w:tcW w:w="1728" w:type="dxa"/>
          </w:tcPr>
          <w:p w14:paraId="5CF0BC69" w14:textId="77777777" w:rsidR="00176E84" w:rsidRDefault="001D7CF7">
            <w:r>
              <w:rPr>
                <w:sz w:val="14"/>
              </w:rPr>
              <w:t>Location</w:t>
            </w:r>
          </w:p>
        </w:tc>
        <w:tc>
          <w:tcPr>
            <w:tcW w:w="1728" w:type="dxa"/>
          </w:tcPr>
          <w:p w14:paraId="1A78E043" w14:textId="77777777" w:rsidR="00176E84" w:rsidRDefault="001D7CF7">
            <w:r>
              <w:rPr>
                <w:sz w:val="14"/>
              </w:rPr>
              <w:t>Text</w:t>
            </w:r>
          </w:p>
        </w:tc>
        <w:tc>
          <w:tcPr>
            <w:tcW w:w="1728" w:type="dxa"/>
          </w:tcPr>
          <w:p w14:paraId="2A403532" w14:textId="77777777" w:rsidR="00176E84" w:rsidRDefault="001D7CF7">
            <w:r>
              <w:rPr>
                <w:sz w:val="14"/>
              </w:rPr>
              <w:t>Yes</w:t>
            </w:r>
          </w:p>
        </w:tc>
        <w:tc>
          <w:tcPr>
            <w:tcW w:w="1728" w:type="dxa"/>
          </w:tcPr>
          <w:p w14:paraId="7C45843F" w14:textId="77777777" w:rsidR="00176E84" w:rsidRDefault="001D7CF7">
            <w:r>
              <w:rPr>
                <w:sz w:val="14"/>
              </w:rPr>
              <w:t>Scan/validate location + parser</w:t>
            </w:r>
          </w:p>
        </w:tc>
      </w:tr>
      <w:tr w:rsidR="00176E84" w14:paraId="3DD4D028" w14:textId="77777777">
        <w:trPr>
          <w:jc w:val="center"/>
        </w:trPr>
        <w:tc>
          <w:tcPr>
            <w:tcW w:w="1728" w:type="dxa"/>
          </w:tcPr>
          <w:p w14:paraId="24FDD806" w14:textId="77777777" w:rsidR="00176E84" w:rsidRDefault="001D7CF7">
            <w:r>
              <w:rPr>
                <w:sz w:val="14"/>
              </w:rPr>
              <w:t>4</w:t>
            </w:r>
          </w:p>
        </w:tc>
        <w:tc>
          <w:tcPr>
            <w:tcW w:w="1728" w:type="dxa"/>
          </w:tcPr>
          <w:p w14:paraId="39551853" w14:textId="77777777" w:rsidR="00176E84" w:rsidRDefault="001D7CF7">
            <w:r>
              <w:rPr>
                <w:sz w:val="14"/>
              </w:rPr>
              <w:t>Product Line</w:t>
            </w:r>
          </w:p>
        </w:tc>
        <w:tc>
          <w:tcPr>
            <w:tcW w:w="1728" w:type="dxa"/>
          </w:tcPr>
          <w:p w14:paraId="10930032" w14:textId="77777777" w:rsidR="00176E84" w:rsidRDefault="001D7CF7">
            <w:r>
              <w:rPr>
                <w:sz w:val="14"/>
              </w:rPr>
              <w:t>Product Line</w:t>
            </w:r>
          </w:p>
        </w:tc>
        <w:tc>
          <w:tcPr>
            <w:tcW w:w="1728" w:type="dxa"/>
          </w:tcPr>
          <w:p w14:paraId="727B420C" w14:textId="77777777" w:rsidR="00176E84" w:rsidRDefault="001D7CF7">
            <w:r>
              <w:rPr>
                <w:sz w:val="14"/>
              </w:rPr>
              <w:t>Text</w:t>
            </w:r>
          </w:p>
        </w:tc>
        <w:tc>
          <w:tcPr>
            <w:tcW w:w="1728" w:type="dxa"/>
          </w:tcPr>
          <w:p w14:paraId="7DA1B5ED" w14:textId="77777777" w:rsidR="00176E84" w:rsidRDefault="001D7CF7">
            <w:r>
              <w:rPr>
                <w:sz w:val="14"/>
              </w:rPr>
              <w:t>Yes</w:t>
            </w:r>
          </w:p>
        </w:tc>
        <w:tc>
          <w:tcPr>
            <w:tcW w:w="1728" w:type="dxa"/>
          </w:tcPr>
          <w:p w14:paraId="3FCD30C5" w14:textId="77777777" w:rsidR="00176E84" w:rsidRDefault="001D7CF7">
            <w:r>
              <w:rPr>
                <w:sz w:val="14"/>
              </w:rPr>
              <w:t>Filter task</w:t>
            </w:r>
          </w:p>
        </w:tc>
      </w:tr>
      <w:tr w:rsidR="00176E84" w14:paraId="63030A2B" w14:textId="77777777">
        <w:trPr>
          <w:jc w:val="center"/>
        </w:trPr>
        <w:tc>
          <w:tcPr>
            <w:tcW w:w="1728" w:type="dxa"/>
          </w:tcPr>
          <w:p w14:paraId="28425929" w14:textId="77777777" w:rsidR="00176E84" w:rsidRDefault="001D7CF7">
            <w:r>
              <w:rPr>
                <w:sz w:val="14"/>
              </w:rPr>
              <w:t>5</w:t>
            </w:r>
          </w:p>
        </w:tc>
        <w:tc>
          <w:tcPr>
            <w:tcW w:w="1728" w:type="dxa"/>
          </w:tcPr>
          <w:p w14:paraId="14635071" w14:textId="77777777" w:rsidR="00176E84" w:rsidRDefault="001D7CF7">
            <w:r>
              <w:rPr>
                <w:sz w:val="14"/>
              </w:rPr>
              <w:t>Goods ID</w:t>
            </w:r>
          </w:p>
        </w:tc>
        <w:tc>
          <w:tcPr>
            <w:tcW w:w="1728" w:type="dxa"/>
          </w:tcPr>
          <w:p w14:paraId="4111AAA9" w14:textId="77777777" w:rsidR="00176E84" w:rsidRDefault="001D7CF7">
            <w:r>
              <w:rPr>
                <w:sz w:val="14"/>
              </w:rPr>
              <w:t>Goods ID</w:t>
            </w:r>
          </w:p>
        </w:tc>
        <w:tc>
          <w:tcPr>
            <w:tcW w:w="1728" w:type="dxa"/>
          </w:tcPr>
          <w:p w14:paraId="5DCCE44B" w14:textId="77777777" w:rsidR="00176E84" w:rsidRDefault="001D7CF7">
            <w:r>
              <w:rPr>
                <w:sz w:val="14"/>
              </w:rPr>
              <w:t>Text/Number</w:t>
            </w:r>
          </w:p>
        </w:tc>
        <w:tc>
          <w:tcPr>
            <w:tcW w:w="1728" w:type="dxa"/>
          </w:tcPr>
          <w:p w14:paraId="185EF55A" w14:textId="77777777" w:rsidR="00176E84" w:rsidRDefault="001D7CF7">
            <w:r>
              <w:rPr>
                <w:sz w:val="14"/>
              </w:rPr>
              <w:t>Yes</w:t>
            </w:r>
          </w:p>
        </w:tc>
        <w:tc>
          <w:tcPr>
            <w:tcW w:w="1728" w:type="dxa"/>
          </w:tcPr>
          <w:p w14:paraId="0DF74AF3" w14:textId="77777777" w:rsidR="00176E84" w:rsidRDefault="001D7CF7">
            <w:r>
              <w:rPr>
                <w:sz w:val="14"/>
              </w:rPr>
              <w:t>Mã hàng chính</w:t>
            </w:r>
          </w:p>
        </w:tc>
      </w:tr>
      <w:tr w:rsidR="00176E84" w14:paraId="711E9B8C" w14:textId="77777777">
        <w:trPr>
          <w:jc w:val="center"/>
        </w:trPr>
        <w:tc>
          <w:tcPr>
            <w:tcW w:w="1728" w:type="dxa"/>
          </w:tcPr>
          <w:p w14:paraId="06A9EED0" w14:textId="77777777" w:rsidR="00176E84" w:rsidRDefault="001D7CF7">
            <w:r>
              <w:rPr>
                <w:sz w:val="14"/>
              </w:rPr>
              <w:t>6</w:t>
            </w:r>
          </w:p>
        </w:tc>
        <w:tc>
          <w:tcPr>
            <w:tcW w:w="1728" w:type="dxa"/>
          </w:tcPr>
          <w:p w14:paraId="403B5736" w14:textId="77777777" w:rsidR="00176E84" w:rsidRDefault="001D7CF7">
            <w:r>
              <w:rPr>
                <w:sz w:val="14"/>
              </w:rPr>
              <w:t>sku</w:t>
            </w:r>
          </w:p>
        </w:tc>
        <w:tc>
          <w:tcPr>
            <w:tcW w:w="1728" w:type="dxa"/>
          </w:tcPr>
          <w:p w14:paraId="3F8D8E8E" w14:textId="77777777" w:rsidR="00176E84" w:rsidRDefault="001D7CF7">
            <w:r>
              <w:rPr>
                <w:sz w:val="14"/>
              </w:rPr>
              <w:t>SKU</w:t>
            </w:r>
          </w:p>
        </w:tc>
        <w:tc>
          <w:tcPr>
            <w:tcW w:w="1728" w:type="dxa"/>
          </w:tcPr>
          <w:p w14:paraId="34A2B28E" w14:textId="77777777" w:rsidR="00176E84" w:rsidRDefault="001D7CF7">
            <w:r>
              <w:rPr>
                <w:sz w:val="14"/>
              </w:rPr>
              <w:t>Text</w:t>
            </w:r>
          </w:p>
        </w:tc>
        <w:tc>
          <w:tcPr>
            <w:tcW w:w="1728" w:type="dxa"/>
          </w:tcPr>
          <w:p w14:paraId="60A8CAAD" w14:textId="77777777" w:rsidR="00176E84" w:rsidRDefault="001D7CF7">
            <w:r>
              <w:rPr>
                <w:sz w:val="14"/>
              </w:rPr>
              <w:t>Conditional</w:t>
            </w:r>
          </w:p>
        </w:tc>
        <w:tc>
          <w:tcPr>
            <w:tcW w:w="1728" w:type="dxa"/>
          </w:tcPr>
          <w:p w14:paraId="46742790" w14:textId="77777777" w:rsidR="00176E84" w:rsidRDefault="001D7CF7">
            <w:r>
              <w:rPr>
                <w:sz w:val="14"/>
              </w:rPr>
              <w:t>Tham chi</w:t>
            </w:r>
            <w:r>
              <w:rPr>
                <w:sz w:val="14"/>
              </w:rPr>
              <w:t>ế</w:t>
            </w:r>
            <w:r>
              <w:rPr>
                <w:sz w:val="14"/>
              </w:rPr>
              <w:t>u/ph</w:t>
            </w:r>
            <w:r>
              <w:rPr>
                <w:sz w:val="14"/>
              </w:rPr>
              <w:t>ụ</w:t>
            </w:r>
          </w:p>
        </w:tc>
      </w:tr>
      <w:tr w:rsidR="00176E84" w14:paraId="463E53D9" w14:textId="77777777">
        <w:trPr>
          <w:jc w:val="center"/>
        </w:trPr>
        <w:tc>
          <w:tcPr>
            <w:tcW w:w="1728" w:type="dxa"/>
          </w:tcPr>
          <w:p w14:paraId="3E423AB4" w14:textId="77777777" w:rsidR="00176E84" w:rsidRDefault="001D7CF7">
            <w:r>
              <w:rPr>
                <w:sz w:val="14"/>
              </w:rPr>
              <w:t>7</w:t>
            </w:r>
          </w:p>
        </w:tc>
        <w:tc>
          <w:tcPr>
            <w:tcW w:w="1728" w:type="dxa"/>
          </w:tcPr>
          <w:p w14:paraId="0DD2D426" w14:textId="77777777" w:rsidR="00176E84" w:rsidRDefault="001D7CF7">
            <w:r>
              <w:rPr>
                <w:sz w:val="14"/>
              </w:rPr>
              <w:t>Goods name</w:t>
            </w:r>
          </w:p>
        </w:tc>
        <w:tc>
          <w:tcPr>
            <w:tcW w:w="1728" w:type="dxa"/>
          </w:tcPr>
          <w:p w14:paraId="6C217797" w14:textId="77777777" w:rsidR="00176E84" w:rsidRDefault="001D7CF7">
            <w:r>
              <w:rPr>
                <w:sz w:val="14"/>
              </w:rPr>
              <w:t>Goods Name</w:t>
            </w:r>
          </w:p>
        </w:tc>
        <w:tc>
          <w:tcPr>
            <w:tcW w:w="1728" w:type="dxa"/>
          </w:tcPr>
          <w:p w14:paraId="5AF5C820" w14:textId="77777777" w:rsidR="00176E84" w:rsidRDefault="001D7CF7">
            <w:r>
              <w:rPr>
                <w:sz w:val="14"/>
              </w:rPr>
              <w:t>Text</w:t>
            </w:r>
          </w:p>
        </w:tc>
        <w:tc>
          <w:tcPr>
            <w:tcW w:w="1728" w:type="dxa"/>
          </w:tcPr>
          <w:p w14:paraId="220B5F99" w14:textId="77777777" w:rsidR="00176E84" w:rsidRDefault="001D7CF7">
            <w:r>
              <w:rPr>
                <w:sz w:val="14"/>
              </w:rPr>
              <w:t>Yes</w:t>
            </w:r>
          </w:p>
        </w:tc>
        <w:tc>
          <w:tcPr>
            <w:tcW w:w="1728" w:type="dxa"/>
          </w:tcPr>
          <w:p w14:paraId="295F409B" w14:textId="77777777" w:rsidR="00176E84" w:rsidRDefault="001D7CF7">
            <w:r>
              <w:rPr>
                <w:sz w:val="14"/>
              </w:rPr>
              <w:t>Tên hàng</w:t>
            </w:r>
          </w:p>
        </w:tc>
      </w:tr>
      <w:tr w:rsidR="00176E84" w14:paraId="440C84B9" w14:textId="77777777">
        <w:trPr>
          <w:jc w:val="center"/>
        </w:trPr>
        <w:tc>
          <w:tcPr>
            <w:tcW w:w="1728" w:type="dxa"/>
          </w:tcPr>
          <w:p w14:paraId="602387FE" w14:textId="77777777" w:rsidR="00176E84" w:rsidRDefault="001D7CF7">
            <w:r>
              <w:rPr>
                <w:sz w:val="14"/>
              </w:rPr>
              <w:t>8</w:t>
            </w:r>
          </w:p>
        </w:tc>
        <w:tc>
          <w:tcPr>
            <w:tcW w:w="1728" w:type="dxa"/>
          </w:tcPr>
          <w:p w14:paraId="4E250526" w14:textId="77777777" w:rsidR="00176E84" w:rsidRDefault="001D7CF7">
            <w:r>
              <w:rPr>
                <w:sz w:val="14"/>
              </w:rPr>
              <w:t>Warehouse</w:t>
            </w:r>
          </w:p>
        </w:tc>
        <w:tc>
          <w:tcPr>
            <w:tcW w:w="1728" w:type="dxa"/>
          </w:tcPr>
          <w:p w14:paraId="7D434F87" w14:textId="77777777" w:rsidR="00176E84" w:rsidRDefault="001D7CF7">
            <w:r>
              <w:rPr>
                <w:sz w:val="14"/>
              </w:rPr>
              <w:t>Warehouse</w:t>
            </w:r>
          </w:p>
        </w:tc>
        <w:tc>
          <w:tcPr>
            <w:tcW w:w="1728" w:type="dxa"/>
          </w:tcPr>
          <w:p w14:paraId="1A4EEE3F" w14:textId="77777777" w:rsidR="00176E84" w:rsidRDefault="001D7CF7">
            <w:r>
              <w:rPr>
                <w:sz w:val="14"/>
              </w:rPr>
              <w:t>Text</w:t>
            </w:r>
          </w:p>
        </w:tc>
        <w:tc>
          <w:tcPr>
            <w:tcW w:w="1728" w:type="dxa"/>
          </w:tcPr>
          <w:p w14:paraId="6116B8A2" w14:textId="77777777" w:rsidR="00176E84" w:rsidRDefault="001D7CF7">
            <w:r>
              <w:rPr>
                <w:sz w:val="14"/>
              </w:rPr>
              <w:t>Yes</w:t>
            </w:r>
          </w:p>
        </w:tc>
        <w:tc>
          <w:tcPr>
            <w:tcW w:w="1728" w:type="dxa"/>
          </w:tcPr>
          <w:p w14:paraId="3FB5FF36" w14:textId="77777777" w:rsidR="00176E84" w:rsidRDefault="001D7CF7">
            <w:r>
              <w:rPr>
                <w:sz w:val="14"/>
              </w:rPr>
              <w:t>Kho</w:t>
            </w:r>
          </w:p>
        </w:tc>
      </w:tr>
      <w:tr w:rsidR="00176E84" w14:paraId="356C9C27" w14:textId="77777777">
        <w:trPr>
          <w:jc w:val="center"/>
        </w:trPr>
        <w:tc>
          <w:tcPr>
            <w:tcW w:w="1728" w:type="dxa"/>
          </w:tcPr>
          <w:p w14:paraId="2F4C7956" w14:textId="77777777" w:rsidR="00176E84" w:rsidRDefault="001D7CF7">
            <w:r>
              <w:rPr>
                <w:sz w:val="14"/>
              </w:rPr>
              <w:t>9</w:t>
            </w:r>
          </w:p>
        </w:tc>
        <w:tc>
          <w:tcPr>
            <w:tcW w:w="1728" w:type="dxa"/>
          </w:tcPr>
          <w:p w14:paraId="23D7A0B3" w14:textId="77777777" w:rsidR="00176E84" w:rsidRDefault="001D7CF7">
            <w:r>
              <w:rPr>
                <w:sz w:val="14"/>
              </w:rPr>
              <w:t>Good/Defective</w:t>
            </w:r>
          </w:p>
        </w:tc>
        <w:tc>
          <w:tcPr>
            <w:tcW w:w="1728" w:type="dxa"/>
          </w:tcPr>
          <w:p w14:paraId="223CBF4E" w14:textId="77777777" w:rsidR="00176E84" w:rsidRDefault="001D7CF7">
            <w:r>
              <w:rPr>
                <w:sz w:val="14"/>
              </w:rPr>
              <w:t>Stock Status</w:t>
            </w:r>
          </w:p>
        </w:tc>
        <w:tc>
          <w:tcPr>
            <w:tcW w:w="1728" w:type="dxa"/>
          </w:tcPr>
          <w:p w14:paraId="0F83E9BB" w14:textId="77777777" w:rsidR="00176E84" w:rsidRDefault="001D7CF7">
            <w:r>
              <w:rPr>
                <w:sz w:val="14"/>
              </w:rPr>
              <w:t>Text</w:t>
            </w:r>
          </w:p>
        </w:tc>
        <w:tc>
          <w:tcPr>
            <w:tcW w:w="1728" w:type="dxa"/>
          </w:tcPr>
          <w:p w14:paraId="52AA6EF8" w14:textId="77777777" w:rsidR="00176E84" w:rsidRDefault="001D7CF7">
            <w:r>
              <w:rPr>
                <w:sz w:val="14"/>
              </w:rPr>
              <w:t>Yes</w:t>
            </w:r>
          </w:p>
        </w:tc>
        <w:tc>
          <w:tcPr>
            <w:tcW w:w="1728" w:type="dxa"/>
          </w:tcPr>
          <w:p w14:paraId="6F6FF73C" w14:textId="77777777" w:rsidR="00176E84" w:rsidRDefault="001D7CF7">
            <w:r>
              <w:rPr>
                <w:sz w:val="14"/>
              </w:rPr>
              <w:t>Good/defective</w:t>
            </w:r>
          </w:p>
        </w:tc>
      </w:tr>
      <w:tr w:rsidR="00176E84" w14:paraId="5C88CB52" w14:textId="77777777">
        <w:trPr>
          <w:jc w:val="center"/>
        </w:trPr>
        <w:tc>
          <w:tcPr>
            <w:tcW w:w="1728" w:type="dxa"/>
          </w:tcPr>
          <w:p w14:paraId="22AF589D" w14:textId="77777777" w:rsidR="00176E84" w:rsidRDefault="001D7CF7">
            <w:r>
              <w:rPr>
                <w:sz w:val="14"/>
              </w:rPr>
              <w:t>10</w:t>
            </w:r>
          </w:p>
        </w:tc>
        <w:tc>
          <w:tcPr>
            <w:tcW w:w="1728" w:type="dxa"/>
          </w:tcPr>
          <w:p w14:paraId="3BE74DB6" w14:textId="77777777" w:rsidR="00176E84" w:rsidRDefault="001D7CF7">
            <w:r>
              <w:rPr>
                <w:sz w:val="14"/>
              </w:rPr>
              <w:t>Qty</w:t>
            </w:r>
          </w:p>
        </w:tc>
        <w:tc>
          <w:tcPr>
            <w:tcW w:w="1728" w:type="dxa"/>
          </w:tcPr>
          <w:p w14:paraId="339D0E51" w14:textId="77777777" w:rsidR="00176E84" w:rsidRDefault="001D7CF7">
            <w:r>
              <w:rPr>
                <w:sz w:val="14"/>
              </w:rPr>
              <w:t>Expected Qty</w:t>
            </w:r>
          </w:p>
        </w:tc>
        <w:tc>
          <w:tcPr>
            <w:tcW w:w="1728" w:type="dxa"/>
          </w:tcPr>
          <w:p w14:paraId="2B3B130B" w14:textId="77777777" w:rsidR="00176E84" w:rsidRDefault="001D7CF7">
            <w:r>
              <w:rPr>
                <w:sz w:val="14"/>
              </w:rPr>
              <w:t>Number</w:t>
            </w:r>
          </w:p>
        </w:tc>
        <w:tc>
          <w:tcPr>
            <w:tcW w:w="1728" w:type="dxa"/>
          </w:tcPr>
          <w:p w14:paraId="145649C4" w14:textId="77777777" w:rsidR="00176E84" w:rsidRDefault="001D7CF7">
            <w:r>
              <w:rPr>
                <w:sz w:val="14"/>
              </w:rPr>
              <w:t>Yes</w:t>
            </w:r>
          </w:p>
        </w:tc>
        <w:tc>
          <w:tcPr>
            <w:tcW w:w="1728" w:type="dxa"/>
          </w:tcPr>
          <w:p w14:paraId="4D58A398" w14:textId="77777777" w:rsidR="00176E84" w:rsidRDefault="001D7CF7">
            <w:r>
              <w:rPr>
                <w:sz w:val="14"/>
              </w:rPr>
              <w:t>Dùng so sánh count</w:t>
            </w:r>
          </w:p>
        </w:tc>
      </w:tr>
      <w:tr w:rsidR="00176E84" w14:paraId="41EDB2B5" w14:textId="77777777">
        <w:trPr>
          <w:jc w:val="center"/>
        </w:trPr>
        <w:tc>
          <w:tcPr>
            <w:tcW w:w="1728" w:type="dxa"/>
          </w:tcPr>
          <w:p w14:paraId="06ECDF1C" w14:textId="77777777" w:rsidR="00176E84" w:rsidRDefault="001D7CF7">
            <w:r>
              <w:rPr>
                <w:sz w:val="14"/>
              </w:rPr>
              <w:t>11</w:t>
            </w:r>
          </w:p>
        </w:tc>
        <w:tc>
          <w:tcPr>
            <w:tcW w:w="1728" w:type="dxa"/>
          </w:tcPr>
          <w:p w14:paraId="4837F23D" w14:textId="77777777" w:rsidR="00176E84" w:rsidRDefault="001D7CF7">
            <w:r>
              <w:rPr>
                <w:sz w:val="14"/>
              </w:rPr>
              <w:t>Volume</w:t>
            </w:r>
          </w:p>
        </w:tc>
        <w:tc>
          <w:tcPr>
            <w:tcW w:w="1728" w:type="dxa"/>
          </w:tcPr>
          <w:p w14:paraId="2554E96D" w14:textId="77777777" w:rsidR="00176E84" w:rsidRDefault="001D7CF7">
            <w:r>
              <w:rPr>
                <w:sz w:val="14"/>
              </w:rPr>
              <w:t>Volume</w:t>
            </w:r>
          </w:p>
        </w:tc>
        <w:tc>
          <w:tcPr>
            <w:tcW w:w="1728" w:type="dxa"/>
          </w:tcPr>
          <w:p w14:paraId="458BB737" w14:textId="77777777" w:rsidR="00176E84" w:rsidRDefault="001D7CF7">
            <w:r>
              <w:rPr>
                <w:sz w:val="14"/>
              </w:rPr>
              <w:t>Number</w:t>
            </w:r>
          </w:p>
        </w:tc>
        <w:tc>
          <w:tcPr>
            <w:tcW w:w="1728" w:type="dxa"/>
          </w:tcPr>
          <w:p w14:paraId="1C0090CD" w14:textId="77777777" w:rsidR="00176E84" w:rsidRDefault="001D7CF7">
            <w:r>
              <w:rPr>
                <w:sz w:val="14"/>
              </w:rPr>
              <w:t>No</w:t>
            </w:r>
          </w:p>
        </w:tc>
        <w:tc>
          <w:tcPr>
            <w:tcW w:w="1728" w:type="dxa"/>
          </w:tcPr>
          <w:p w14:paraId="5CBFB774" w14:textId="77777777" w:rsidR="00176E84" w:rsidRDefault="001D7CF7">
            <w:r>
              <w:rPr>
                <w:sz w:val="14"/>
              </w:rPr>
              <w:t>Report/filter</w:t>
            </w:r>
          </w:p>
        </w:tc>
      </w:tr>
      <w:tr w:rsidR="00176E84" w14:paraId="1B368B96" w14:textId="77777777">
        <w:trPr>
          <w:jc w:val="center"/>
        </w:trPr>
        <w:tc>
          <w:tcPr>
            <w:tcW w:w="1728" w:type="dxa"/>
          </w:tcPr>
          <w:p w14:paraId="56EDB43A" w14:textId="77777777" w:rsidR="00176E84" w:rsidRDefault="001D7CF7">
            <w:r>
              <w:rPr>
                <w:sz w:val="14"/>
              </w:rPr>
              <w:t>12</w:t>
            </w:r>
          </w:p>
        </w:tc>
        <w:tc>
          <w:tcPr>
            <w:tcW w:w="1728" w:type="dxa"/>
          </w:tcPr>
          <w:p w14:paraId="7827F32D" w14:textId="77777777" w:rsidR="00176E84" w:rsidRDefault="001D7CF7">
            <w:r>
              <w:rPr>
                <w:sz w:val="14"/>
              </w:rPr>
              <w:t>Frozen Quantity</w:t>
            </w:r>
          </w:p>
        </w:tc>
        <w:tc>
          <w:tcPr>
            <w:tcW w:w="1728" w:type="dxa"/>
          </w:tcPr>
          <w:p w14:paraId="2FA90AF2" w14:textId="77777777" w:rsidR="00176E84" w:rsidRDefault="001D7CF7">
            <w:r>
              <w:rPr>
                <w:sz w:val="14"/>
              </w:rPr>
              <w:t>Frozen Qty</w:t>
            </w:r>
          </w:p>
        </w:tc>
        <w:tc>
          <w:tcPr>
            <w:tcW w:w="1728" w:type="dxa"/>
          </w:tcPr>
          <w:p w14:paraId="0315BAA9" w14:textId="77777777" w:rsidR="00176E84" w:rsidRDefault="001D7CF7">
            <w:r>
              <w:rPr>
                <w:sz w:val="14"/>
              </w:rPr>
              <w:t>Number</w:t>
            </w:r>
          </w:p>
        </w:tc>
        <w:tc>
          <w:tcPr>
            <w:tcW w:w="1728" w:type="dxa"/>
          </w:tcPr>
          <w:p w14:paraId="73A6A994" w14:textId="77777777" w:rsidR="00176E84" w:rsidRDefault="001D7CF7">
            <w:r>
              <w:rPr>
                <w:sz w:val="14"/>
              </w:rPr>
              <w:t>No</w:t>
            </w:r>
          </w:p>
        </w:tc>
        <w:tc>
          <w:tcPr>
            <w:tcW w:w="1728" w:type="dxa"/>
          </w:tcPr>
          <w:p w14:paraId="5BC477D8" w14:textId="77777777" w:rsidR="00176E84" w:rsidRDefault="001D7CF7">
            <w:r>
              <w:rPr>
                <w:sz w:val="14"/>
              </w:rPr>
              <w:t>Không dùng làm expected qty</w:t>
            </w:r>
          </w:p>
        </w:tc>
      </w:tr>
      <w:tr w:rsidR="00176E84" w14:paraId="3153DEF9" w14:textId="77777777">
        <w:trPr>
          <w:jc w:val="center"/>
        </w:trPr>
        <w:tc>
          <w:tcPr>
            <w:tcW w:w="1728" w:type="dxa"/>
          </w:tcPr>
          <w:p w14:paraId="1695C579" w14:textId="77777777" w:rsidR="00176E84" w:rsidRDefault="001D7CF7">
            <w:r>
              <w:rPr>
                <w:sz w:val="14"/>
              </w:rPr>
              <w:t>13</w:t>
            </w:r>
          </w:p>
        </w:tc>
        <w:tc>
          <w:tcPr>
            <w:tcW w:w="1728" w:type="dxa"/>
          </w:tcPr>
          <w:p w14:paraId="0AC56D7B" w14:textId="77777777" w:rsidR="00176E84" w:rsidRDefault="001D7CF7">
            <w:r>
              <w:rPr>
                <w:sz w:val="14"/>
              </w:rPr>
              <w:t>库龄</w:t>
            </w:r>
            <w:r>
              <w:rPr>
                <w:sz w:val="14"/>
              </w:rPr>
              <w:t>(</w:t>
            </w:r>
            <w:r>
              <w:rPr>
                <w:sz w:val="14"/>
              </w:rPr>
              <w:t>天</w:t>
            </w:r>
            <w:r>
              <w:rPr>
                <w:sz w:val="14"/>
              </w:rPr>
              <w:t>)</w:t>
            </w:r>
          </w:p>
        </w:tc>
        <w:tc>
          <w:tcPr>
            <w:tcW w:w="1728" w:type="dxa"/>
          </w:tcPr>
          <w:p w14:paraId="5305B5D7" w14:textId="77777777" w:rsidR="00176E84" w:rsidRDefault="001D7CF7">
            <w:r>
              <w:rPr>
                <w:sz w:val="14"/>
              </w:rPr>
              <w:t>Inventory Age Days</w:t>
            </w:r>
          </w:p>
        </w:tc>
        <w:tc>
          <w:tcPr>
            <w:tcW w:w="1728" w:type="dxa"/>
          </w:tcPr>
          <w:p w14:paraId="1D1DCEC0" w14:textId="77777777" w:rsidR="00176E84" w:rsidRDefault="001D7CF7">
            <w:r>
              <w:rPr>
                <w:sz w:val="14"/>
              </w:rPr>
              <w:t>Number</w:t>
            </w:r>
          </w:p>
        </w:tc>
        <w:tc>
          <w:tcPr>
            <w:tcW w:w="1728" w:type="dxa"/>
          </w:tcPr>
          <w:p w14:paraId="1B9166D5" w14:textId="77777777" w:rsidR="00176E84" w:rsidRDefault="001D7CF7">
            <w:r>
              <w:rPr>
                <w:sz w:val="14"/>
              </w:rPr>
              <w:t>No</w:t>
            </w:r>
          </w:p>
        </w:tc>
        <w:tc>
          <w:tcPr>
            <w:tcW w:w="1728" w:type="dxa"/>
          </w:tcPr>
          <w:p w14:paraId="3422AD01" w14:textId="77777777" w:rsidR="00176E84" w:rsidRDefault="001D7CF7">
            <w:r>
              <w:rPr>
                <w:sz w:val="14"/>
              </w:rPr>
              <w:t>Filter/report</w:t>
            </w:r>
          </w:p>
        </w:tc>
      </w:tr>
      <w:tr w:rsidR="00176E84" w14:paraId="54D0BC7D" w14:textId="77777777">
        <w:trPr>
          <w:jc w:val="center"/>
        </w:trPr>
        <w:tc>
          <w:tcPr>
            <w:tcW w:w="1728" w:type="dxa"/>
          </w:tcPr>
          <w:p w14:paraId="799DC79A" w14:textId="77777777" w:rsidR="00176E84" w:rsidRDefault="001D7CF7">
            <w:r>
              <w:rPr>
                <w:sz w:val="14"/>
              </w:rPr>
              <w:t>14</w:t>
            </w:r>
          </w:p>
        </w:tc>
        <w:tc>
          <w:tcPr>
            <w:tcW w:w="1728" w:type="dxa"/>
          </w:tcPr>
          <w:p w14:paraId="34FF5449" w14:textId="77777777" w:rsidR="00176E84" w:rsidRDefault="001D7CF7">
            <w:r>
              <w:rPr>
                <w:sz w:val="14"/>
              </w:rPr>
              <w:t>Batch Number</w:t>
            </w:r>
          </w:p>
        </w:tc>
        <w:tc>
          <w:tcPr>
            <w:tcW w:w="1728" w:type="dxa"/>
          </w:tcPr>
          <w:p w14:paraId="42513961" w14:textId="77777777" w:rsidR="00176E84" w:rsidRDefault="001D7CF7">
            <w:r>
              <w:rPr>
                <w:sz w:val="14"/>
              </w:rPr>
              <w:t>Batch Number</w:t>
            </w:r>
          </w:p>
        </w:tc>
        <w:tc>
          <w:tcPr>
            <w:tcW w:w="1728" w:type="dxa"/>
          </w:tcPr>
          <w:p w14:paraId="4113154E" w14:textId="77777777" w:rsidR="00176E84" w:rsidRDefault="001D7CF7">
            <w:r>
              <w:rPr>
                <w:sz w:val="14"/>
              </w:rPr>
              <w:t>Text</w:t>
            </w:r>
          </w:p>
        </w:tc>
        <w:tc>
          <w:tcPr>
            <w:tcW w:w="1728" w:type="dxa"/>
          </w:tcPr>
          <w:p w14:paraId="14252DBA" w14:textId="77777777" w:rsidR="00176E84" w:rsidRDefault="001D7CF7">
            <w:r>
              <w:rPr>
                <w:sz w:val="14"/>
              </w:rPr>
              <w:t>No</w:t>
            </w:r>
          </w:p>
        </w:tc>
        <w:tc>
          <w:tcPr>
            <w:tcW w:w="1728" w:type="dxa"/>
          </w:tcPr>
          <w:p w14:paraId="7157EA9F" w14:textId="77777777" w:rsidR="00176E84" w:rsidRDefault="001D7CF7">
            <w:r>
              <w:rPr>
                <w:sz w:val="14"/>
              </w:rPr>
              <w:t>Trace/filter</w:t>
            </w:r>
          </w:p>
        </w:tc>
      </w:tr>
      <w:tr w:rsidR="00176E84" w14:paraId="15DEE9D7" w14:textId="77777777">
        <w:trPr>
          <w:jc w:val="center"/>
        </w:trPr>
        <w:tc>
          <w:tcPr>
            <w:tcW w:w="1728" w:type="dxa"/>
          </w:tcPr>
          <w:p w14:paraId="66DBE272" w14:textId="77777777" w:rsidR="00176E84" w:rsidRDefault="001D7CF7">
            <w:r>
              <w:rPr>
                <w:sz w:val="14"/>
              </w:rPr>
              <w:t>15</w:t>
            </w:r>
          </w:p>
        </w:tc>
        <w:tc>
          <w:tcPr>
            <w:tcW w:w="1728" w:type="dxa"/>
          </w:tcPr>
          <w:p w14:paraId="1C8B23DB" w14:textId="77777777" w:rsidR="00176E84" w:rsidRDefault="001D7CF7">
            <w:r>
              <w:rPr>
                <w:sz w:val="14"/>
              </w:rPr>
              <w:t>Warehouse Production Batch</w:t>
            </w:r>
          </w:p>
        </w:tc>
        <w:tc>
          <w:tcPr>
            <w:tcW w:w="1728" w:type="dxa"/>
          </w:tcPr>
          <w:p w14:paraId="20EB4660" w14:textId="77777777" w:rsidR="00176E84" w:rsidRDefault="001D7CF7">
            <w:r>
              <w:rPr>
                <w:sz w:val="14"/>
              </w:rPr>
              <w:t>Warehouse Production Batch</w:t>
            </w:r>
          </w:p>
        </w:tc>
        <w:tc>
          <w:tcPr>
            <w:tcW w:w="1728" w:type="dxa"/>
          </w:tcPr>
          <w:p w14:paraId="7CF7A517" w14:textId="77777777" w:rsidR="00176E84" w:rsidRDefault="001D7CF7">
            <w:r>
              <w:rPr>
                <w:sz w:val="14"/>
              </w:rPr>
              <w:t>Text</w:t>
            </w:r>
          </w:p>
        </w:tc>
        <w:tc>
          <w:tcPr>
            <w:tcW w:w="1728" w:type="dxa"/>
          </w:tcPr>
          <w:p w14:paraId="438569DA" w14:textId="77777777" w:rsidR="00176E84" w:rsidRDefault="001D7CF7">
            <w:r>
              <w:rPr>
                <w:sz w:val="14"/>
              </w:rPr>
              <w:t>No</w:t>
            </w:r>
          </w:p>
        </w:tc>
        <w:tc>
          <w:tcPr>
            <w:tcW w:w="1728" w:type="dxa"/>
          </w:tcPr>
          <w:p w14:paraId="703AABD4" w14:textId="77777777" w:rsidR="00176E84" w:rsidRDefault="001D7CF7">
            <w:r>
              <w:rPr>
                <w:sz w:val="14"/>
              </w:rPr>
              <w:t>Trace/filter</w:t>
            </w:r>
          </w:p>
        </w:tc>
      </w:tr>
      <w:tr w:rsidR="00176E84" w14:paraId="7567578A" w14:textId="77777777">
        <w:trPr>
          <w:jc w:val="center"/>
        </w:trPr>
        <w:tc>
          <w:tcPr>
            <w:tcW w:w="1728" w:type="dxa"/>
          </w:tcPr>
          <w:p w14:paraId="23BDA078" w14:textId="77777777" w:rsidR="00176E84" w:rsidRDefault="001D7CF7">
            <w:r>
              <w:rPr>
                <w:sz w:val="14"/>
              </w:rPr>
              <w:t>16</w:t>
            </w:r>
          </w:p>
        </w:tc>
        <w:tc>
          <w:tcPr>
            <w:tcW w:w="1728" w:type="dxa"/>
          </w:tcPr>
          <w:p w14:paraId="3CC1DA62" w14:textId="77777777" w:rsidR="00176E84" w:rsidRDefault="001D7CF7">
            <w:r>
              <w:rPr>
                <w:sz w:val="14"/>
              </w:rPr>
              <w:t>Inbound Batch</w:t>
            </w:r>
          </w:p>
        </w:tc>
        <w:tc>
          <w:tcPr>
            <w:tcW w:w="1728" w:type="dxa"/>
          </w:tcPr>
          <w:p w14:paraId="73E3C3AE" w14:textId="77777777" w:rsidR="00176E84" w:rsidRDefault="001D7CF7">
            <w:r>
              <w:rPr>
                <w:sz w:val="14"/>
              </w:rPr>
              <w:t>Inbound Batch</w:t>
            </w:r>
          </w:p>
        </w:tc>
        <w:tc>
          <w:tcPr>
            <w:tcW w:w="1728" w:type="dxa"/>
          </w:tcPr>
          <w:p w14:paraId="03D6E180" w14:textId="77777777" w:rsidR="00176E84" w:rsidRDefault="001D7CF7">
            <w:r>
              <w:rPr>
                <w:sz w:val="14"/>
              </w:rPr>
              <w:t>Text</w:t>
            </w:r>
          </w:p>
        </w:tc>
        <w:tc>
          <w:tcPr>
            <w:tcW w:w="1728" w:type="dxa"/>
          </w:tcPr>
          <w:p w14:paraId="6595A591" w14:textId="77777777" w:rsidR="00176E84" w:rsidRDefault="001D7CF7">
            <w:r>
              <w:rPr>
                <w:sz w:val="14"/>
              </w:rPr>
              <w:t>No</w:t>
            </w:r>
          </w:p>
        </w:tc>
        <w:tc>
          <w:tcPr>
            <w:tcW w:w="1728" w:type="dxa"/>
          </w:tcPr>
          <w:p w14:paraId="38FDA31D" w14:textId="77777777" w:rsidR="00176E84" w:rsidRDefault="001D7CF7">
            <w:r>
              <w:rPr>
                <w:sz w:val="14"/>
              </w:rPr>
              <w:t>Trace/filter</w:t>
            </w:r>
          </w:p>
        </w:tc>
      </w:tr>
      <w:tr w:rsidR="00176E84" w14:paraId="2C5DAE95" w14:textId="77777777">
        <w:trPr>
          <w:jc w:val="center"/>
        </w:trPr>
        <w:tc>
          <w:tcPr>
            <w:tcW w:w="1728" w:type="dxa"/>
          </w:tcPr>
          <w:p w14:paraId="18963854" w14:textId="77777777" w:rsidR="00176E84" w:rsidRDefault="001D7CF7">
            <w:r>
              <w:rPr>
                <w:sz w:val="14"/>
              </w:rPr>
              <w:t>17</w:t>
            </w:r>
          </w:p>
        </w:tc>
        <w:tc>
          <w:tcPr>
            <w:tcW w:w="1728" w:type="dxa"/>
          </w:tcPr>
          <w:p w14:paraId="55FBB745" w14:textId="77777777" w:rsidR="00176E84" w:rsidRDefault="001D7CF7">
            <w:r>
              <w:rPr>
                <w:sz w:val="14"/>
              </w:rPr>
              <w:t>Warehouse Version Number</w:t>
            </w:r>
          </w:p>
        </w:tc>
        <w:tc>
          <w:tcPr>
            <w:tcW w:w="1728" w:type="dxa"/>
          </w:tcPr>
          <w:p w14:paraId="34B2BA38" w14:textId="77777777" w:rsidR="00176E84" w:rsidRDefault="001D7CF7">
            <w:r>
              <w:rPr>
                <w:sz w:val="14"/>
              </w:rPr>
              <w:t>Warehouse Version Number</w:t>
            </w:r>
          </w:p>
        </w:tc>
        <w:tc>
          <w:tcPr>
            <w:tcW w:w="1728" w:type="dxa"/>
          </w:tcPr>
          <w:p w14:paraId="479EBC40" w14:textId="77777777" w:rsidR="00176E84" w:rsidRDefault="001D7CF7">
            <w:r>
              <w:rPr>
                <w:sz w:val="14"/>
              </w:rPr>
              <w:t>Text</w:t>
            </w:r>
          </w:p>
        </w:tc>
        <w:tc>
          <w:tcPr>
            <w:tcW w:w="1728" w:type="dxa"/>
          </w:tcPr>
          <w:p w14:paraId="2FA8CF26" w14:textId="77777777" w:rsidR="00176E84" w:rsidRDefault="001D7CF7">
            <w:r>
              <w:rPr>
                <w:sz w:val="14"/>
              </w:rPr>
              <w:t>No</w:t>
            </w:r>
          </w:p>
        </w:tc>
        <w:tc>
          <w:tcPr>
            <w:tcW w:w="1728" w:type="dxa"/>
          </w:tcPr>
          <w:p w14:paraId="7A1FADDB" w14:textId="77777777" w:rsidR="00176E84" w:rsidRDefault="001D7CF7">
            <w:r>
              <w:rPr>
                <w:sz w:val="14"/>
              </w:rPr>
              <w:t>Trace</w:t>
            </w:r>
          </w:p>
        </w:tc>
      </w:tr>
      <w:tr w:rsidR="00176E84" w14:paraId="542F990F" w14:textId="77777777">
        <w:trPr>
          <w:jc w:val="center"/>
        </w:trPr>
        <w:tc>
          <w:tcPr>
            <w:tcW w:w="1728" w:type="dxa"/>
          </w:tcPr>
          <w:p w14:paraId="20FF6611" w14:textId="77777777" w:rsidR="00176E84" w:rsidRDefault="001D7CF7">
            <w:r>
              <w:rPr>
                <w:sz w:val="14"/>
              </w:rPr>
              <w:t>18</w:t>
            </w:r>
          </w:p>
        </w:tc>
        <w:tc>
          <w:tcPr>
            <w:tcW w:w="1728" w:type="dxa"/>
          </w:tcPr>
          <w:p w14:paraId="00FB6F26" w14:textId="77777777" w:rsidR="00176E84" w:rsidRDefault="001D7CF7">
            <w:r>
              <w:rPr>
                <w:sz w:val="14"/>
              </w:rPr>
              <w:t>Goods Tag</w:t>
            </w:r>
          </w:p>
        </w:tc>
        <w:tc>
          <w:tcPr>
            <w:tcW w:w="1728" w:type="dxa"/>
          </w:tcPr>
          <w:p w14:paraId="48E3B788" w14:textId="77777777" w:rsidR="00176E84" w:rsidRDefault="001D7CF7">
            <w:r>
              <w:rPr>
                <w:sz w:val="14"/>
              </w:rPr>
              <w:t>Goods Tag</w:t>
            </w:r>
          </w:p>
        </w:tc>
        <w:tc>
          <w:tcPr>
            <w:tcW w:w="1728" w:type="dxa"/>
          </w:tcPr>
          <w:p w14:paraId="6304B51F" w14:textId="77777777" w:rsidR="00176E84" w:rsidRDefault="001D7CF7">
            <w:r>
              <w:rPr>
                <w:sz w:val="14"/>
              </w:rPr>
              <w:t>Text</w:t>
            </w:r>
          </w:p>
        </w:tc>
        <w:tc>
          <w:tcPr>
            <w:tcW w:w="1728" w:type="dxa"/>
          </w:tcPr>
          <w:p w14:paraId="46A54DF6" w14:textId="77777777" w:rsidR="00176E84" w:rsidRDefault="001D7CF7">
            <w:r>
              <w:rPr>
                <w:sz w:val="14"/>
              </w:rPr>
              <w:t>No</w:t>
            </w:r>
          </w:p>
        </w:tc>
        <w:tc>
          <w:tcPr>
            <w:tcW w:w="1728" w:type="dxa"/>
          </w:tcPr>
          <w:p w14:paraId="4EACBF31" w14:textId="77777777" w:rsidR="00176E84" w:rsidRDefault="001D7CF7">
            <w:r>
              <w:rPr>
                <w:sz w:val="14"/>
              </w:rPr>
              <w:t>Filter/report</w:t>
            </w:r>
          </w:p>
        </w:tc>
      </w:tr>
      <w:tr w:rsidR="00176E84" w14:paraId="5352D552" w14:textId="77777777">
        <w:trPr>
          <w:jc w:val="center"/>
        </w:trPr>
        <w:tc>
          <w:tcPr>
            <w:tcW w:w="1728" w:type="dxa"/>
          </w:tcPr>
          <w:p w14:paraId="410FC19F" w14:textId="77777777" w:rsidR="00176E84" w:rsidRDefault="001D7CF7">
            <w:r>
              <w:rPr>
                <w:sz w:val="14"/>
              </w:rPr>
              <w:t>19</w:t>
            </w:r>
          </w:p>
        </w:tc>
        <w:tc>
          <w:tcPr>
            <w:tcW w:w="1728" w:type="dxa"/>
          </w:tcPr>
          <w:p w14:paraId="1483BD31" w14:textId="77777777" w:rsidR="00176E84" w:rsidRDefault="001D7CF7">
            <w:r>
              <w:rPr>
                <w:sz w:val="14"/>
              </w:rPr>
              <w:t>PO</w:t>
            </w:r>
          </w:p>
        </w:tc>
        <w:tc>
          <w:tcPr>
            <w:tcW w:w="1728" w:type="dxa"/>
          </w:tcPr>
          <w:p w14:paraId="1CFDBEC5" w14:textId="77777777" w:rsidR="00176E84" w:rsidRDefault="001D7CF7">
            <w:r>
              <w:rPr>
                <w:sz w:val="14"/>
              </w:rPr>
              <w:t>PO</w:t>
            </w:r>
          </w:p>
        </w:tc>
        <w:tc>
          <w:tcPr>
            <w:tcW w:w="1728" w:type="dxa"/>
          </w:tcPr>
          <w:p w14:paraId="4D8C475C" w14:textId="77777777" w:rsidR="00176E84" w:rsidRDefault="001D7CF7">
            <w:r>
              <w:rPr>
                <w:sz w:val="14"/>
              </w:rPr>
              <w:t>Text</w:t>
            </w:r>
          </w:p>
        </w:tc>
        <w:tc>
          <w:tcPr>
            <w:tcW w:w="1728" w:type="dxa"/>
          </w:tcPr>
          <w:p w14:paraId="199A6C51" w14:textId="77777777" w:rsidR="00176E84" w:rsidRDefault="001D7CF7">
            <w:r>
              <w:rPr>
                <w:sz w:val="14"/>
              </w:rPr>
              <w:t>No</w:t>
            </w:r>
          </w:p>
        </w:tc>
        <w:tc>
          <w:tcPr>
            <w:tcW w:w="1728" w:type="dxa"/>
          </w:tcPr>
          <w:p w14:paraId="543A1560" w14:textId="77777777" w:rsidR="00176E84" w:rsidRDefault="001D7CF7">
            <w:r>
              <w:rPr>
                <w:sz w:val="14"/>
              </w:rPr>
              <w:t>Filter/report</w:t>
            </w:r>
          </w:p>
        </w:tc>
      </w:tr>
      <w:tr w:rsidR="00176E84" w14:paraId="15CC2F08" w14:textId="77777777">
        <w:trPr>
          <w:jc w:val="center"/>
        </w:trPr>
        <w:tc>
          <w:tcPr>
            <w:tcW w:w="1728" w:type="dxa"/>
          </w:tcPr>
          <w:p w14:paraId="2BCE95A3" w14:textId="77777777" w:rsidR="00176E84" w:rsidRDefault="001D7CF7">
            <w:r>
              <w:rPr>
                <w:sz w:val="14"/>
              </w:rPr>
              <w:t>20</w:t>
            </w:r>
          </w:p>
        </w:tc>
        <w:tc>
          <w:tcPr>
            <w:tcW w:w="1728" w:type="dxa"/>
          </w:tcPr>
          <w:p w14:paraId="2F4F68CE" w14:textId="77777777" w:rsidR="00176E84" w:rsidRDefault="001D7CF7">
            <w:r>
              <w:rPr>
                <w:sz w:val="14"/>
              </w:rPr>
              <w:t>National Standard Version</w:t>
            </w:r>
          </w:p>
        </w:tc>
        <w:tc>
          <w:tcPr>
            <w:tcW w:w="1728" w:type="dxa"/>
          </w:tcPr>
          <w:p w14:paraId="14747178" w14:textId="77777777" w:rsidR="00176E84" w:rsidRDefault="001D7CF7">
            <w:r>
              <w:rPr>
                <w:sz w:val="14"/>
              </w:rPr>
              <w:t>National Standard Version</w:t>
            </w:r>
          </w:p>
        </w:tc>
        <w:tc>
          <w:tcPr>
            <w:tcW w:w="1728" w:type="dxa"/>
          </w:tcPr>
          <w:p w14:paraId="5231B8C6" w14:textId="77777777" w:rsidR="00176E84" w:rsidRDefault="001D7CF7">
            <w:r>
              <w:rPr>
                <w:sz w:val="14"/>
              </w:rPr>
              <w:t>Text</w:t>
            </w:r>
          </w:p>
        </w:tc>
        <w:tc>
          <w:tcPr>
            <w:tcW w:w="1728" w:type="dxa"/>
          </w:tcPr>
          <w:p w14:paraId="588A55E6" w14:textId="77777777" w:rsidR="00176E84" w:rsidRDefault="001D7CF7">
            <w:r>
              <w:rPr>
                <w:sz w:val="14"/>
              </w:rPr>
              <w:t>No</w:t>
            </w:r>
          </w:p>
        </w:tc>
        <w:tc>
          <w:tcPr>
            <w:tcW w:w="1728" w:type="dxa"/>
          </w:tcPr>
          <w:p w14:paraId="4E0E4DD1" w14:textId="77777777" w:rsidR="00176E84" w:rsidRDefault="001D7CF7">
            <w:r>
              <w:rPr>
                <w:sz w:val="14"/>
              </w:rPr>
              <w:t>Trace</w:t>
            </w:r>
          </w:p>
        </w:tc>
      </w:tr>
      <w:tr w:rsidR="00176E84" w14:paraId="19723450" w14:textId="77777777">
        <w:trPr>
          <w:jc w:val="center"/>
        </w:trPr>
        <w:tc>
          <w:tcPr>
            <w:tcW w:w="1728" w:type="dxa"/>
          </w:tcPr>
          <w:p w14:paraId="55351328" w14:textId="77777777" w:rsidR="00176E84" w:rsidRDefault="001D7CF7">
            <w:r>
              <w:rPr>
                <w:sz w:val="14"/>
              </w:rPr>
              <w:t>21</w:t>
            </w:r>
          </w:p>
        </w:tc>
        <w:tc>
          <w:tcPr>
            <w:tcW w:w="1728" w:type="dxa"/>
          </w:tcPr>
          <w:p w14:paraId="702CC9C8" w14:textId="77777777" w:rsidR="00176E84" w:rsidRDefault="001D7CF7">
            <w:r>
              <w:rPr>
                <w:sz w:val="14"/>
              </w:rPr>
              <w:t>Last Update Time</w:t>
            </w:r>
          </w:p>
        </w:tc>
        <w:tc>
          <w:tcPr>
            <w:tcW w:w="1728" w:type="dxa"/>
          </w:tcPr>
          <w:p w14:paraId="0145FF36" w14:textId="77777777" w:rsidR="00176E84" w:rsidRDefault="001D7CF7">
            <w:r>
              <w:rPr>
                <w:sz w:val="14"/>
              </w:rPr>
              <w:t>Last Update Time</w:t>
            </w:r>
          </w:p>
        </w:tc>
        <w:tc>
          <w:tcPr>
            <w:tcW w:w="1728" w:type="dxa"/>
          </w:tcPr>
          <w:p w14:paraId="755C7056" w14:textId="77777777" w:rsidR="00176E84" w:rsidRDefault="001D7CF7">
            <w:r>
              <w:rPr>
                <w:sz w:val="14"/>
              </w:rPr>
              <w:t>Datetime</w:t>
            </w:r>
          </w:p>
        </w:tc>
        <w:tc>
          <w:tcPr>
            <w:tcW w:w="1728" w:type="dxa"/>
          </w:tcPr>
          <w:p w14:paraId="764E9C82" w14:textId="77777777" w:rsidR="00176E84" w:rsidRDefault="001D7CF7">
            <w:r>
              <w:rPr>
                <w:sz w:val="14"/>
              </w:rPr>
              <w:t>Yes</w:t>
            </w:r>
          </w:p>
        </w:tc>
        <w:tc>
          <w:tcPr>
            <w:tcW w:w="1728" w:type="dxa"/>
          </w:tcPr>
          <w:p w14:paraId="40D729FA" w14:textId="77777777" w:rsidR="00176E84" w:rsidRDefault="001D7CF7">
            <w:r>
              <w:rPr>
                <w:sz w:val="14"/>
              </w:rPr>
              <w:t>D</w:t>
            </w:r>
            <w:r>
              <w:rPr>
                <w:sz w:val="14"/>
              </w:rPr>
              <w:t>ữ</w:t>
            </w:r>
            <w:r>
              <w:rPr>
                <w:sz w:val="14"/>
              </w:rPr>
              <w:t xml:space="preserve"> li</w:t>
            </w:r>
            <w:r>
              <w:rPr>
                <w:sz w:val="14"/>
              </w:rPr>
              <w:t>ệ</w:t>
            </w:r>
            <w:r>
              <w:rPr>
                <w:sz w:val="14"/>
              </w:rPr>
              <w:t>u ngu</w:t>
            </w:r>
            <w:r>
              <w:rPr>
                <w:sz w:val="14"/>
              </w:rPr>
              <w:t>ồ</w:t>
            </w:r>
            <w:r>
              <w:rPr>
                <w:sz w:val="14"/>
              </w:rPr>
              <w:t>n m</w:t>
            </w:r>
            <w:r>
              <w:rPr>
                <w:sz w:val="14"/>
              </w:rPr>
              <w:t>ớ</w:t>
            </w:r>
            <w:r>
              <w:rPr>
                <w:sz w:val="14"/>
              </w:rPr>
              <w:t>i nh</w:t>
            </w:r>
            <w:r>
              <w:rPr>
                <w:sz w:val="14"/>
              </w:rPr>
              <w:t>ấ</w:t>
            </w:r>
            <w:r>
              <w:rPr>
                <w:sz w:val="14"/>
              </w:rPr>
              <w:t>t</w:t>
            </w:r>
          </w:p>
        </w:tc>
      </w:tr>
    </w:tbl>
    <w:p w14:paraId="4D4DA865" w14:textId="77777777" w:rsidR="00176E84" w:rsidRDefault="001D7CF7">
      <w:pPr>
        <w:pStyle w:val="Heading2"/>
      </w:pPr>
      <w:r>
        <w:t>6.2 Golden Inventory Sample Profile</w:t>
      </w:r>
    </w:p>
    <w:tbl>
      <w:tblPr>
        <w:tblStyle w:val="TableGrid"/>
        <w:tblW w:w="0" w:type="auto"/>
        <w:jc w:val="center"/>
        <w:tblLook w:val="04A0" w:firstRow="1" w:lastRow="0" w:firstColumn="1" w:lastColumn="0" w:noHBand="0" w:noVBand="1"/>
      </w:tblPr>
      <w:tblGrid>
        <w:gridCol w:w="5184"/>
        <w:gridCol w:w="5184"/>
      </w:tblGrid>
      <w:tr w:rsidR="00176E84" w14:paraId="4479F807" w14:textId="77777777">
        <w:trPr>
          <w:jc w:val="center"/>
        </w:trPr>
        <w:tc>
          <w:tcPr>
            <w:tcW w:w="5184" w:type="dxa"/>
            <w:shd w:val="clear" w:color="auto" w:fill="1F4E79"/>
          </w:tcPr>
          <w:p w14:paraId="37420189" w14:textId="77777777" w:rsidR="00176E84" w:rsidRDefault="001D7CF7">
            <w:r>
              <w:rPr>
                <w:b/>
                <w:color w:val="FFFFFF"/>
                <w:sz w:val="16"/>
              </w:rPr>
              <w:t>Item</w:t>
            </w:r>
          </w:p>
        </w:tc>
        <w:tc>
          <w:tcPr>
            <w:tcW w:w="5184" w:type="dxa"/>
            <w:shd w:val="clear" w:color="auto" w:fill="1F4E79"/>
          </w:tcPr>
          <w:p w14:paraId="7A41AC3F" w14:textId="77777777" w:rsidR="00176E84" w:rsidRDefault="001D7CF7">
            <w:r>
              <w:rPr>
                <w:b/>
                <w:color w:val="FFFFFF"/>
                <w:sz w:val="16"/>
              </w:rPr>
              <w:t>Value</w:t>
            </w:r>
          </w:p>
        </w:tc>
      </w:tr>
      <w:tr w:rsidR="00176E84" w14:paraId="3B89FC8B" w14:textId="77777777">
        <w:trPr>
          <w:jc w:val="center"/>
        </w:trPr>
        <w:tc>
          <w:tcPr>
            <w:tcW w:w="5184" w:type="dxa"/>
          </w:tcPr>
          <w:p w14:paraId="162D0A39" w14:textId="77777777" w:rsidR="00176E84" w:rsidRDefault="001D7CF7">
            <w:r>
              <w:rPr>
                <w:sz w:val="16"/>
              </w:rPr>
              <w:t>File name</w:t>
            </w:r>
          </w:p>
        </w:tc>
        <w:tc>
          <w:tcPr>
            <w:tcW w:w="5184" w:type="dxa"/>
          </w:tcPr>
          <w:p>
            <w:r>
              <w:rPr>
                <w:shd w:fill="F4CCCC"/>
              </w:rPr>
              <w:t>20260715182904Nguyen Duc Trong_Location Inventory_VN Ho Chi Minh DC.xls</w:t>
            </w:r>
          </w:p>
        </w:tc>
      </w:tr>
      <w:tr w:rsidR="00176E84" w14:paraId="678CB8F2" w14:textId="77777777">
        <w:trPr>
          <w:jc w:val="center"/>
        </w:trPr>
        <w:tc>
          <w:tcPr>
            <w:tcW w:w="5184" w:type="dxa"/>
          </w:tcPr>
          <w:p w14:paraId="37AA438D" w14:textId="77777777" w:rsidR="00176E84" w:rsidRDefault="001D7CF7">
            <w:r>
              <w:rPr>
                <w:sz w:val="16"/>
              </w:rPr>
              <w:t>Rows detected</w:t>
            </w:r>
          </w:p>
        </w:tc>
        <w:tc>
          <w:tcPr>
            <w:tcW w:w="5184" w:type="dxa"/>
          </w:tcPr>
          <w:p>
            <w:r>
              <w:rPr>
                <w:shd w:fill="F4CCCC"/>
              </w:rPr>
              <w:t>3926</w:t>
            </w:r>
          </w:p>
        </w:tc>
      </w:tr>
      <w:tr w:rsidR="00176E84" w14:paraId="2E61441E" w14:textId="77777777">
        <w:trPr>
          <w:jc w:val="center"/>
        </w:trPr>
        <w:tc>
          <w:tcPr>
            <w:tcW w:w="5184" w:type="dxa"/>
          </w:tcPr>
          <w:p w14:paraId="1CA01839" w14:textId="77777777" w:rsidR="00176E84" w:rsidRDefault="001D7CF7">
            <w:r>
              <w:rPr>
                <w:sz w:val="16"/>
              </w:rPr>
              <w:lastRenderedPageBreak/>
              <w:t>Columns detected</w:t>
            </w:r>
          </w:p>
        </w:tc>
        <w:tc>
          <w:tcPr>
            <w:tcW w:w="5184" w:type="dxa"/>
          </w:tcPr>
          <w:p>
            <w:r>
              <w:rPr>
                <w:shd w:fill="F4CCCC"/>
              </w:rPr>
              <w:t>21</w:t>
            </w:r>
          </w:p>
        </w:tc>
      </w:tr>
      <w:tr w:rsidR="00176E84" w14:paraId="77DA6DA4" w14:textId="77777777">
        <w:trPr>
          <w:jc w:val="center"/>
        </w:trPr>
        <w:tc>
          <w:tcPr>
            <w:tcW w:w="5184" w:type="dxa"/>
          </w:tcPr>
          <w:p w14:paraId="647EEDA4" w14:textId="77777777" w:rsidR="00176E84" w:rsidRDefault="001D7CF7">
            <w:r>
              <w:rPr>
                <w:sz w:val="16"/>
              </w:rPr>
              <w:t>File size bytes</w:t>
            </w:r>
          </w:p>
        </w:tc>
        <w:tc>
          <w:tcPr>
            <w:tcW w:w="5184" w:type="dxa"/>
          </w:tcPr>
          <w:p>
            <w:r>
              <w:rPr>
                <w:shd w:fill="F4CCCC"/>
              </w:rPr>
              <w:t>5308206</w:t>
            </w:r>
          </w:p>
        </w:tc>
      </w:tr>
      <w:tr w:rsidR="00176E84" w14:paraId="5894C975" w14:textId="77777777">
        <w:trPr>
          <w:jc w:val="center"/>
        </w:trPr>
        <w:tc>
          <w:tcPr>
            <w:tcW w:w="5184" w:type="dxa"/>
          </w:tcPr>
          <w:p w14:paraId="11AD1F4C" w14:textId="77777777" w:rsidR="00176E84" w:rsidRDefault="001D7CF7">
            <w:r>
              <w:rPr>
                <w:sz w:val="16"/>
              </w:rPr>
              <w:t>MD5 checksum</w:t>
            </w:r>
          </w:p>
        </w:tc>
        <w:tc>
          <w:tcPr>
            <w:tcW w:w="5184" w:type="dxa"/>
          </w:tcPr>
          <w:p>
            <w:r>
              <w:rPr>
                <w:shd w:fill="F4CCCC"/>
              </w:rPr>
              <w:t>0d0edde76378720ba2eb9bc5f086fba7</w:t>
            </w:r>
          </w:p>
        </w:tc>
      </w:tr>
      <w:tr w:rsidR="00176E84" w14:paraId="3E3B165F" w14:textId="77777777">
        <w:trPr>
          <w:jc w:val="center"/>
        </w:trPr>
        <w:tc>
          <w:tcPr>
            <w:tcW w:w="5184" w:type="dxa"/>
          </w:tcPr>
          <w:p w14:paraId="5F0160E6" w14:textId="77777777" w:rsidR="00176E84" w:rsidRDefault="001D7CF7">
            <w:r>
              <w:rPr>
                <w:sz w:val="16"/>
              </w:rPr>
              <w:t>Unique locations</w:t>
            </w:r>
          </w:p>
        </w:tc>
        <w:tc>
          <w:tcPr>
            <w:tcW w:w="5184" w:type="dxa"/>
          </w:tcPr>
          <w:p>
            <w:r>
              <w:rPr>
                <w:shd w:fill="F4CCCC"/>
              </w:rPr>
              <w:t>1966</w:t>
            </w:r>
          </w:p>
        </w:tc>
      </w:tr>
      <w:tr w:rsidR="00176E84" w14:paraId="1D02C799" w14:textId="77777777">
        <w:trPr>
          <w:jc w:val="center"/>
        </w:trPr>
        <w:tc>
          <w:tcPr>
            <w:tcW w:w="5184" w:type="dxa"/>
          </w:tcPr>
          <w:p w14:paraId="7BD60EE1" w14:textId="77777777" w:rsidR="00176E84" w:rsidRDefault="001D7CF7">
            <w:r>
              <w:rPr>
                <w:sz w:val="16"/>
              </w:rPr>
              <w:t>Unique Goods ID</w:t>
            </w:r>
          </w:p>
        </w:tc>
        <w:tc>
          <w:tcPr>
            <w:tcW w:w="5184" w:type="dxa"/>
          </w:tcPr>
          <w:p>
            <w:r>
              <w:rPr>
                <w:shd w:fill="F4CCCC"/>
              </w:rPr>
              <w:t>643</w:t>
            </w:r>
          </w:p>
        </w:tc>
      </w:tr>
      <w:tr w:rsidR="00176E84" w14:paraId="46CE205C" w14:textId="77777777">
        <w:trPr>
          <w:jc w:val="center"/>
        </w:trPr>
        <w:tc>
          <w:tcPr>
            <w:tcW w:w="5184" w:type="dxa"/>
          </w:tcPr>
          <w:p w14:paraId="0EAFF26E" w14:textId="77777777" w:rsidR="00176E84" w:rsidRDefault="001D7CF7">
            <w:r>
              <w:rPr>
                <w:sz w:val="16"/>
              </w:rPr>
              <w:t>Total Qty</w:t>
            </w:r>
          </w:p>
        </w:tc>
        <w:tc>
          <w:tcPr>
            <w:tcW w:w="5184" w:type="dxa"/>
          </w:tcPr>
          <w:p>
            <w:r>
              <w:rPr>
                <w:shd w:fill="F4CCCC"/>
              </w:rPr>
              <w:t>98804.0</w:t>
            </w:r>
          </w:p>
        </w:tc>
      </w:tr>
      <w:tr w:rsidR="00176E84" w14:paraId="72BAB9F0" w14:textId="77777777">
        <w:trPr>
          <w:jc w:val="center"/>
        </w:trPr>
        <w:tc>
          <w:tcPr>
            <w:tcW w:w="5184" w:type="dxa"/>
          </w:tcPr>
          <w:p w14:paraId="6CBC3120" w14:textId="77777777" w:rsidR="00176E84" w:rsidRDefault="001D7CF7">
            <w:r>
              <w:rPr>
                <w:sz w:val="16"/>
              </w:rPr>
              <w:t>Warehouse values sample</w:t>
            </w:r>
          </w:p>
        </w:tc>
        <w:tc>
          <w:tcPr>
            <w:tcW w:w="5184" w:type="dxa"/>
          </w:tcPr>
          <w:p>
            <w:r>
              <w:rPr>
                <w:shd w:fill="F4CCCC"/>
              </w:rPr>
              <w:t>VN Ho Chi Minh DC</w:t>
            </w:r>
          </w:p>
        </w:tc>
      </w:tr>
      <w:tr w:rsidR="00176E84" w14:paraId="12EFEE6B" w14:textId="77777777">
        <w:trPr>
          <w:jc w:val="center"/>
        </w:trPr>
        <w:tc>
          <w:tcPr>
            <w:tcW w:w="5184" w:type="dxa"/>
          </w:tcPr>
          <w:p w14:paraId="007C12D8" w14:textId="77777777" w:rsidR="00176E84" w:rsidRDefault="001D7CF7">
            <w:r>
              <w:rPr>
                <w:sz w:val="16"/>
              </w:rPr>
              <w:t>Product Line sample</w:t>
            </w:r>
          </w:p>
        </w:tc>
        <w:tc>
          <w:tcPr>
            <w:tcW w:w="5184" w:type="dxa"/>
          </w:tcPr>
          <w:p>
            <w:r>
              <w:rPr>
                <w:shd w:fill="F4CCCC"/>
              </w:rPr>
              <w:t>Ecosystem, Large appliances, Mobile phone, Smart Hardware, Television, Wearable</w:t>
            </w:r>
          </w:p>
        </w:tc>
      </w:tr>
      <w:tr w:rsidR="00176E84" w14:paraId="4D258B71" w14:textId="77777777">
        <w:trPr>
          <w:jc w:val="center"/>
        </w:trPr>
        <w:tc>
          <w:tcPr>
            <w:tcW w:w="5184" w:type="dxa"/>
          </w:tcPr>
          <w:p w14:paraId="199A43B2" w14:textId="77777777" w:rsidR="00176E84" w:rsidRDefault="001D7CF7">
            <w:r>
              <w:rPr>
                <w:sz w:val="16"/>
              </w:rPr>
              <w:t>Cargo Area sample</w:t>
            </w:r>
          </w:p>
        </w:tc>
        <w:tc>
          <w:tcPr>
            <w:tcW w:w="5184" w:type="dxa"/>
          </w:tcPr>
          <w:p>
            <w:r>
              <w:rPr>
                <w:shd w:fill="F4CCCC"/>
              </w:rPr>
              <w:t>Container Area, Defective Area, High-value Area, Large Goods Area, Pending for Delivery Area, Picking Area, Storage Area, Virtual Goods Area</w:t>
            </w:r>
          </w:p>
        </w:tc>
      </w:tr>
      <w:tr w:rsidR="00176E84" w14:paraId="4F30A32F" w14:textId="77777777">
        <w:trPr>
          <w:jc w:val="center"/>
        </w:trPr>
        <w:tc>
          <w:tcPr>
            <w:tcW w:w="5184" w:type="dxa"/>
            <w:shd w:val="clear" w:color="auto" w:fill="1F4E79"/>
          </w:tcPr>
          <w:p w14:paraId="34634651" w14:textId="77777777" w:rsidR="00176E84" w:rsidRDefault="001D7CF7">
            <w:r>
              <w:rPr>
                <w:b/>
                <w:color w:val="FFFFFF"/>
                <w:sz w:val="14"/>
              </w:rPr>
              <w:t>No.</w:t>
            </w:r>
          </w:p>
        </w:tc>
        <w:tc>
          <w:tcPr>
            <w:tcW w:w="5184" w:type="dxa"/>
            <w:shd w:val="clear" w:color="auto" w:fill="1F4E79"/>
          </w:tcPr>
          <w:p w14:paraId="5F8D6A37" w14:textId="77777777" w:rsidR="00176E84" w:rsidRDefault="001D7CF7">
            <w:r>
              <w:rPr>
                <w:b/>
                <w:color w:val="FFFFFF"/>
                <w:sz w:val="14"/>
              </w:rPr>
              <w:t>Column name</w:t>
            </w:r>
          </w:p>
        </w:tc>
      </w:tr>
      <w:tr w:rsidR="00176E84" w14:paraId="16A5760D" w14:textId="77777777">
        <w:trPr>
          <w:jc w:val="center"/>
        </w:trPr>
        <w:tc>
          <w:tcPr>
            <w:tcW w:w="5184" w:type="dxa"/>
          </w:tcPr>
          <w:p>
            <w:r>
              <w:rPr>
                <w:shd w:fill="F4CCCC"/>
              </w:rPr>
              <w:t>1</w:t>
            </w:r>
          </w:p>
        </w:tc>
        <w:tc>
          <w:tcPr>
            <w:tcW w:w="5184" w:type="dxa"/>
          </w:tcPr>
          <w:p>
            <w:r>
              <w:rPr>
                <w:shd w:fill="F4CCCC"/>
              </w:rPr>
              <w:t>Cargo area</w:t>
            </w:r>
          </w:p>
        </w:tc>
      </w:tr>
      <w:tr w:rsidR="00176E84" w14:paraId="3FC88110" w14:textId="77777777">
        <w:trPr>
          <w:jc w:val="center"/>
        </w:trPr>
        <w:tc>
          <w:tcPr>
            <w:tcW w:w="5184" w:type="dxa"/>
          </w:tcPr>
          <w:p>
            <w:r>
              <w:rPr>
                <w:shd w:fill="F4CCCC"/>
              </w:rPr>
              <w:t>2</w:t>
            </w:r>
          </w:p>
        </w:tc>
        <w:tc>
          <w:tcPr>
            <w:tcW w:w="5184" w:type="dxa"/>
          </w:tcPr>
          <w:p>
            <w:r>
              <w:rPr>
                <w:shd w:fill="F4CCCC"/>
              </w:rPr>
              <w:t>Warehouse area type</w:t>
            </w:r>
          </w:p>
        </w:tc>
      </w:tr>
      <w:tr w:rsidR="00176E84" w14:paraId="7206F7A3" w14:textId="77777777">
        <w:trPr>
          <w:jc w:val="center"/>
        </w:trPr>
        <w:tc>
          <w:tcPr>
            <w:tcW w:w="5184" w:type="dxa"/>
          </w:tcPr>
          <w:p>
            <w:r>
              <w:rPr>
                <w:shd w:fill="F4CCCC"/>
              </w:rPr>
              <w:t>3</w:t>
            </w:r>
          </w:p>
        </w:tc>
        <w:tc>
          <w:tcPr>
            <w:tcW w:w="5184" w:type="dxa"/>
          </w:tcPr>
          <w:p>
            <w:r>
              <w:rPr>
                <w:shd w:fill="F4CCCC"/>
              </w:rPr>
              <w:t>Storage location information</w:t>
            </w:r>
          </w:p>
        </w:tc>
      </w:tr>
      <w:tr w:rsidR="00176E84" w14:paraId="577C65DD" w14:textId="77777777">
        <w:trPr>
          <w:jc w:val="center"/>
        </w:trPr>
        <w:tc>
          <w:tcPr>
            <w:tcW w:w="5184" w:type="dxa"/>
          </w:tcPr>
          <w:p>
            <w:r>
              <w:rPr>
                <w:shd w:fill="F4CCCC"/>
              </w:rPr>
              <w:t>4</w:t>
            </w:r>
          </w:p>
        </w:tc>
        <w:tc>
          <w:tcPr>
            <w:tcW w:w="5184" w:type="dxa"/>
          </w:tcPr>
          <w:p>
            <w:r>
              <w:rPr>
                <w:shd w:fill="F4CCCC"/>
              </w:rPr>
              <w:t>Product Line</w:t>
            </w:r>
          </w:p>
        </w:tc>
      </w:tr>
      <w:tr w:rsidR="00176E84" w14:paraId="21A004F1" w14:textId="77777777">
        <w:trPr>
          <w:jc w:val="center"/>
        </w:trPr>
        <w:tc>
          <w:tcPr>
            <w:tcW w:w="5184" w:type="dxa"/>
          </w:tcPr>
          <w:p>
            <w:r>
              <w:rPr>
                <w:shd w:fill="F4CCCC"/>
              </w:rPr>
              <w:t>5</w:t>
            </w:r>
          </w:p>
        </w:tc>
        <w:tc>
          <w:tcPr>
            <w:tcW w:w="5184" w:type="dxa"/>
          </w:tcPr>
          <w:p>
            <w:r>
              <w:rPr>
                <w:shd w:fill="F4CCCC"/>
              </w:rPr>
              <w:t>Goods ID</w:t>
            </w:r>
          </w:p>
        </w:tc>
      </w:tr>
      <w:tr w:rsidR="00176E84" w14:paraId="29D81306" w14:textId="77777777">
        <w:trPr>
          <w:jc w:val="center"/>
        </w:trPr>
        <w:tc>
          <w:tcPr>
            <w:tcW w:w="5184" w:type="dxa"/>
          </w:tcPr>
          <w:p>
            <w:r>
              <w:rPr>
                <w:shd w:fill="F4CCCC"/>
              </w:rPr>
              <w:t>6</w:t>
            </w:r>
          </w:p>
        </w:tc>
        <w:tc>
          <w:tcPr>
            <w:tcW w:w="5184" w:type="dxa"/>
          </w:tcPr>
          <w:p>
            <w:r>
              <w:rPr>
                <w:shd w:fill="F4CCCC"/>
              </w:rPr>
              <w:t>sku</w:t>
            </w:r>
          </w:p>
        </w:tc>
      </w:tr>
      <w:tr w:rsidR="00176E84" w14:paraId="5E86B6F3" w14:textId="77777777">
        <w:trPr>
          <w:jc w:val="center"/>
        </w:trPr>
        <w:tc>
          <w:tcPr>
            <w:tcW w:w="5184" w:type="dxa"/>
          </w:tcPr>
          <w:p>
            <w:r>
              <w:rPr>
                <w:shd w:fill="F4CCCC"/>
              </w:rPr>
              <w:t>7</w:t>
            </w:r>
          </w:p>
        </w:tc>
        <w:tc>
          <w:tcPr>
            <w:tcW w:w="5184" w:type="dxa"/>
          </w:tcPr>
          <w:p>
            <w:r>
              <w:rPr>
                <w:shd w:fill="F4CCCC"/>
              </w:rPr>
              <w:t>Goods name</w:t>
            </w:r>
          </w:p>
        </w:tc>
      </w:tr>
      <w:tr w:rsidR="00176E84" w14:paraId="5CBADE3D" w14:textId="77777777">
        <w:trPr>
          <w:jc w:val="center"/>
        </w:trPr>
        <w:tc>
          <w:tcPr>
            <w:tcW w:w="5184" w:type="dxa"/>
          </w:tcPr>
          <w:p>
            <w:r>
              <w:rPr>
                <w:shd w:fill="F4CCCC"/>
              </w:rPr>
              <w:t>8</w:t>
            </w:r>
          </w:p>
        </w:tc>
        <w:tc>
          <w:tcPr>
            <w:tcW w:w="5184" w:type="dxa"/>
          </w:tcPr>
          <w:p>
            <w:r>
              <w:rPr>
                <w:shd w:fill="F4CCCC"/>
              </w:rPr>
              <w:t>Warehouse</w:t>
            </w:r>
          </w:p>
        </w:tc>
      </w:tr>
      <w:tr w:rsidR="00176E84" w14:paraId="6A4A5454" w14:textId="77777777">
        <w:trPr>
          <w:jc w:val="center"/>
        </w:trPr>
        <w:tc>
          <w:tcPr>
            <w:tcW w:w="5184" w:type="dxa"/>
          </w:tcPr>
          <w:p>
            <w:r>
              <w:rPr>
                <w:shd w:fill="F4CCCC"/>
              </w:rPr>
              <w:t>9</w:t>
            </w:r>
          </w:p>
        </w:tc>
        <w:tc>
          <w:tcPr>
            <w:tcW w:w="5184" w:type="dxa"/>
          </w:tcPr>
          <w:p>
            <w:r>
              <w:rPr>
                <w:shd w:fill="F4CCCC"/>
              </w:rPr>
              <w:t>Good/Defective</w:t>
            </w:r>
          </w:p>
        </w:tc>
      </w:tr>
      <w:tr w:rsidR="00176E84" w14:paraId="11008B90" w14:textId="77777777">
        <w:trPr>
          <w:jc w:val="center"/>
        </w:trPr>
        <w:tc>
          <w:tcPr>
            <w:tcW w:w="5184" w:type="dxa"/>
          </w:tcPr>
          <w:p>
            <w:r>
              <w:rPr>
                <w:shd w:fill="F4CCCC"/>
              </w:rPr>
              <w:t>10</w:t>
            </w:r>
          </w:p>
        </w:tc>
        <w:tc>
          <w:tcPr>
            <w:tcW w:w="5184" w:type="dxa"/>
          </w:tcPr>
          <w:p>
            <w:r>
              <w:rPr>
                <w:shd w:fill="F4CCCC"/>
              </w:rPr>
              <w:t>Qty</w:t>
            </w:r>
          </w:p>
        </w:tc>
      </w:tr>
      <w:tr w:rsidR="00176E84" w14:paraId="40814B89" w14:textId="77777777">
        <w:trPr>
          <w:jc w:val="center"/>
        </w:trPr>
        <w:tc>
          <w:tcPr>
            <w:tcW w:w="5184" w:type="dxa"/>
          </w:tcPr>
          <w:p>
            <w:r>
              <w:rPr>
                <w:shd w:fill="F4CCCC"/>
              </w:rPr>
              <w:t>11</w:t>
            </w:r>
          </w:p>
        </w:tc>
        <w:tc>
          <w:tcPr>
            <w:tcW w:w="5184" w:type="dxa"/>
          </w:tcPr>
          <w:p>
            <w:r>
              <w:rPr>
                <w:shd w:fill="F4CCCC"/>
              </w:rPr>
              <w:t>Volume</w:t>
            </w:r>
          </w:p>
        </w:tc>
      </w:tr>
      <w:tr w:rsidR="00176E84" w14:paraId="31B7068C" w14:textId="77777777">
        <w:trPr>
          <w:jc w:val="center"/>
        </w:trPr>
        <w:tc>
          <w:tcPr>
            <w:tcW w:w="5184" w:type="dxa"/>
          </w:tcPr>
          <w:p>
            <w:r>
              <w:rPr>
                <w:shd w:fill="F4CCCC"/>
              </w:rPr>
              <w:t>12</w:t>
            </w:r>
          </w:p>
        </w:tc>
        <w:tc>
          <w:tcPr>
            <w:tcW w:w="5184" w:type="dxa"/>
          </w:tcPr>
          <w:p>
            <w:r>
              <w:rPr>
                <w:shd w:fill="F4CCCC"/>
              </w:rPr>
              <w:t>Frozen Quantity</w:t>
            </w:r>
          </w:p>
        </w:tc>
      </w:tr>
      <w:tr w:rsidR="00176E84" w14:paraId="23641F34" w14:textId="77777777">
        <w:trPr>
          <w:jc w:val="center"/>
        </w:trPr>
        <w:tc>
          <w:tcPr>
            <w:tcW w:w="5184" w:type="dxa"/>
          </w:tcPr>
          <w:p>
            <w:r>
              <w:rPr>
                <w:shd w:fill="F4CCCC"/>
              </w:rPr>
              <w:t>13</w:t>
            </w:r>
          </w:p>
        </w:tc>
        <w:tc>
          <w:tcPr>
            <w:tcW w:w="5184" w:type="dxa"/>
          </w:tcPr>
          <w:p>
            <w:r>
              <w:rPr>
                <w:shd w:fill="F4CCCC"/>
              </w:rPr>
              <w:t>库龄(天)</w:t>
            </w:r>
          </w:p>
        </w:tc>
      </w:tr>
      <w:tr w:rsidR="00176E84" w14:paraId="30A8288C" w14:textId="77777777">
        <w:trPr>
          <w:jc w:val="center"/>
        </w:trPr>
        <w:tc>
          <w:tcPr>
            <w:tcW w:w="5184" w:type="dxa"/>
          </w:tcPr>
          <w:p>
            <w:r>
              <w:rPr>
                <w:shd w:fill="F4CCCC"/>
              </w:rPr>
              <w:t>14</w:t>
            </w:r>
          </w:p>
        </w:tc>
        <w:tc>
          <w:tcPr>
            <w:tcW w:w="5184" w:type="dxa"/>
          </w:tcPr>
          <w:p>
            <w:r>
              <w:rPr>
                <w:shd w:fill="F4CCCC"/>
              </w:rPr>
              <w:t>Batch Number</w:t>
            </w:r>
          </w:p>
        </w:tc>
      </w:tr>
      <w:tr w:rsidR="00176E84" w14:paraId="24E4BDA8" w14:textId="77777777">
        <w:trPr>
          <w:jc w:val="center"/>
        </w:trPr>
        <w:tc>
          <w:tcPr>
            <w:tcW w:w="5184" w:type="dxa"/>
          </w:tcPr>
          <w:p>
            <w:r>
              <w:rPr>
                <w:shd w:fill="F4CCCC"/>
              </w:rPr>
              <w:t>15</w:t>
            </w:r>
          </w:p>
        </w:tc>
        <w:tc>
          <w:tcPr>
            <w:tcW w:w="5184" w:type="dxa"/>
          </w:tcPr>
          <w:p>
            <w:r>
              <w:rPr>
                <w:shd w:fill="F4CCCC"/>
              </w:rPr>
              <w:t>Warehouse Production Batch</w:t>
            </w:r>
          </w:p>
        </w:tc>
      </w:tr>
      <w:tr w:rsidR="00176E84" w14:paraId="0807C73D" w14:textId="77777777">
        <w:trPr>
          <w:jc w:val="center"/>
        </w:trPr>
        <w:tc>
          <w:tcPr>
            <w:tcW w:w="5184" w:type="dxa"/>
          </w:tcPr>
          <w:p>
            <w:r>
              <w:rPr>
                <w:shd w:fill="F4CCCC"/>
              </w:rPr>
              <w:t>16</w:t>
            </w:r>
          </w:p>
        </w:tc>
        <w:tc>
          <w:tcPr>
            <w:tcW w:w="5184" w:type="dxa"/>
          </w:tcPr>
          <w:p>
            <w:r>
              <w:rPr>
                <w:shd w:fill="F4CCCC"/>
              </w:rPr>
              <w:t>Inbound Batch</w:t>
            </w:r>
          </w:p>
        </w:tc>
      </w:tr>
      <w:tr w:rsidR="00176E84" w14:paraId="7E20F08C" w14:textId="77777777">
        <w:trPr>
          <w:jc w:val="center"/>
        </w:trPr>
        <w:tc>
          <w:tcPr>
            <w:tcW w:w="5184" w:type="dxa"/>
          </w:tcPr>
          <w:p>
            <w:r>
              <w:rPr>
                <w:shd w:fill="F4CCCC"/>
              </w:rPr>
              <w:t>17</w:t>
            </w:r>
          </w:p>
        </w:tc>
        <w:tc>
          <w:tcPr>
            <w:tcW w:w="5184" w:type="dxa"/>
          </w:tcPr>
          <w:p>
            <w:r>
              <w:rPr>
                <w:shd w:fill="F4CCCC"/>
              </w:rPr>
              <w:t>Warehouse Version Number</w:t>
            </w:r>
          </w:p>
        </w:tc>
      </w:tr>
      <w:tr w:rsidR="00176E84" w14:paraId="4D258B71" w14:textId="77777777">
        <w:trPr>
          <w:jc w:val="center"/>
        </w:trPr>
        <w:tc>
          <w:tcPr>
            <w:tcW w:w="5184" w:type="dxa"/>
          </w:tcPr>
          <w:p>
            <w:r>
              <w:rPr>
                <w:shd w:fill="F4CCCC"/>
              </w:rPr>
              <w:t>18</w:t>
            </w:r>
          </w:p>
        </w:tc>
        <w:tc>
          <w:tcPr>
            <w:tcW w:w="5184" w:type="dxa"/>
          </w:tcPr>
          <w:p>
            <w:r>
              <w:rPr>
                <w:shd w:fill="F4CCCC"/>
              </w:rPr>
              <w:t>Goods Tag</w:t>
            </w:r>
          </w:p>
        </w:tc>
      </w:tr>
      <w:tr w:rsidR="00176E84" w14:paraId="4D258B71" w14:textId="77777777">
        <w:trPr>
          <w:jc w:val="center"/>
        </w:trPr>
        <w:tc>
          <w:tcPr>
            <w:tcW w:w="5184" w:type="dxa"/>
          </w:tcPr>
          <w:p>
            <w:r>
              <w:rPr>
                <w:shd w:fill="F4CCCC"/>
              </w:rPr>
              <w:t>19</w:t>
            </w:r>
          </w:p>
        </w:tc>
        <w:tc>
          <w:tcPr>
            <w:tcW w:w="5184" w:type="dxa"/>
          </w:tcPr>
          <w:p>
            <w:r>
              <w:rPr>
                <w:shd w:fill="F4CCCC"/>
              </w:rPr>
              <w:t>PO</w:t>
            </w:r>
          </w:p>
        </w:tc>
      </w:tr>
      <w:tr w:rsidR="00176E84" w14:paraId="4D258B71" w14:textId="77777777">
        <w:trPr>
          <w:jc w:val="center"/>
        </w:trPr>
        <w:tc>
          <w:tcPr>
            <w:tcW w:w="5184" w:type="dxa"/>
          </w:tcPr>
          <w:p>
            <w:r>
              <w:rPr>
                <w:shd w:fill="F4CCCC"/>
              </w:rPr>
              <w:t>20</w:t>
            </w:r>
          </w:p>
        </w:tc>
        <w:tc>
          <w:tcPr>
            <w:tcW w:w="5184" w:type="dxa"/>
          </w:tcPr>
          <w:p>
            <w:r>
              <w:rPr>
                <w:shd w:fill="F4CCCC"/>
              </w:rPr>
              <w:t>National Standard Version</w:t>
            </w:r>
          </w:p>
        </w:tc>
      </w:tr>
      <w:tr w:rsidR="00176E84" w14:paraId="4D258B71" w14:textId="77777777">
        <w:trPr>
          <w:jc w:val="center"/>
        </w:trPr>
        <w:tc>
          <w:tcPr>
            <w:tcW w:w="5184" w:type="dxa"/>
          </w:tcPr>
          <w:p>
            <w:r>
              <w:rPr>
                <w:shd w:fill="F4CCCC"/>
              </w:rPr>
              <w:t>21</w:t>
            </w:r>
          </w:p>
        </w:tc>
        <w:tc>
          <w:tcPr>
            <w:tcW w:w="5184" w:type="dxa"/>
          </w:tcPr>
          <w:p>
            <w:r>
              <w:rPr>
                <w:shd w:fill="F4CCCC"/>
              </w:rPr>
              <w:t>Last Update Time</w:t>
            </w:r>
          </w:p>
        </w:tc>
      </w:tr>
    </w:tbl>
    <w:p w14:paraId="50B93720" w14:textId="77777777" w:rsidR="00176E84" w:rsidRDefault="001D7CF7">
      <w:pPr>
        <w:pStyle w:val="Heading2"/>
      </w:pPr>
      <w:r>
        <w:t>6.3 Inventory Sample Rows Embedded in Word</w:t>
      </w:r>
    </w:p>
    <w:p w14:paraId="6C84A1A9" w14:textId="77777777" w:rsidR="00176E84" w:rsidRDefault="001D7CF7">
      <w:r>
        <w:rPr>
          <w:b/>
        </w:rPr>
        <w:t xml:space="preserve">Note: </w:t>
      </w:r>
      <w:r>
        <w:t>Word file includes representative sample rows and file profile. Full Excel sample is packaged together in the ZIP release package because native OLE embedding is not reliably created in this environment without Microsoft Word automation.</w:t>
      </w:r>
    </w:p>
    <w:tbl>
      <w:tblPr>
        <w:tblStyle w:val="TableGrid"/>
        <w:tblW w:w="0" w:type="auto"/>
        <w:jc w:val="center"/>
        <w:tblLook w:val="04A0" w:firstRow="1" w:lastRow="0" w:firstColumn="1" w:lastColumn="0" w:noHBand="0" w:noVBand="1"/>
      </w:tblPr>
      <w:tblGrid>
        <w:gridCol w:w="713"/>
        <w:gridCol w:w="863"/>
        <w:gridCol w:w="970"/>
        <w:gridCol w:w="803"/>
        <w:gridCol w:w="724"/>
        <w:gridCol w:w="904"/>
        <w:gridCol w:w="776"/>
        <w:gridCol w:w="863"/>
        <w:gridCol w:w="1097"/>
        <w:gridCol w:w="658"/>
        <w:gridCol w:w="763"/>
        <w:gridCol w:w="694"/>
        <w:gridCol w:w="756"/>
      </w:tblGrid>
      <w:tr w:rsidR="00176E84" w14:paraId="0B0BD40D" w14:textId="77777777">
        <w:trPr>
          <w:jc w:val="center"/>
        </w:trPr>
        <w:tc>
          <w:tcPr>
            <w:tcW w:w="798" w:type="dxa"/>
            <w:shd w:val="clear" w:color="auto" w:fill="1F4E79"/>
          </w:tcPr>
          <w:p>
            <w:r>
              <w:rPr>
                <w:shd w:fill="F4CCCC"/>
              </w:rPr>
              <w:t>Cargo area</w:t>
            </w:r>
          </w:p>
        </w:tc>
        <w:tc>
          <w:tcPr>
            <w:tcW w:w="798" w:type="dxa"/>
            <w:shd w:val="clear" w:color="auto" w:fill="1F4E79"/>
          </w:tcPr>
          <w:p>
            <w:r>
              <w:rPr>
                <w:shd w:fill="F4CCCC"/>
              </w:rPr>
              <w:t>Warehouse area type</w:t>
            </w:r>
          </w:p>
        </w:tc>
        <w:tc>
          <w:tcPr>
            <w:tcW w:w="798" w:type="dxa"/>
            <w:shd w:val="clear" w:color="auto" w:fill="1F4E79"/>
          </w:tcPr>
          <w:p>
            <w:r>
              <w:rPr>
                <w:shd w:fill="F4CCCC"/>
              </w:rPr>
              <w:t>Storage location information</w:t>
            </w:r>
          </w:p>
        </w:tc>
        <w:tc>
          <w:tcPr>
            <w:tcW w:w="798" w:type="dxa"/>
            <w:shd w:val="clear" w:color="auto" w:fill="1F4E79"/>
          </w:tcPr>
          <w:p>
            <w:r>
              <w:rPr>
                <w:shd w:fill="F4CCCC"/>
              </w:rPr>
              <w:t>Product Line</w:t>
            </w:r>
          </w:p>
        </w:tc>
        <w:tc>
          <w:tcPr>
            <w:tcW w:w="798" w:type="dxa"/>
            <w:shd w:val="clear" w:color="auto" w:fill="1F4E79"/>
          </w:tcPr>
          <w:p>
            <w:r>
              <w:rPr>
                <w:shd w:fill="F4CCCC"/>
              </w:rPr>
              <w:t>Goods ID</w:t>
            </w:r>
          </w:p>
        </w:tc>
        <w:tc>
          <w:tcPr>
            <w:tcW w:w="798" w:type="dxa"/>
            <w:shd w:val="clear" w:color="auto" w:fill="1F4E79"/>
          </w:tcPr>
          <w:p>
            <w:r>
              <w:rPr>
                <w:shd w:fill="F4CCCC"/>
              </w:rPr>
              <w:t>sku</w:t>
            </w:r>
          </w:p>
        </w:tc>
        <w:tc>
          <w:tcPr>
            <w:tcW w:w="798" w:type="dxa"/>
            <w:shd w:val="clear" w:color="auto" w:fill="1F4E79"/>
          </w:tcPr>
          <w:p>
            <w:r>
              <w:rPr>
                <w:shd w:fill="F4CCCC"/>
              </w:rPr>
              <w:t>Goods name</w:t>
            </w:r>
          </w:p>
        </w:tc>
        <w:tc>
          <w:tcPr>
            <w:tcW w:w="798" w:type="dxa"/>
            <w:shd w:val="clear" w:color="auto" w:fill="1F4E79"/>
          </w:tcPr>
          <w:p>
            <w:r>
              <w:rPr>
                <w:shd w:fill="F4CCCC"/>
              </w:rPr>
              <w:t>Warehouse</w:t>
            </w:r>
          </w:p>
        </w:tc>
        <w:tc>
          <w:tcPr>
            <w:tcW w:w="798" w:type="dxa"/>
            <w:shd w:val="clear" w:color="auto" w:fill="1F4E79"/>
          </w:tcPr>
          <w:p>
            <w:r>
              <w:rPr>
                <w:shd w:fill="F4CCCC"/>
              </w:rPr>
              <w:t>Good/Defective</w:t>
            </w:r>
          </w:p>
        </w:tc>
        <w:tc>
          <w:tcPr>
            <w:tcW w:w="798" w:type="dxa"/>
            <w:shd w:val="clear" w:color="auto" w:fill="1F4E79"/>
          </w:tcPr>
          <w:p>
            <w:r>
              <w:rPr>
                <w:shd w:fill="F4CCCC"/>
              </w:rPr>
              <w:t>Qty</w:t>
            </w:r>
          </w:p>
        </w:tc>
        <w:tc>
          <w:tcPr>
            <w:tcW w:w="798" w:type="dxa"/>
            <w:shd w:val="clear" w:color="auto" w:fill="1F4E79"/>
          </w:tcPr>
          <w:p>
            <w:r>
              <w:rPr>
                <w:shd w:fill="F4CCCC"/>
              </w:rPr>
              <w:t>Frozen Quantity</w:t>
            </w:r>
          </w:p>
        </w:tc>
        <w:tc>
          <w:tcPr>
            <w:tcW w:w="798" w:type="dxa"/>
            <w:shd w:val="clear" w:color="auto" w:fill="1F4E79"/>
          </w:tcPr>
          <w:p>
            <w:r>
              <w:rPr>
                <w:shd w:fill="F4CCCC"/>
              </w:rPr>
              <w:t>库龄(天)</w:t>
            </w:r>
          </w:p>
        </w:tc>
        <w:tc>
          <w:tcPr>
            <w:tcW w:w="798" w:type="dxa"/>
            <w:shd w:val="clear" w:color="auto" w:fill="1F4E79"/>
          </w:tcPr>
          <w:p>
            <w:r>
              <w:rPr>
                <w:shd w:fill="F4CCCC"/>
              </w:rPr>
              <w:t>Last Update Time</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WH01.CH.10.37.03</w:t>
            </w:r>
          </w:p>
        </w:tc>
        <w:tc>
          <w:tcPr>
            <w:tcW w:w="798" w:type="dxa"/>
            <w:shd w:val="clear" w:color="auto" w:fill="1F4E79"/>
          </w:tcPr>
          <w:p>
            <w:r>
              <w:rPr>
                <w:shd w:fill="F4CCCC"/>
              </w:rPr>
              <w:t>Ecosystem</w:t>
            </w:r>
          </w:p>
        </w:tc>
        <w:tc>
          <w:tcPr>
            <w:tcW w:w="798" w:type="dxa"/>
            <w:shd w:val="clear" w:color="auto" w:fill="1F4E79"/>
          </w:tcPr>
          <w:p>
            <w:r>
              <w:rPr>
                <w:shd w:fill="F4CCCC"/>
              </w:rPr>
              <w:t>26399</w:t>
            </w:r>
          </w:p>
        </w:tc>
        <w:tc>
          <w:tcPr>
            <w:tcW w:w="798" w:type="dxa"/>
            <w:shd w:val="clear" w:color="auto" w:fill="1F4E79"/>
          </w:tcPr>
          <w:p>
            <w:r>
              <w:rPr>
                <w:shd w:fill="F4CCCC"/>
              </w:rPr>
              <w:t>ZJB4192GL</w:t>
            </w:r>
          </w:p>
        </w:tc>
        <w:tc>
          <w:tcPr>
            <w:tcW w:w="798" w:type="dxa"/>
            <w:shd w:val="clear" w:color="auto" w:fill="1F4E79"/>
          </w:tcPr>
          <w:p>
            <w:r>
              <w:rPr>
                <w:shd w:fill="F4CCCC"/>
              </w:rPr>
              <w:t>Xiaomi City Backpack 2 (Dark Gray)</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10</w:t>
            </w:r>
          </w:p>
        </w:tc>
        <w:tc>
          <w:tcPr>
            <w:tcW w:w="798" w:type="dxa"/>
            <w:shd w:val="clear" w:color="auto" w:fill="1F4E79"/>
          </w:tcPr>
          <w:p>
            <w:r>
              <w:rPr>
                <w:shd w:fill="F4CCCC"/>
              </w:rPr>
              <w:t>0</w:t>
            </w:r>
          </w:p>
        </w:tc>
        <w:tc>
          <w:tcPr>
            <w:tcW w:w="798" w:type="dxa"/>
            <w:shd w:val="clear" w:color="auto" w:fill="1F4E79"/>
          </w:tcPr>
          <w:p>
            <w:r>
              <w:rPr>
                <w:shd w:fill="F4CCCC"/>
              </w:rPr>
              <w:t>16.8</w:t>
            </w:r>
          </w:p>
        </w:tc>
        <w:tc>
          <w:tcPr>
            <w:tcW w:w="798" w:type="dxa"/>
            <w:shd w:val="clear" w:color="auto" w:fill="1F4E79"/>
          </w:tcPr>
          <w:p>
            <w:r>
              <w:rPr>
                <w:shd w:fill="F4CCCC"/>
              </w:rPr>
              <w:t>2026-06-28 21:42:48</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WH01.CH.14.02.02</w:t>
            </w:r>
          </w:p>
        </w:tc>
        <w:tc>
          <w:tcPr>
            <w:tcW w:w="798" w:type="dxa"/>
            <w:shd w:val="clear" w:color="auto" w:fill="1F4E79"/>
          </w:tcPr>
          <w:p>
            <w:r>
              <w:rPr>
                <w:shd w:fill="F4CCCC"/>
              </w:rPr>
              <w:t>Ecosystem</w:t>
            </w:r>
          </w:p>
        </w:tc>
        <w:tc>
          <w:tcPr>
            <w:tcW w:w="798" w:type="dxa"/>
            <w:shd w:val="clear" w:color="auto" w:fill="1F4E79"/>
          </w:tcPr>
          <w:p>
            <w:r>
              <w:rPr>
                <w:shd w:fill="F4CCCC"/>
              </w:rPr>
              <w:t>26399</w:t>
            </w:r>
          </w:p>
        </w:tc>
        <w:tc>
          <w:tcPr>
            <w:tcW w:w="798" w:type="dxa"/>
            <w:shd w:val="clear" w:color="auto" w:fill="1F4E79"/>
          </w:tcPr>
          <w:p>
            <w:r>
              <w:rPr>
                <w:shd w:fill="F4CCCC"/>
              </w:rPr>
              <w:t>ZJB4192GL</w:t>
            </w:r>
          </w:p>
        </w:tc>
        <w:tc>
          <w:tcPr>
            <w:tcW w:w="798" w:type="dxa"/>
            <w:shd w:val="clear" w:color="auto" w:fill="1F4E79"/>
          </w:tcPr>
          <w:p>
            <w:r>
              <w:rPr>
                <w:shd w:fill="F4CCCC"/>
              </w:rPr>
              <w:t>Xiaomi City Backpack 2 (Dark Gray)</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6</w:t>
            </w:r>
          </w:p>
        </w:tc>
        <w:tc>
          <w:tcPr>
            <w:tcW w:w="798" w:type="dxa"/>
            <w:shd w:val="clear" w:color="auto" w:fill="1F4E79"/>
          </w:tcPr>
          <w:p>
            <w:r>
              <w:rPr>
                <w:shd w:fill="F4CCCC"/>
              </w:rPr>
              <w:t>0</w:t>
            </w:r>
          </w:p>
        </w:tc>
        <w:tc>
          <w:tcPr>
            <w:tcW w:w="798" w:type="dxa"/>
            <w:shd w:val="clear" w:color="auto" w:fill="1F4E79"/>
          </w:tcPr>
          <w:p>
            <w:r>
              <w:rPr>
                <w:shd w:fill="F4CCCC"/>
              </w:rPr>
              <w:t>23.7</w:t>
            </w:r>
          </w:p>
        </w:tc>
        <w:tc>
          <w:tcPr>
            <w:tcW w:w="798" w:type="dxa"/>
            <w:shd w:val="clear" w:color="auto" w:fill="1F4E79"/>
          </w:tcPr>
          <w:p>
            <w:r>
              <w:rPr>
                <w:shd w:fill="F4CCCC"/>
              </w:rPr>
              <w:t>2026-06-30 18:51:49</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WH01.CH.09.03.03</w:t>
            </w:r>
          </w:p>
        </w:tc>
        <w:tc>
          <w:tcPr>
            <w:tcW w:w="798" w:type="dxa"/>
            <w:shd w:val="clear" w:color="auto" w:fill="1F4E79"/>
          </w:tcPr>
          <w:p>
            <w:r>
              <w:rPr>
                <w:shd w:fill="F4CCCC"/>
              </w:rPr>
              <w:t>Ecosystem</w:t>
            </w:r>
          </w:p>
        </w:tc>
        <w:tc>
          <w:tcPr>
            <w:tcW w:w="798" w:type="dxa"/>
            <w:shd w:val="clear" w:color="auto" w:fill="1F4E79"/>
          </w:tcPr>
          <w:p>
            <w:r>
              <w:rPr>
                <w:shd w:fill="F4CCCC"/>
              </w:rPr>
              <w:t>26399</w:t>
            </w:r>
          </w:p>
        </w:tc>
        <w:tc>
          <w:tcPr>
            <w:tcW w:w="798" w:type="dxa"/>
            <w:shd w:val="clear" w:color="auto" w:fill="1F4E79"/>
          </w:tcPr>
          <w:p>
            <w:r>
              <w:rPr>
                <w:shd w:fill="F4CCCC"/>
              </w:rPr>
              <w:t>ZJB4192GL</w:t>
            </w:r>
          </w:p>
        </w:tc>
        <w:tc>
          <w:tcPr>
            <w:tcW w:w="798" w:type="dxa"/>
            <w:shd w:val="clear" w:color="auto" w:fill="1F4E79"/>
          </w:tcPr>
          <w:p>
            <w:r>
              <w:rPr>
                <w:shd w:fill="F4CCCC"/>
              </w:rPr>
              <w:t>Xiaomi City Backpack 2 (Dark Gray)</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w:t>
            </w:r>
          </w:p>
        </w:tc>
        <w:tc>
          <w:tcPr>
            <w:tcW w:w="798" w:type="dxa"/>
            <w:shd w:val="clear" w:color="auto" w:fill="1F4E79"/>
          </w:tcPr>
          <w:p>
            <w:r>
              <w:rPr>
                <w:shd w:fill="F4CCCC"/>
              </w:rPr>
              <w:t>0</w:t>
            </w:r>
          </w:p>
        </w:tc>
        <w:tc>
          <w:tcPr>
            <w:tcW w:w="798" w:type="dxa"/>
            <w:shd w:val="clear" w:color="auto" w:fill="1F4E79"/>
          </w:tcPr>
          <w:p>
            <w:r>
              <w:rPr>
                <w:shd w:fill="F4CCCC"/>
              </w:rPr>
              <w:t>16.8</w:t>
            </w:r>
          </w:p>
        </w:tc>
        <w:tc>
          <w:tcPr>
            <w:tcW w:w="798" w:type="dxa"/>
            <w:shd w:val="clear" w:color="auto" w:fill="1F4E79"/>
          </w:tcPr>
          <w:p>
            <w:r>
              <w:rPr>
                <w:shd w:fill="F4CCCC"/>
              </w:rPr>
              <w:t>2026-06-28 22:02:40</w:t>
            </w:r>
          </w:p>
        </w:tc>
      </w:tr>
      <w:tr w:rsidR="00176E84" w14:paraId="0B0BD40D" w14:textId="77777777">
        <w:trPr>
          <w:jc w:val="center"/>
        </w:trPr>
        <w:tc>
          <w:tcPr>
            <w:tcW w:w="798" w:type="dxa"/>
            <w:shd w:val="clear" w:color="auto" w:fill="1F4E79"/>
          </w:tcPr>
          <w:p>
            <w:r>
              <w:rPr>
                <w:shd w:fill="F4CCCC"/>
              </w:rPr>
              <w:t>Picking Area</w:t>
            </w:r>
          </w:p>
        </w:tc>
        <w:tc>
          <w:tcPr>
            <w:tcW w:w="798" w:type="dxa"/>
            <w:shd w:val="clear" w:color="auto" w:fill="1F4E79"/>
          </w:tcPr>
          <w:p>
            <w:r>
              <w:rPr>
                <w:shd w:fill="F4CCCC"/>
              </w:rPr>
              <w:t>Picking area</w:t>
            </w:r>
          </w:p>
        </w:tc>
        <w:tc>
          <w:tcPr>
            <w:tcW w:w="798" w:type="dxa"/>
            <w:shd w:val="clear" w:color="auto" w:fill="1F4E79"/>
          </w:tcPr>
          <w:p>
            <w:r>
              <w:rPr>
                <w:shd w:fill="F4CCCC"/>
              </w:rPr>
              <w:t>WH01.JH.09.13.Y.02</w:t>
            </w:r>
          </w:p>
        </w:tc>
        <w:tc>
          <w:tcPr>
            <w:tcW w:w="798" w:type="dxa"/>
            <w:shd w:val="clear" w:color="auto" w:fill="1F4E79"/>
          </w:tcPr>
          <w:p>
            <w:r>
              <w:rPr>
                <w:shd w:fill="F4CCCC"/>
              </w:rPr>
              <w:t>Ecosystem</w:t>
            </w:r>
          </w:p>
        </w:tc>
        <w:tc>
          <w:tcPr>
            <w:tcW w:w="798" w:type="dxa"/>
            <w:shd w:val="clear" w:color="auto" w:fill="1F4E79"/>
          </w:tcPr>
          <w:p>
            <w:r>
              <w:rPr>
                <w:shd w:fill="F4CCCC"/>
              </w:rPr>
              <w:t>26399</w:t>
            </w:r>
          </w:p>
        </w:tc>
        <w:tc>
          <w:tcPr>
            <w:tcW w:w="798" w:type="dxa"/>
            <w:shd w:val="clear" w:color="auto" w:fill="1F4E79"/>
          </w:tcPr>
          <w:p>
            <w:r>
              <w:rPr>
                <w:shd w:fill="F4CCCC"/>
              </w:rPr>
              <w:t>ZJB4192GL</w:t>
            </w:r>
          </w:p>
        </w:tc>
        <w:tc>
          <w:tcPr>
            <w:tcW w:w="798" w:type="dxa"/>
            <w:shd w:val="clear" w:color="auto" w:fill="1F4E79"/>
          </w:tcPr>
          <w:p>
            <w:r>
              <w:rPr>
                <w:shd w:fill="F4CCCC"/>
              </w:rPr>
              <w:t>Xiaomi City Backpack 2 (Dark Gray)</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5</w:t>
            </w:r>
          </w:p>
        </w:tc>
        <w:tc>
          <w:tcPr>
            <w:tcW w:w="798" w:type="dxa"/>
            <w:shd w:val="clear" w:color="auto" w:fill="1F4E79"/>
          </w:tcPr>
          <w:p>
            <w:r>
              <w:rPr>
                <w:shd w:fill="F4CCCC"/>
              </w:rPr>
              <w:t>0</w:t>
            </w:r>
          </w:p>
        </w:tc>
        <w:tc>
          <w:tcPr>
            <w:tcW w:w="798" w:type="dxa"/>
            <w:shd w:val="clear" w:color="auto" w:fill="1F4E79"/>
          </w:tcPr>
          <w:p>
            <w:r>
              <w:rPr>
                <w:shd w:fill="F4CCCC"/>
              </w:rPr>
              <w:t>14.9</w:t>
            </w:r>
          </w:p>
        </w:tc>
        <w:tc>
          <w:tcPr>
            <w:tcW w:w="798" w:type="dxa"/>
            <w:shd w:val="clear" w:color="auto" w:fill="1F4E79"/>
          </w:tcPr>
          <w:p>
            <w:r>
              <w:rPr>
                <w:shd w:fill="F4CCCC"/>
              </w:rPr>
              <w:t>2026-06-30 18:51:50</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WH01.CH.14.13.05</w:t>
            </w:r>
          </w:p>
        </w:tc>
        <w:tc>
          <w:tcPr>
            <w:tcW w:w="798" w:type="dxa"/>
            <w:shd w:val="clear" w:color="auto" w:fill="1F4E79"/>
          </w:tcPr>
          <w:p>
            <w:r>
              <w:rPr>
                <w:shd w:fill="F4CCCC"/>
              </w:rPr>
              <w:t>Ecosystem</w:t>
            </w:r>
          </w:p>
        </w:tc>
        <w:tc>
          <w:tcPr>
            <w:tcW w:w="798" w:type="dxa"/>
            <w:shd w:val="clear" w:color="auto" w:fill="1F4E79"/>
          </w:tcPr>
          <w:p>
            <w:r>
              <w:rPr>
                <w:shd w:fill="F4CCCC"/>
              </w:rPr>
              <w:t>20380</w:t>
            </w:r>
          </w:p>
        </w:tc>
        <w:tc>
          <w:tcPr>
            <w:tcW w:w="798" w:type="dxa"/>
            <w:shd w:val="clear" w:color="auto" w:fill="1F4E79"/>
          </w:tcPr>
          <w:p>
            <w:r>
              <w:rPr>
                <w:shd w:fill="F4CCCC"/>
              </w:rPr>
              <w:t>ZJB4148GL</w:t>
            </w:r>
          </w:p>
        </w:tc>
        <w:tc>
          <w:tcPr>
            <w:tcW w:w="798" w:type="dxa"/>
            <w:shd w:val="clear" w:color="auto" w:fill="1F4E79"/>
          </w:tcPr>
          <w:p>
            <w:r>
              <w:rPr>
                <w:shd w:fill="F4CCCC"/>
              </w:rPr>
              <w:t>Mi Casual Daypack (Orange)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22</w:t>
            </w:r>
          </w:p>
        </w:tc>
        <w:tc>
          <w:tcPr>
            <w:tcW w:w="798" w:type="dxa"/>
            <w:shd w:val="clear" w:color="auto" w:fill="1F4E79"/>
          </w:tcPr>
          <w:p>
            <w:r>
              <w:rPr>
                <w:shd w:fill="F4CCCC"/>
              </w:rPr>
              <w:t>0</w:t>
            </w:r>
          </w:p>
        </w:tc>
        <w:tc>
          <w:tcPr>
            <w:tcW w:w="798" w:type="dxa"/>
            <w:shd w:val="clear" w:color="auto" w:fill="1F4E79"/>
          </w:tcPr>
          <w:p>
            <w:r>
              <w:rPr>
                <w:shd w:fill="F4CCCC"/>
              </w:rPr>
              <w:t>23.7</w:t>
            </w:r>
          </w:p>
        </w:tc>
        <w:tc>
          <w:tcPr>
            <w:tcW w:w="798" w:type="dxa"/>
            <w:shd w:val="clear" w:color="auto" w:fill="1F4E79"/>
          </w:tcPr>
          <w:p>
            <w:r>
              <w:rPr>
                <w:shd w:fill="F4CCCC"/>
              </w:rPr>
              <w:t>2026-07-12 16:12:28</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WH01.CH.10.18.02</w:t>
            </w:r>
          </w:p>
        </w:tc>
        <w:tc>
          <w:tcPr>
            <w:tcW w:w="798" w:type="dxa"/>
            <w:shd w:val="clear" w:color="auto" w:fill="1F4E79"/>
          </w:tcPr>
          <w:p>
            <w:r>
              <w:rPr>
                <w:shd w:fill="F4CCCC"/>
              </w:rPr>
              <w:t>Ecosystem</w:t>
            </w:r>
          </w:p>
        </w:tc>
        <w:tc>
          <w:tcPr>
            <w:tcW w:w="798" w:type="dxa"/>
            <w:shd w:val="clear" w:color="auto" w:fill="1F4E79"/>
          </w:tcPr>
          <w:p>
            <w:r>
              <w:rPr>
                <w:shd w:fill="F4CCCC"/>
              </w:rPr>
              <w:t>20380</w:t>
            </w:r>
          </w:p>
        </w:tc>
        <w:tc>
          <w:tcPr>
            <w:tcW w:w="798" w:type="dxa"/>
            <w:shd w:val="clear" w:color="auto" w:fill="1F4E79"/>
          </w:tcPr>
          <w:p>
            <w:r>
              <w:rPr>
                <w:shd w:fill="F4CCCC"/>
              </w:rPr>
              <w:t>ZJB4148GL</w:t>
            </w:r>
          </w:p>
        </w:tc>
        <w:tc>
          <w:tcPr>
            <w:tcW w:w="798" w:type="dxa"/>
            <w:shd w:val="clear" w:color="auto" w:fill="1F4E79"/>
          </w:tcPr>
          <w:p>
            <w:r>
              <w:rPr>
                <w:shd w:fill="F4CCCC"/>
              </w:rPr>
              <w:t>Mi Casual Daypack (Orange)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12</w:t>
            </w:r>
          </w:p>
        </w:tc>
        <w:tc>
          <w:tcPr>
            <w:tcW w:w="798" w:type="dxa"/>
            <w:shd w:val="clear" w:color="auto" w:fill="1F4E79"/>
          </w:tcPr>
          <w:p>
            <w:r>
              <w:rPr>
                <w:shd w:fill="F4CCCC"/>
              </w:rPr>
              <w:t>0</w:t>
            </w:r>
          </w:p>
        </w:tc>
        <w:tc>
          <w:tcPr>
            <w:tcW w:w="798" w:type="dxa"/>
            <w:shd w:val="clear" w:color="auto" w:fill="1F4E79"/>
          </w:tcPr>
          <w:p>
            <w:r>
              <w:rPr>
                <w:shd w:fill="F4CCCC"/>
              </w:rPr>
              <w:t>23.8</w:t>
            </w:r>
          </w:p>
        </w:tc>
        <w:tc>
          <w:tcPr>
            <w:tcW w:w="798" w:type="dxa"/>
            <w:shd w:val="clear" w:color="auto" w:fill="1F4E79"/>
          </w:tcPr>
          <w:p>
            <w:r>
              <w:rPr>
                <w:shd w:fill="F4CCCC"/>
              </w:rPr>
              <w:t>2026-07-12 16:16:53</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WH01.CH.11.11.05</w:t>
            </w:r>
          </w:p>
        </w:tc>
        <w:tc>
          <w:tcPr>
            <w:tcW w:w="798" w:type="dxa"/>
            <w:shd w:val="clear" w:color="auto" w:fill="1F4E79"/>
          </w:tcPr>
          <w:p>
            <w:r>
              <w:rPr>
                <w:shd w:fill="F4CCCC"/>
              </w:rPr>
              <w:t>Ecosystem</w:t>
            </w:r>
          </w:p>
        </w:tc>
        <w:tc>
          <w:tcPr>
            <w:tcW w:w="798" w:type="dxa"/>
            <w:shd w:val="clear" w:color="auto" w:fill="1F4E79"/>
          </w:tcPr>
          <w:p>
            <w:r>
              <w:rPr>
                <w:shd w:fill="F4CCCC"/>
              </w:rPr>
              <w:t>20380</w:t>
            </w:r>
          </w:p>
        </w:tc>
        <w:tc>
          <w:tcPr>
            <w:tcW w:w="798" w:type="dxa"/>
            <w:shd w:val="clear" w:color="auto" w:fill="1F4E79"/>
          </w:tcPr>
          <w:p>
            <w:r>
              <w:rPr>
                <w:shd w:fill="F4CCCC"/>
              </w:rPr>
              <w:t>ZJB4148GL</w:t>
            </w:r>
          </w:p>
        </w:tc>
        <w:tc>
          <w:tcPr>
            <w:tcW w:w="798" w:type="dxa"/>
            <w:shd w:val="clear" w:color="auto" w:fill="1F4E79"/>
          </w:tcPr>
          <w:p>
            <w:r>
              <w:rPr>
                <w:shd w:fill="F4CCCC"/>
              </w:rPr>
              <w:t>Mi Casual Daypack (Orange)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w:t>
            </w:r>
          </w:p>
        </w:tc>
        <w:tc>
          <w:tcPr>
            <w:tcW w:w="798" w:type="dxa"/>
            <w:shd w:val="clear" w:color="auto" w:fill="1F4E79"/>
          </w:tcPr>
          <w:p>
            <w:r>
              <w:rPr>
                <w:shd w:fill="F4CCCC"/>
              </w:rPr>
              <w:t>0</w:t>
            </w:r>
          </w:p>
        </w:tc>
        <w:tc>
          <w:tcPr>
            <w:tcW w:w="798" w:type="dxa"/>
            <w:shd w:val="clear" w:color="auto" w:fill="1F4E79"/>
          </w:tcPr>
          <w:p>
            <w:r>
              <w:rPr>
                <w:shd w:fill="F4CCCC"/>
              </w:rPr>
              <w:t>15.9</w:t>
            </w:r>
          </w:p>
        </w:tc>
        <w:tc>
          <w:tcPr>
            <w:tcW w:w="798" w:type="dxa"/>
            <w:shd w:val="clear" w:color="auto" w:fill="1F4E79"/>
          </w:tcPr>
          <w:p>
            <w:r>
              <w:rPr>
                <w:shd w:fill="F4CCCC"/>
              </w:rPr>
              <w:t>2026-06-29 19:45:23</w:t>
            </w:r>
          </w:p>
        </w:tc>
      </w:tr>
      <w:tr w:rsidR="00176E84" w14:paraId="0B0BD40D" w14:textId="77777777">
        <w:trPr>
          <w:jc w:val="center"/>
        </w:trPr>
        <w:tc>
          <w:tcPr>
            <w:tcW w:w="798" w:type="dxa"/>
            <w:shd w:val="clear" w:color="auto" w:fill="1F4E79"/>
          </w:tcPr>
          <w:p>
            <w:r>
              <w:rPr>
                <w:shd w:fill="F4CCCC"/>
              </w:rPr>
              <w:t>Picking Area</w:t>
            </w:r>
          </w:p>
        </w:tc>
        <w:tc>
          <w:tcPr>
            <w:tcW w:w="798" w:type="dxa"/>
            <w:shd w:val="clear" w:color="auto" w:fill="1F4E79"/>
          </w:tcPr>
          <w:p>
            <w:r>
              <w:rPr>
                <w:shd w:fill="F4CCCC"/>
              </w:rPr>
              <w:t>Picking area</w:t>
            </w:r>
          </w:p>
        </w:tc>
        <w:tc>
          <w:tcPr>
            <w:tcW w:w="798" w:type="dxa"/>
            <w:shd w:val="clear" w:color="auto" w:fill="1F4E79"/>
          </w:tcPr>
          <w:p>
            <w:r>
              <w:rPr>
                <w:shd w:fill="F4CCCC"/>
              </w:rPr>
              <w:t>WH01.JH.09.18.X.01</w:t>
            </w:r>
          </w:p>
        </w:tc>
        <w:tc>
          <w:tcPr>
            <w:tcW w:w="798" w:type="dxa"/>
            <w:shd w:val="clear" w:color="auto" w:fill="1F4E79"/>
          </w:tcPr>
          <w:p>
            <w:r>
              <w:rPr>
                <w:shd w:fill="F4CCCC"/>
              </w:rPr>
              <w:t>Ecosystem</w:t>
            </w:r>
          </w:p>
        </w:tc>
        <w:tc>
          <w:tcPr>
            <w:tcW w:w="798" w:type="dxa"/>
            <w:shd w:val="clear" w:color="auto" w:fill="1F4E79"/>
          </w:tcPr>
          <w:p>
            <w:r>
              <w:rPr>
                <w:shd w:fill="F4CCCC"/>
              </w:rPr>
              <w:t>20380</w:t>
            </w:r>
          </w:p>
        </w:tc>
        <w:tc>
          <w:tcPr>
            <w:tcW w:w="798" w:type="dxa"/>
            <w:shd w:val="clear" w:color="auto" w:fill="1F4E79"/>
          </w:tcPr>
          <w:p>
            <w:r>
              <w:rPr>
                <w:shd w:fill="F4CCCC"/>
              </w:rPr>
              <w:t>ZJB4148GL</w:t>
            </w:r>
          </w:p>
        </w:tc>
        <w:tc>
          <w:tcPr>
            <w:tcW w:w="798" w:type="dxa"/>
            <w:shd w:val="clear" w:color="auto" w:fill="1F4E79"/>
          </w:tcPr>
          <w:p>
            <w:r>
              <w:rPr>
                <w:shd w:fill="F4CCCC"/>
              </w:rPr>
              <w:t>Mi Casual Daypack (Orange)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48</w:t>
            </w:r>
          </w:p>
        </w:tc>
        <w:tc>
          <w:tcPr>
            <w:tcW w:w="798" w:type="dxa"/>
            <w:shd w:val="clear" w:color="auto" w:fill="1F4E79"/>
          </w:tcPr>
          <w:p>
            <w:r>
              <w:rPr>
                <w:shd w:fill="F4CCCC"/>
              </w:rPr>
              <w:t>0</w:t>
            </w:r>
          </w:p>
        </w:tc>
        <w:tc>
          <w:tcPr>
            <w:tcW w:w="798" w:type="dxa"/>
            <w:shd w:val="clear" w:color="auto" w:fill="1F4E79"/>
          </w:tcPr>
          <w:p>
            <w:r>
              <w:rPr>
                <w:shd w:fill="F4CCCC"/>
              </w:rPr>
              <w:t>14.9</w:t>
            </w:r>
          </w:p>
        </w:tc>
        <w:tc>
          <w:tcPr>
            <w:tcW w:w="798" w:type="dxa"/>
            <w:shd w:val="clear" w:color="auto" w:fill="1F4E79"/>
          </w:tcPr>
          <w:p>
            <w:r>
              <w:rPr>
                <w:shd w:fill="F4CCCC"/>
              </w:rPr>
              <w:t>2026-07-15 11:23:57</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WH01.CH.12.25.03</w:t>
            </w:r>
          </w:p>
        </w:tc>
        <w:tc>
          <w:tcPr>
            <w:tcW w:w="798" w:type="dxa"/>
            <w:shd w:val="clear" w:color="auto" w:fill="1F4E79"/>
          </w:tcPr>
          <w:p>
            <w:r>
              <w:rPr>
                <w:shd w:fill="F4CCCC"/>
              </w:rPr>
              <w:t>Ecosystem</w:t>
            </w:r>
          </w:p>
        </w:tc>
        <w:tc>
          <w:tcPr>
            <w:tcW w:w="798" w:type="dxa"/>
            <w:shd w:val="clear" w:color="auto" w:fill="1F4E79"/>
          </w:tcPr>
          <w:p>
            <w:r>
              <w:rPr>
                <w:shd w:fill="F4CCCC"/>
              </w:rPr>
              <w:t>20379</w:t>
            </w:r>
          </w:p>
        </w:tc>
        <w:tc>
          <w:tcPr>
            <w:tcW w:w="798" w:type="dxa"/>
            <w:shd w:val="clear" w:color="auto" w:fill="1F4E79"/>
          </w:tcPr>
          <w:p>
            <w:r>
              <w:rPr>
                <w:shd w:fill="F4CCCC"/>
              </w:rPr>
              <w:t>ZJB4147GL</w:t>
            </w:r>
          </w:p>
        </w:tc>
        <w:tc>
          <w:tcPr>
            <w:tcW w:w="798" w:type="dxa"/>
            <w:shd w:val="clear" w:color="auto" w:fill="1F4E79"/>
          </w:tcPr>
          <w:p>
            <w:r>
              <w:rPr>
                <w:shd w:fill="F4CCCC"/>
              </w:rPr>
              <w:t>Mi Casual Daypack (Pink)</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w:t>
            </w:r>
          </w:p>
        </w:tc>
        <w:tc>
          <w:tcPr>
            <w:tcW w:w="798" w:type="dxa"/>
            <w:shd w:val="clear" w:color="auto" w:fill="1F4E79"/>
          </w:tcPr>
          <w:p>
            <w:r>
              <w:rPr>
                <w:shd w:fill="F4CCCC"/>
              </w:rPr>
              <w:t>0</w:t>
            </w:r>
          </w:p>
        </w:tc>
        <w:tc>
          <w:tcPr>
            <w:tcW w:w="798" w:type="dxa"/>
            <w:shd w:val="clear" w:color="auto" w:fill="1F4E79"/>
          </w:tcPr>
          <w:p>
            <w:r>
              <w:rPr>
                <w:shd w:fill="F4CCCC"/>
              </w:rPr>
              <w:t>6.0</w:t>
            </w:r>
          </w:p>
        </w:tc>
        <w:tc>
          <w:tcPr>
            <w:tcW w:w="798" w:type="dxa"/>
            <w:shd w:val="clear" w:color="auto" w:fill="1F4E79"/>
          </w:tcPr>
          <w:p>
            <w:r>
              <w:rPr>
                <w:shd w:fill="F4CCCC"/>
              </w:rPr>
              <w:t>2026-07-09 18:17:02</w:t>
            </w:r>
          </w:p>
        </w:tc>
      </w:tr>
      <w:tr w:rsidR="00176E84" w14:paraId="0B0BD40D" w14:textId="77777777">
        <w:trPr>
          <w:jc w:val="center"/>
        </w:trPr>
        <w:tc>
          <w:tcPr>
            <w:tcW w:w="798" w:type="dxa"/>
            <w:shd w:val="clear" w:color="auto" w:fill="1F4E79"/>
          </w:tcPr>
          <w:p>
            <w:r>
              <w:rPr>
                <w:shd w:fill="F4CCCC"/>
              </w:rPr>
              <w:t>Picking Area</w:t>
            </w:r>
          </w:p>
        </w:tc>
        <w:tc>
          <w:tcPr>
            <w:tcW w:w="798" w:type="dxa"/>
            <w:shd w:val="clear" w:color="auto" w:fill="1F4E79"/>
          </w:tcPr>
          <w:p>
            <w:r>
              <w:rPr>
                <w:shd w:fill="F4CCCC"/>
              </w:rPr>
              <w:t>Picking area</w:t>
            </w:r>
          </w:p>
        </w:tc>
        <w:tc>
          <w:tcPr>
            <w:tcW w:w="798" w:type="dxa"/>
            <w:shd w:val="clear" w:color="auto" w:fill="1F4E79"/>
          </w:tcPr>
          <w:p>
            <w:r>
              <w:rPr>
                <w:shd w:fill="F4CCCC"/>
              </w:rPr>
              <w:t>WH01.JH.09.13.Y.01</w:t>
            </w:r>
          </w:p>
        </w:tc>
        <w:tc>
          <w:tcPr>
            <w:tcW w:w="798" w:type="dxa"/>
            <w:shd w:val="clear" w:color="auto" w:fill="1F4E79"/>
          </w:tcPr>
          <w:p>
            <w:r>
              <w:rPr>
                <w:shd w:fill="F4CCCC"/>
              </w:rPr>
              <w:t>Ecosystem</w:t>
            </w:r>
          </w:p>
        </w:tc>
        <w:tc>
          <w:tcPr>
            <w:tcW w:w="798" w:type="dxa"/>
            <w:shd w:val="clear" w:color="auto" w:fill="1F4E79"/>
          </w:tcPr>
          <w:p>
            <w:r>
              <w:rPr>
                <w:shd w:fill="F4CCCC"/>
              </w:rPr>
              <w:t>20379</w:t>
            </w:r>
          </w:p>
        </w:tc>
        <w:tc>
          <w:tcPr>
            <w:tcW w:w="798" w:type="dxa"/>
            <w:shd w:val="clear" w:color="auto" w:fill="1F4E79"/>
          </w:tcPr>
          <w:p>
            <w:r>
              <w:rPr>
                <w:shd w:fill="F4CCCC"/>
              </w:rPr>
              <w:t>ZJB4147GL</w:t>
            </w:r>
          </w:p>
        </w:tc>
        <w:tc>
          <w:tcPr>
            <w:tcW w:w="798" w:type="dxa"/>
            <w:shd w:val="clear" w:color="auto" w:fill="1F4E79"/>
          </w:tcPr>
          <w:p>
            <w:r>
              <w:rPr>
                <w:shd w:fill="F4CCCC"/>
              </w:rPr>
              <w:t>Mi Casual Daypack (Pink)</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20</w:t>
            </w:r>
          </w:p>
        </w:tc>
        <w:tc>
          <w:tcPr>
            <w:tcW w:w="798" w:type="dxa"/>
            <w:shd w:val="clear" w:color="auto" w:fill="1F4E79"/>
          </w:tcPr>
          <w:p>
            <w:r>
              <w:rPr>
                <w:shd w:fill="F4CCCC"/>
              </w:rPr>
              <w:t>0</w:t>
            </w:r>
          </w:p>
        </w:tc>
        <w:tc>
          <w:tcPr>
            <w:tcW w:w="798" w:type="dxa"/>
            <w:shd w:val="clear" w:color="auto" w:fill="1F4E79"/>
          </w:tcPr>
          <w:p>
            <w:r>
              <w:rPr>
                <w:shd w:fill="F4CCCC"/>
              </w:rPr>
              <w:t>12.9</w:t>
            </w:r>
          </w:p>
        </w:tc>
        <w:tc>
          <w:tcPr>
            <w:tcW w:w="798" w:type="dxa"/>
            <w:shd w:val="clear" w:color="auto" w:fill="1F4E79"/>
          </w:tcPr>
          <w:p>
            <w:r>
              <w:rPr>
                <w:shd w:fill="F4CCCC"/>
              </w:rPr>
              <w:t>2026-07-13 14:51:17</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WH01.CH.12.24.02</w:t>
            </w:r>
          </w:p>
        </w:tc>
        <w:tc>
          <w:tcPr>
            <w:tcW w:w="798" w:type="dxa"/>
            <w:shd w:val="clear" w:color="auto" w:fill="1F4E79"/>
          </w:tcPr>
          <w:p>
            <w:r>
              <w:rPr>
                <w:shd w:fill="F4CCCC"/>
              </w:rPr>
              <w:t>Ecosystem</w:t>
            </w:r>
          </w:p>
        </w:tc>
        <w:tc>
          <w:tcPr>
            <w:tcW w:w="798" w:type="dxa"/>
            <w:shd w:val="clear" w:color="auto" w:fill="1F4E79"/>
          </w:tcPr>
          <w:p>
            <w:r>
              <w:rPr>
                <w:shd w:fill="F4CCCC"/>
              </w:rPr>
              <w:t>20377</w:t>
            </w:r>
          </w:p>
        </w:tc>
        <w:tc>
          <w:tcPr>
            <w:tcW w:w="798" w:type="dxa"/>
            <w:shd w:val="clear" w:color="auto" w:fill="1F4E79"/>
          </w:tcPr>
          <w:p>
            <w:r>
              <w:rPr>
                <w:shd w:fill="F4CCCC"/>
              </w:rPr>
              <w:t>ZJB4145GL</w:t>
            </w:r>
          </w:p>
        </w:tc>
        <w:tc>
          <w:tcPr>
            <w:tcW w:w="798" w:type="dxa"/>
            <w:shd w:val="clear" w:color="auto" w:fill="1F4E79"/>
          </w:tcPr>
          <w:p>
            <w:r>
              <w:rPr>
                <w:shd w:fill="F4CCCC"/>
              </w:rPr>
              <w:t>Mi Casual Daypack (Brilliant Blue)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1</w:t>
            </w:r>
          </w:p>
        </w:tc>
        <w:tc>
          <w:tcPr>
            <w:tcW w:w="798" w:type="dxa"/>
            <w:shd w:val="clear" w:color="auto" w:fill="1F4E79"/>
          </w:tcPr>
          <w:p>
            <w:r>
              <w:rPr>
                <w:shd w:fill="F4CCCC"/>
              </w:rPr>
              <w:t>0</w:t>
            </w:r>
          </w:p>
        </w:tc>
        <w:tc>
          <w:tcPr>
            <w:tcW w:w="798" w:type="dxa"/>
            <w:shd w:val="clear" w:color="auto" w:fill="1F4E79"/>
          </w:tcPr>
          <w:p>
            <w:r>
              <w:rPr>
                <w:shd w:fill="F4CCCC"/>
              </w:rPr>
              <w:t>0.9</w:t>
            </w:r>
          </w:p>
        </w:tc>
        <w:tc>
          <w:tcPr>
            <w:tcW w:w="798" w:type="dxa"/>
            <w:shd w:val="clear" w:color="auto" w:fill="1F4E79"/>
          </w:tcPr>
          <w:p>
            <w:r>
              <w:rPr>
                <w:shd w:fill="F4CCCC"/>
              </w:rPr>
              <w:t>2026-07-14 20:14:08</w:t>
            </w:r>
          </w:p>
        </w:tc>
      </w:tr>
      <w:tr w:rsidR="00176E84" w14:paraId="0B0BD40D" w14:textId="77777777">
        <w:trPr>
          <w:jc w:val="center"/>
        </w:trPr>
        <w:tc>
          <w:tcPr>
            <w:tcW w:w="798" w:type="dxa"/>
            <w:shd w:val="clear" w:color="auto" w:fill="1F4E79"/>
          </w:tcPr>
          <w:p>
            <w:r>
              <w:rPr>
                <w:shd w:fill="F4CCCC"/>
              </w:rPr>
              <w:t>Picking Area</w:t>
            </w:r>
          </w:p>
        </w:tc>
        <w:tc>
          <w:tcPr>
            <w:tcW w:w="798" w:type="dxa"/>
            <w:shd w:val="clear" w:color="auto" w:fill="1F4E79"/>
          </w:tcPr>
          <w:p>
            <w:r>
              <w:rPr>
                <w:shd w:fill="F4CCCC"/>
              </w:rPr>
              <w:t>Picking area</w:t>
            </w:r>
          </w:p>
        </w:tc>
        <w:tc>
          <w:tcPr>
            <w:tcW w:w="798" w:type="dxa"/>
            <w:shd w:val="clear" w:color="auto" w:fill="1F4E79"/>
          </w:tcPr>
          <w:p>
            <w:r>
              <w:rPr>
                <w:shd w:fill="F4CCCC"/>
              </w:rPr>
              <w:t>WH01.JH.10.16.X.01</w:t>
            </w:r>
          </w:p>
        </w:tc>
        <w:tc>
          <w:tcPr>
            <w:tcW w:w="798" w:type="dxa"/>
            <w:shd w:val="clear" w:color="auto" w:fill="1F4E79"/>
          </w:tcPr>
          <w:p>
            <w:r>
              <w:rPr>
                <w:shd w:fill="F4CCCC"/>
              </w:rPr>
              <w:t>Ecosystem</w:t>
            </w:r>
          </w:p>
        </w:tc>
        <w:tc>
          <w:tcPr>
            <w:tcW w:w="798" w:type="dxa"/>
            <w:shd w:val="clear" w:color="auto" w:fill="1F4E79"/>
          </w:tcPr>
          <w:p>
            <w:r>
              <w:rPr>
                <w:shd w:fill="F4CCCC"/>
              </w:rPr>
              <w:t>20377</w:t>
            </w:r>
          </w:p>
        </w:tc>
        <w:tc>
          <w:tcPr>
            <w:tcW w:w="798" w:type="dxa"/>
            <w:shd w:val="clear" w:color="auto" w:fill="1F4E79"/>
          </w:tcPr>
          <w:p>
            <w:r>
              <w:rPr>
                <w:shd w:fill="F4CCCC"/>
              </w:rPr>
              <w:t>ZJB4145GL</w:t>
            </w:r>
          </w:p>
        </w:tc>
        <w:tc>
          <w:tcPr>
            <w:tcW w:w="798" w:type="dxa"/>
            <w:shd w:val="clear" w:color="auto" w:fill="1F4E79"/>
          </w:tcPr>
          <w:p>
            <w:r>
              <w:rPr>
                <w:shd w:fill="F4CCCC"/>
              </w:rPr>
              <w:t>Mi Casual Daypack (Brilliant Blue)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4</w:t>
            </w:r>
          </w:p>
        </w:tc>
        <w:tc>
          <w:tcPr>
            <w:tcW w:w="798" w:type="dxa"/>
            <w:shd w:val="clear" w:color="auto" w:fill="1F4E79"/>
          </w:tcPr>
          <w:p>
            <w:r>
              <w:rPr>
                <w:shd w:fill="F4CCCC"/>
              </w:rPr>
              <w:t>0</w:t>
            </w:r>
          </w:p>
        </w:tc>
        <w:tc>
          <w:tcPr>
            <w:tcW w:w="798" w:type="dxa"/>
            <w:shd w:val="clear" w:color="auto" w:fill="1F4E79"/>
          </w:tcPr>
          <w:p>
            <w:r>
              <w:rPr>
                <w:shd w:fill="F4CCCC"/>
              </w:rPr>
              <w:t>15.1</w:t>
            </w:r>
          </w:p>
        </w:tc>
        <w:tc>
          <w:tcPr>
            <w:tcW w:w="798" w:type="dxa"/>
            <w:shd w:val="clear" w:color="auto" w:fill="1F4E79"/>
          </w:tcPr>
          <w:p>
            <w:r>
              <w:rPr>
                <w:shd w:fill="F4CCCC"/>
              </w:rPr>
              <w:t>2026-06-30 16:11:32</w:t>
            </w:r>
          </w:p>
        </w:tc>
      </w:tr>
      <w:tr w:rsidR="00176E84" w14:paraId="0B0BD40D" w14:textId="77777777">
        <w:trPr>
          <w:jc w:val="center"/>
        </w:trPr>
        <w:tc>
          <w:tcPr>
            <w:tcW w:w="798" w:type="dxa"/>
            <w:shd w:val="clear" w:color="auto" w:fill="1F4E79"/>
          </w:tcPr>
          <w:p>
            <w:r>
              <w:rPr>
                <w:shd w:fill="F4CCCC"/>
              </w:rPr>
              <w:t>Picking Area</w:t>
            </w:r>
          </w:p>
        </w:tc>
        <w:tc>
          <w:tcPr>
            <w:tcW w:w="798" w:type="dxa"/>
            <w:shd w:val="clear" w:color="auto" w:fill="1F4E79"/>
          </w:tcPr>
          <w:p>
            <w:r>
              <w:rPr>
                <w:shd w:fill="F4CCCC"/>
              </w:rPr>
              <w:t>Picking area</w:t>
            </w:r>
          </w:p>
        </w:tc>
        <w:tc>
          <w:tcPr>
            <w:tcW w:w="798" w:type="dxa"/>
            <w:shd w:val="clear" w:color="auto" w:fill="1F4E79"/>
          </w:tcPr>
          <w:p>
            <w:r>
              <w:rPr>
                <w:shd w:fill="F4CCCC"/>
              </w:rPr>
              <w:t>WH01.JH.11.06.X.01</w:t>
            </w:r>
          </w:p>
        </w:tc>
        <w:tc>
          <w:tcPr>
            <w:tcW w:w="798" w:type="dxa"/>
            <w:shd w:val="clear" w:color="auto" w:fill="1F4E79"/>
          </w:tcPr>
          <w:p>
            <w:r>
              <w:rPr>
                <w:shd w:fill="F4CCCC"/>
              </w:rPr>
              <w:t>Ecosystem</w:t>
            </w:r>
          </w:p>
        </w:tc>
        <w:tc>
          <w:tcPr>
            <w:tcW w:w="798" w:type="dxa"/>
            <w:shd w:val="clear" w:color="auto" w:fill="1F4E79"/>
          </w:tcPr>
          <w:p>
            <w:r>
              <w:rPr>
                <w:shd w:fill="F4CCCC"/>
              </w:rPr>
              <w:t>20376</w:t>
            </w:r>
          </w:p>
        </w:tc>
        <w:tc>
          <w:tcPr>
            <w:tcW w:w="798" w:type="dxa"/>
            <w:shd w:val="clear" w:color="auto" w:fill="1F4E79"/>
          </w:tcPr>
          <w:p>
            <w:r>
              <w:rPr>
                <w:shd w:fill="F4CCCC"/>
              </w:rPr>
              <w:t>ZJB4144GL</w:t>
            </w:r>
          </w:p>
        </w:tc>
        <w:tc>
          <w:tcPr>
            <w:tcW w:w="798" w:type="dxa"/>
            <w:shd w:val="clear" w:color="auto" w:fill="1F4E79"/>
          </w:tcPr>
          <w:p>
            <w:r>
              <w:rPr>
                <w:shd w:fill="F4CCCC"/>
              </w:rPr>
              <w:t>Mi Casual Daypack (Dark Blue)</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2</w:t>
            </w:r>
          </w:p>
        </w:tc>
        <w:tc>
          <w:tcPr>
            <w:tcW w:w="798" w:type="dxa"/>
            <w:shd w:val="clear" w:color="auto" w:fill="1F4E79"/>
          </w:tcPr>
          <w:p>
            <w:r>
              <w:rPr>
                <w:shd w:fill="F4CCCC"/>
              </w:rPr>
              <w:t>0</w:t>
            </w:r>
          </w:p>
        </w:tc>
        <w:tc>
          <w:tcPr>
            <w:tcW w:w="798" w:type="dxa"/>
            <w:shd w:val="clear" w:color="auto" w:fill="1F4E79"/>
          </w:tcPr>
          <w:p>
            <w:r>
              <w:rPr>
                <w:shd w:fill="F4CCCC"/>
              </w:rPr>
              <w:t>12.9</w:t>
            </w:r>
          </w:p>
        </w:tc>
        <w:tc>
          <w:tcPr>
            <w:tcW w:w="798" w:type="dxa"/>
            <w:shd w:val="clear" w:color="auto" w:fill="1F4E79"/>
          </w:tcPr>
          <w:p>
            <w:r>
              <w:rPr>
                <w:shd w:fill="F4CCCC"/>
              </w:rPr>
              <w:t>2026-07-02 19:00:52</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WH01.CH.11.01.02</w:t>
            </w:r>
          </w:p>
        </w:tc>
        <w:tc>
          <w:tcPr>
            <w:tcW w:w="798" w:type="dxa"/>
            <w:shd w:val="clear" w:color="auto" w:fill="1F4E79"/>
          </w:tcPr>
          <w:p>
            <w:r>
              <w:rPr>
                <w:shd w:fill="F4CCCC"/>
              </w:rPr>
              <w:t>Ecosystem</w:t>
            </w:r>
          </w:p>
        </w:tc>
        <w:tc>
          <w:tcPr>
            <w:tcW w:w="798" w:type="dxa"/>
            <w:shd w:val="clear" w:color="auto" w:fill="1F4E79"/>
          </w:tcPr>
          <w:p>
            <w:r>
              <w:rPr>
                <w:shd w:fill="F4CCCC"/>
              </w:rPr>
              <w:t>20375</w:t>
            </w:r>
          </w:p>
        </w:tc>
        <w:tc>
          <w:tcPr>
            <w:tcW w:w="798" w:type="dxa"/>
            <w:shd w:val="clear" w:color="auto" w:fill="1F4E79"/>
          </w:tcPr>
          <w:p>
            <w:r>
              <w:rPr>
                <w:shd w:fill="F4CCCC"/>
              </w:rPr>
              <w:t>ZJB4143GL</w:t>
            </w:r>
          </w:p>
        </w:tc>
        <w:tc>
          <w:tcPr>
            <w:tcW w:w="798" w:type="dxa"/>
            <w:shd w:val="clear" w:color="auto" w:fill="1F4E79"/>
          </w:tcPr>
          <w:p>
            <w:r>
              <w:rPr>
                <w:shd w:fill="F4CCCC"/>
              </w:rPr>
              <w:t>Mi Casual Daypack (Black)</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8</w:t>
            </w:r>
          </w:p>
        </w:tc>
        <w:tc>
          <w:tcPr>
            <w:tcW w:w="798" w:type="dxa"/>
            <w:shd w:val="clear" w:color="auto" w:fill="1F4E79"/>
          </w:tcPr>
          <w:p>
            <w:r>
              <w:rPr>
                <w:shd w:fill="F4CCCC"/>
              </w:rPr>
              <w:t>0</w:t>
            </w:r>
          </w:p>
        </w:tc>
        <w:tc>
          <w:tcPr>
            <w:tcW w:w="798" w:type="dxa"/>
            <w:shd w:val="clear" w:color="auto" w:fill="1F4E79"/>
          </w:tcPr>
          <w:p>
            <w:r>
              <w:rPr>
                <w:shd w:fill="F4CCCC"/>
              </w:rPr>
              <w:t>3.0</w:t>
            </w:r>
          </w:p>
        </w:tc>
        <w:tc>
          <w:tcPr>
            <w:tcW w:w="798" w:type="dxa"/>
            <w:shd w:val="clear" w:color="auto" w:fill="1F4E79"/>
          </w:tcPr>
          <w:p>
            <w:r>
              <w:rPr>
                <w:shd w:fill="F4CCCC"/>
              </w:rPr>
              <w:t>2026-07-12 16:46:43</w:t>
            </w:r>
          </w:p>
        </w:tc>
      </w:tr>
      <w:tr w:rsidR="00176E84" w14:paraId="0B0BD40D" w14:textId="77777777">
        <w:trPr>
          <w:jc w:val="center"/>
        </w:trPr>
        <w:tc>
          <w:tcPr>
            <w:tcW w:w="798" w:type="dxa"/>
            <w:shd w:val="clear" w:color="auto" w:fill="1F4E79"/>
          </w:tcPr>
          <w:p>
            <w:r>
              <w:rPr>
                <w:shd w:fill="F4CCCC"/>
              </w:rPr>
              <w:t>Storage Area</w:t>
            </w:r>
          </w:p>
        </w:tc>
        <w:tc>
          <w:tcPr>
            <w:tcW w:w="798" w:type="dxa"/>
            <w:shd w:val="clear" w:color="auto" w:fill="1F4E79"/>
          </w:tcPr>
          <w:p>
            <w:r>
              <w:rPr>
                <w:shd w:fill="F4CCCC"/>
              </w:rPr>
              <w:t>Stock area</w:t>
            </w:r>
          </w:p>
        </w:tc>
        <w:tc>
          <w:tcPr>
            <w:tcW w:w="798" w:type="dxa"/>
            <w:shd w:val="clear" w:color="auto" w:fill="1F4E79"/>
          </w:tcPr>
          <w:p>
            <w:r>
              <w:rPr>
                <w:shd w:fill="F4CCCC"/>
              </w:rPr>
              <w:t>WH01.CH.11.27.02</w:t>
            </w:r>
          </w:p>
        </w:tc>
        <w:tc>
          <w:tcPr>
            <w:tcW w:w="798" w:type="dxa"/>
            <w:shd w:val="clear" w:color="auto" w:fill="1F4E79"/>
          </w:tcPr>
          <w:p>
            <w:r>
              <w:rPr>
                <w:shd w:fill="F4CCCC"/>
              </w:rPr>
              <w:t>Ecosystem</w:t>
            </w:r>
          </w:p>
        </w:tc>
        <w:tc>
          <w:tcPr>
            <w:tcW w:w="798" w:type="dxa"/>
            <w:shd w:val="clear" w:color="auto" w:fill="1F4E79"/>
          </w:tcPr>
          <w:p>
            <w:r>
              <w:rPr>
                <w:shd w:fill="F4CCCC"/>
              </w:rPr>
              <w:t>20375</w:t>
            </w:r>
          </w:p>
        </w:tc>
        <w:tc>
          <w:tcPr>
            <w:tcW w:w="798" w:type="dxa"/>
            <w:shd w:val="clear" w:color="auto" w:fill="1F4E79"/>
          </w:tcPr>
          <w:p>
            <w:r>
              <w:rPr>
                <w:shd w:fill="F4CCCC"/>
              </w:rPr>
              <w:t>ZJB4143GL</w:t>
            </w:r>
          </w:p>
        </w:tc>
        <w:tc>
          <w:tcPr>
            <w:tcW w:w="798" w:type="dxa"/>
            <w:shd w:val="clear" w:color="auto" w:fill="1F4E79"/>
          </w:tcPr>
          <w:p>
            <w:r>
              <w:rPr>
                <w:shd w:fill="F4CCCC"/>
              </w:rPr>
              <w:t>Mi Casual Daypack (Black)</w:t>
            </w:r>
          </w:p>
        </w:tc>
        <w:tc>
          <w:tcPr>
            <w:tcW w:w="798" w:type="dxa"/>
            <w:shd w:val="clear" w:color="auto" w:fill="1F4E79"/>
          </w:tcPr>
          <w:p>
            <w:r>
              <w:rPr>
                <w:shd w:fill="F4CCCC"/>
              </w:rPr>
              <w:t>VN Ho Chi Minh DC</w:t>
            </w:r>
          </w:p>
        </w:tc>
        <w:tc>
          <w:tcPr>
            <w:tcW w:w="798" w:type="dxa"/>
            <w:shd w:val="clear" w:color="auto" w:fill="1F4E79"/>
          </w:tcPr>
          <w:p>
            <w:r>
              <w:rPr>
                <w:shd w:fill="F4CCCC"/>
              </w:rPr>
              <w:t>Good</w:t>
            </w:r>
          </w:p>
        </w:tc>
        <w:tc>
          <w:tcPr>
            <w:tcW w:w="798" w:type="dxa"/>
            <w:shd w:val="clear" w:color="auto" w:fill="1F4E79"/>
          </w:tcPr>
          <w:p>
            <w:r>
              <w:rPr>
                <w:shd w:fill="F4CCCC"/>
              </w:rPr>
              <w:t>4</w:t>
            </w:r>
          </w:p>
        </w:tc>
        <w:tc>
          <w:tcPr>
            <w:tcW w:w="798" w:type="dxa"/>
            <w:shd w:val="clear" w:color="auto" w:fill="1F4E79"/>
          </w:tcPr>
          <w:p>
            <w:r>
              <w:rPr>
                <w:shd w:fill="F4CCCC"/>
              </w:rPr>
              <w:t>0</w:t>
            </w:r>
          </w:p>
        </w:tc>
        <w:tc>
          <w:tcPr>
            <w:tcW w:w="798" w:type="dxa"/>
            <w:shd w:val="clear" w:color="auto" w:fill="1F4E79"/>
          </w:tcPr>
          <w:p>
            <w:r>
              <w:rPr>
                <w:shd w:fill="F4CCCC"/>
              </w:rPr>
              <w:t>16.8</w:t>
            </w:r>
          </w:p>
        </w:tc>
        <w:tc>
          <w:tcPr>
            <w:tcW w:w="798" w:type="dxa"/>
            <w:shd w:val="clear" w:color="auto" w:fill="1F4E79"/>
          </w:tcPr>
          <w:p>
            <w:r>
              <w:rPr>
                <w:shd w:fill="F4CCCC"/>
              </w:rPr>
              <w:t>2026-07-02 09:40:49</w:t>
            </w:r>
          </w:p>
        </w:tc>
      </w:tr>
    </w:tbl>
    <w:p w14:paraId="0701EE28" w14:textId="77777777" w:rsidR="00176E84" w:rsidRDefault="001D7CF7">
      <w:pPr>
        <w:pStyle w:val="Heading1"/>
      </w:pPr>
      <w:r>
        <w:t>7. Location Parser Requirements</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127F4CD6" w14:textId="77777777">
        <w:trPr>
          <w:jc w:val="center"/>
        </w:trPr>
        <w:tc>
          <w:tcPr>
            <w:tcW w:w="2592" w:type="dxa"/>
            <w:shd w:val="clear" w:color="auto" w:fill="1F4E79"/>
          </w:tcPr>
          <w:p w14:paraId="701A2CF3" w14:textId="77777777" w:rsidR="00176E84" w:rsidRDefault="001D7CF7">
            <w:r>
              <w:rPr>
                <w:b/>
                <w:color w:val="FFFFFF"/>
                <w:sz w:val="16"/>
              </w:rPr>
              <w:t>Pattern/Field</w:t>
            </w:r>
          </w:p>
        </w:tc>
        <w:tc>
          <w:tcPr>
            <w:tcW w:w="2592" w:type="dxa"/>
            <w:shd w:val="clear" w:color="auto" w:fill="1F4E79"/>
          </w:tcPr>
          <w:p w14:paraId="373B5DDD" w14:textId="77777777" w:rsidR="00176E84" w:rsidRDefault="001D7CF7">
            <w:r>
              <w:rPr>
                <w:b/>
                <w:color w:val="FFFFFF"/>
                <w:sz w:val="16"/>
              </w:rPr>
              <w:t>Mapping / Design</w:t>
            </w:r>
          </w:p>
        </w:tc>
        <w:tc>
          <w:tcPr>
            <w:tcW w:w="2592" w:type="dxa"/>
            <w:shd w:val="clear" w:color="auto" w:fill="1F4E79"/>
          </w:tcPr>
          <w:p w14:paraId="7B8CBD39" w14:textId="77777777" w:rsidR="00176E84" w:rsidRDefault="001D7CF7">
            <w:r>
              <w:rPr>
                <w:b/>
                <w:color w:val="FFFFFF"/>
                <w:sz w:val="16"/>
              </w:rPr>
              <w:t>Note</w:t>
            </w:r>
          </w:p>
        </w:tc>
        <w:tc>
          <w:tcPr>
            <w:tcW w:w="2592" w:type="dxa"/>
            <w:shd w:val="clear" w:color="auto" w:fill="1F4E79"/>
          </w:tcPr>
          <w:p w14:paraId="61444105" w14:textId="77777777" w:rsidR="00176E84" w:rsidRDefault="001D7CF7">
            <w:r>
              <w:rPr>
                <w:b/>
                <w:color w:val="FFFFFF"/>
                <w:sz w:val="16"/>
              </w:rPr>
              <w:t>Status</w:t>
            </w:r>
          </w:p>
        </w:tc>
      </w:tr>
      <w:tr w:rsidR="00176E84" w14:paraId="6DB24AD7" w14:textId="77777777">
        <w:trPr>
          <w:jc w:val="center"/>
        </w:trPr>
        <w:tc>
          <w:tcPr>
            <w:tcW w:w="2592" w:type="dxa"/>
          </w:tcPr>
          <w:p w14:paraId="38B3766C" w14:textId="77777777" w:rsidR="00176E84" w:rsidRDefault="001D7CF7">
            <w:r>
              <w:rPr>
                <w:sz w:val="16"/>
              </w:rPr>
              <w:t>WH sign-off status</w:t>
            </w:r>
          </w:p>
        </w:tc>
        <w:tc>
          <w:tcPr>
            <w:tcW w:w="2592" w:type="dxa"/>
          </w:tcPr>
          <w:p w14:paraId="57D2EE6A" w14:textId="77777777" w:rsidR="00176E84" w:rsidRDefault="001D7CF7">
            <w:r>
              <w:rPr>
                <w:sz w:val="16"/>
              </w:rPr>
              <w:t>Location Parser mapping đã đư</w:t>
            </w:r>
            <w:r>
              <w:rPr>
                <w:sz w:val="16"/>
              </w:rPr>
              <w:t>ợ</w:t>
            </w:r>
            <w:r>
              <w:rPr>
                <w:sz w:val="16"/>
              </w:rPr>
              <w:t>c WH ch</w:t>
            </w:r>
            <w:r>
              <w:rPr>
                <w:sz w:val="16"/>
              </w:rPr>
              <w:t>ố</w:t>
            </w:r>
            <w:r>
              <w:rPr>
                <w:sz w:val="16"/>
              </w:rPr>
              <w:t>t. IT không m</w:t>
            </w:r>
            <w:r>
              <w:rPr>
                <w:sz w:val="16"/>
              </w:rPr>
              <w:t>ở</w:t>
            </w:r>
            <w:r>
              <w:rPr>
                <w:sz w:val="16"/>
              </w:rPr>
              <w:t xml:space="preserve"> l</w:t>
            </w:r>
            <w:r>
              <w:rPr>
                <w:sz w:val="16"/>
              </w:rPr>
              <w:t>ạ</w:t>
            </w:r>
            <w:r>
              <w:rPr>
                <w:sz w:val="16"/>
              </w:rPr>
              <w:t>i decision này.</w:t>
            </w:r>
          </w:p>
        </w:tc>
        <w:tc>
          <w:tcPr>
            <w:tcW w:w="2592" w:type="dxa"/>
          </w:tcPr>
          <w:p w14:paraId="521148E6" w14:textId="77777777" w:rsidR="00176E84" w:rsidRDefault="001D7CF7">
            <w:r>
              <w:rPr>
                <w:sz w:val="16"/>
              </w:rPr>
              <w:t>Development tri</w:t>
            </w:r>
            <w:r>
              <w:rPr>
                <w:sz w:val="16"/>
              </w:rPr>
              <w:t>ể</w:t>
            </w:r>
            <w:r>
              <w:rPr>
                <w:sz w:val="16"/>
              </w:rPr>
              <w:t>n khai đúng b</w:t>
            </w:r>
            <w:r>
              <w:rPr>
                <w:sz w:val="16"/>
              </w:rPr>
              <w:t>ả</w:t>
            </w:r>
            <w:r>
              <w:rPr>
                <w:sz w:val="16"/>
              </w:rPr>
              <w:t>ng WH.</w:t>
            </w:r>
          </w:p>
        </w:tc>
        <w:tc>
          <w:tcPr>
            <w:tcW w:w="2592" w:type="dxa"/>
          </w:tcPr>
          <w:p w14:paraId="7C268B13" w14:textId="77777777" w:rsidR="00176E84" w:rsidRDefault="001D7CF7">
            <w:r>
              <w:rPr>
                <w:sz w:val="16"/>
              </w:rPr>
              <w:t>Locked</w:t>
            </w:r>
          </w:p>
        </w:tc>
      </w:tr>
      <w:tr w:rsidR="00176E84" w14:paraId="11A58065" w14:textId="77777777">
        <w:trPr>
          <w:jc w:val="center"/>
        </w:trPr>
        <w:tc>
          <w:tcPr>
            <w:tcW w:w="2592" w:type="dxa"/>
          </w:tcPr>
          <w:p w14:paraId="6BEE0C85" w14:textId="77777777" w:rsidR="00176E84" w:rsidRDefault="001D7CF7">
            <w:r>
              <w:rPr>
                <w:sz w:val="16"/>
              </w:rPr>
              <w:t>VN hyphen pattern</w:t>
            </w:r>
          </w:p>
        </w:tc>
        <w:tc>
          <w:tcPr>
            <w:tcW w:w="2592" w:type="dxa"/>
          </w:tcPr>
          <w:p w14:paraId="2663323E" w14:textId="77777777" w:rsidR="00176E84" w:rsidRDefault="001D7CF7">
            <w:r>
              <w:rPr>
                <w:sz w:val="16"/>
              </w:rPr>
              <w:t>VN01-DJ-32-A-05-A =&gt; site=VN01; zone=DJ; rack=32; level=A; bay=05; position=A</w:t>
            </w:r>
          </w:p>
        </w:tc>
        <w:tc>
          <w:tcPr>
            <w:tcW w:w="2592" w:type="dxa"/>
          </w:tcPr>
          <w:p w14:paraId="468B4BF7" w14:textId="77777777" w:rsidR="00176E84" w:rsidRDefault="001D7CF7">
            <w:r>
              <w:rPr>
                <w:sz w:val="16"/>
              </w:rPr>
              <w:t>Exact output required.</w:t>
            </w:r>
          </w:p>
        </w:tc>
        <w:tc>
          <w:tcPr>
            <w:tcW w:w="2592" w:type="dxa"/>
          </w:tcPr>
          <w:p w14:paraId="68EE1B98" w14:textId="77777777" w:rsidR="00176E84" w:rsidRDefault="001D7CF7">
            <w:r>
              <w:rPr>
                <w:sz w:val="16"/>
              </w:rPr>
              <w:t>Locked</w:t>
            </w:r>
          </w:p>
        </w:tc>
      </w:tr>
      <w:tr w:rsidR="00176E84" w14:paraId="5216B07F" w14:textId="77777777">
        <w:trPr>
          <w:jc w:val="center"/>
        </w:trPr>
        <w:tc>
          <w:tcPr>
            <w:tcW w:w="2592" w:type="dxa"/>
          </w:tcPr>
          <w:p w14:paraId="153B64EE" w14:textId="77777777" w:rsidR="00176E84" w:rsidRDefault="001D7CF7">
            <w:r>
              <w:rPr>
                <w:sz w:val="16"/>
              </w:rPr>
              <w:t>VN hyphen extended</w:t>
            </w:r>
          </w:p>
        </w:tc>
        <w:tc>
          <w:tcPr>
            <w:tcW w:w="2592" w:type="dxa"/>
          </w:tcPr>
          <w:p w14:paraId="229BC7D1" w14:textId="77777777" w:rsidR="00176E84" w:rsidRDefault="001D7CF7">
            <w:r>
              <w:rPr>
                <w:sz w:val="16"/>
              </w:rPr>
              <w:t>VN01-GZ-31-B-05-B1 =&gt; site=VN01; zone=GZ; rack=31; level=B; bay=05; position=B; suffix=1</w:t>
            </w:r>
          </w:p>
        </w:tc>
        <w:tc>
          <w:tcPr>
            <w:tcW w:w="2592" w:type="dxa"/>
          </w:tcPr>
          <w:p w14:paraId="4D4D7018" w14:textId="77777777" w:rsidR="00176E84" w:rsidRDefault="001D7CF7">
            <w:r>
              <w:rPr>
                <w:sz w:val="16"/>
              </w:rPr>
              <w:t>Exact output required.</w:t>
            </w:r>
          </w:p>
        </w:tc>
        <w:tc>
          <w:tcPr>
            <w:tcW w:w="2592" w:type="dxa"/>
          </w:tcPr>
          <w:p w14:paraId="2ED23A63" w14:textId="77777777" w:rsidR="00176E84" w:rsidRDefault="001D7CF7">
            <w:r>
              <w:rPr>
                <w:sz w:val="16"/>
              </w:rPr>
              <w:t>Locked</w:t>
            </w:r>
          </w:p>
        </w:tc>
      </w:tr>
      <w:tr w:rsidR="00176E84" w14:paraId="467E4954" w14:textId="77777777">
        <w:trPr>
          <w:jc w:val="center"/>
        </w:trPr>
        <w:tc>
          <w:tcPr>
            <w:tcW w:w="2592" w:type="dxa"/>
          </w:tcPr>
          <w:p w14:paraId="4B7DCB62" w14:textId="77777777" w:rsidR="00176E84" w:rsidRDefault="001D7CF7">
            <w:r>
              <w:rPr>
                <w:sz w:val="16"/>
              </w:rPr>
              <w:t>Short hyphen pattern</w:t>
            </w:r>
          </w:p>
        </w:tc>
        <w:tc>
          <w:tcPr>
            <w:tcW w:w="2592" w:type="dxa"/>
          </w:tcPr>
          <w:p w14:paraId="33F040E0" w14:textId="77777777" w:rsidR="00176E84" w:rsidRDefault="001D7CF7">
            <w:r>
              <w:rPr>
                <w:sz w:val="16"/>
              </w:rPr>
              <w:t>33-X-03-B =&gt; rack=33; level=X; bay=03; position=B</w:t>
            </w:r>
          </w:p>
        </w:tc>
        <w:tc>
          <w:tcPr>
            <w:tcW w:w="2592" w:type="dxa"/>
          </w:tcPr>
          <w:p w14:paraId="22F595C9" w14:textId="77777777" w:rsidR="00176E84" w:rsidRDefault="001D7CF7">
            <w:r>
              <w:rPr>
                <w:sz w:val="16"/>
              </w:rPr>
              <w:t>Không ép aisle.</w:t>
            </w:r>
          </w:p>
        </w:tc>
        <w:tc>
          <w:tcPr>
            <w:tcW w:w="2592" w:type="dxa"/>
          </w:tcPr>
          <w:p w14:paraId="428013A4" w14:textId="77777777" w:rsidR="00176E84" w:rsidRDefault="001D7CF7">
            <w:r>
              <w:rPr>
                <w:sz w:val="16"/>
              </w:rPr>
              <w:t>Locked</w:t>
            </w:r>
          </w:p>
        </w:tc>
      </w:tr>
      <w:tr w:rsidR="00176E84" w14:paraId="05306BCE" w14:textId="77777777">
        <w:trPr>
          <w:jc w:val="center"/>
        </w:trPr>
        <w:tc>
          <w:tcPr>
            <w:tcW w:w="2592" w:type="dxa"/>
          </w:tcPr>
          <w:p w14:paraId="75CFF1AE" w14:textId="77777777" w:rsidR="00176E84" w:rsidRDefault="001D7CF7">
            <w:r>
              <w:rPr>
                <w:sz w:val="16"/>
              </w:rPr>
              <w:t>Dot pattern</w:t>
            </w:r>
          </w:p>
        </w:tc>
        <w:tc>
          <w:tcPr>
            <w:tcW w:w="2592" w:type="dxa"/>
          </w:tcPr>
          <w:p w14:paraId="45779C11" w14:textId="77777777" w:rsidR="00176E84" w:rsidRDefault="001D7CF7">
            <w:r>
              <w:rPr>
                <w:sz w:val="16"/>
              </w:rPr>
              <w:t>DD32.18.1B.1 =&gt; rack=DD32; bay=18; level=1B; suffix=1</w:t>
            </w:r>
          </w:p>
        </w:tc>
        <w:tc>
          <w:tcPr>
            <w:tcW w:w="2592" w:type="dxa"/>
          </w:tcPr>
          <w:p w14:paraId="18AB1BC2" w14:textId="77777777" w:rsidR="00176E84" w:rsidRDefault="001D7CF7">
            <w:r>
              <w:rPr>
                <w:sz w:val="16"/>
              </w:rPr>
              <w:t>Không dùng Aisle=18.</w:t>
            </w:r>
          </w:p>
        </w:tc>
        <w:tc>
          <w:tcPr>
            <w:tcW w:w="2592" w:type="dxa"/>
          </w:tcPr>
          <w:p w14:paraId="7754A44F" w14:textId="77777777" w:rsidR="00176E84" w:rsidRDefault="001D7CF7">
            <w:r>
              <w:rPr>
                <w:sz w:val="16"/>
              </w:rPr>
              <w:t>Locked</w:t>
            </w:r>
          </w:p>
        </w:tc>
      </w:tr>
      <w:tr w:rsidR="00176E84" w14:paraId="751E8B1A" w14:textId="77777777">
        <w:trPr>
          <w:jc w:val="center"/>
        </w:trPr>
        <w:tc>
          <w:tcPr>
            <w:tcW w:w="2592" w:type="dxa"/>
          </w:tcPr>
          <w:p w14:paraId="2DA4701D" w14:textId="77777777" w:rsidR="00176E84" w:rsidRDefault="001D7CF7">
            <w:r>
              <w:rPr>
                <w:sz w:val="16"/>
              </w:rPr>
              <w:t>Dot pattern 2</w:t>
            </w:r>
          </w:p>
        </w:tc>
        <w:tc>
          <w:tcPr>
            <w:tcW w:w="2592" w:type="dxa"/>
          </w:tcPr>
          <w:p w14:paraId="186DDDCE" w14:textId="77777777" w:rsidR="00176E84" w:rsidRDefault="001D7CF7">
            <w:r>
              <w:rPr>
                <w:sz w:val="16"/>
              </w:rPr>
              <w:t>DD05.01.1A.1 =&gt; rack=DD05; bay=01; level=1A; suffix=1</w:t>
            </w:r>
          </w:p>
        </w:tc>
        <w:tc>
          <w:tcPr>
            <w:tcW w:w="2592" w:type="dxa"/>
          </w:tcPr>
          <w:p w14:paraId="49E2F66F" w14:textId="77777777" w:rsidR="00176E84" w:rsidRDefault="001D7CF7">
            <w:r>
              <w:rPr>
                <w:sz w:val="16"/>
              </w:rPr>
              <w:t>Không dùng Aisle=01.</w:t>
            </w:r>
          </w:p>
        </w:tc>
        <w:tc>
          <w:tcPr>
            <w:tcW w:w="2592" w:type="dxa"/>
          </w:tcPr>
          <w:p w14:paraId="2314EEEC" w14:textId="77777777" w:rsidR="00176E84" w:rsidRDefault="001D7CF7">
            <w:r>
              <w:rPr>
                <w:sz w:val="16"/>
              </w:rPr>
              <w:t>Locked</w:t>
            </w:r>
          </w:p>
        </w:tc>
      </w:tr>
      <w:tr w:rsidR="00176E84" w14:paraId="0DFD018A" w14:textId="77777777">
        <w:trPr>
          <w:jc w:val="center"/>
        </w:trPr>
        <w:tc>
          <w:tcPr>
            <w:tcW w:w="2592" w:type="dxa"/>
          </w:tcPr>
          <w:p w14:paraId="2FCB6D91" w14:textId="77777777" w:rsidR="00176E84" w:rsidRDefault="001D7CF7">
            <w:r>
              <w:rPr>
                <w:sz w:val="16"/>
              </w:rPr>
              <w:t>Fallback</w:t>
            </w:r>
          </w:p>
        </w:tc>
        <w:tc>
          <w:tcPr>
            <w:tcW w:w="2592" w:type="dxa"/>
          </w:tcPr>
          <w:p w14:paraId="2A3716BD" w14:textId="77777777" w:rsidR="00176E84" w:rsidRDefault="001D7CF7">
            <w:r>
              <w:rPr>
                <w:sz w:val="16"/>
              </w:rPr>
              <w:t>Unmatched =&gt; raw_location kept; parsed fields blank; parser_status=Unparsed</w:t>
            </w:r>
          </w:p>
        </w:tc>
        <w:tc>
          <w:tcPr>
            <w:tcW w:w="2592" w:type="dxa"/>
          </w:tcPr>
          <w:p w14:paraId="1E7019F1" w14:textId="77777777" w:rsidR="00176E84" w:rsidRDefault="001D7CF7">
            <w:r>
              <w:rPr>
                <w:sz w:val="16"/>
              </w:rPr>
              <w:t>Không fail task tr</w:t>
            </w:r>
            <w:r>
              <w:rPr>
                <w:sz w:val="16"/>
              </w:rPr>
              <w:t>ừ</w:t>
            </w:r>
            <w:r>
              <w:rPr>
                <w:sz w:val="16"/>
              </w:rPr>
              <w:t xml:space="preserve"> location blank.</w:t>
            </w:r>
          </w:p>
        </w:tc>
        <w:tc>
          <w:tcPr>
            <w:tcW w:w="2592" w:type="dxa"/>
          </w:tcPr>
          <w:p w14:paraId="4D9FFEC1" w14:textId="77777777" w:rsidR="00176E84" w:rsidRDefault="001D7CF7">
            <w:r>
              <w:rPr>
                <w:sz w:val="16"/>
              </w:rPr>
              <w:t>Locked</w:t>
            </w:r>
          </w:p>
        </w:tc>
      </w:tr>
      <w:tr w:rsidR="00176E84" w14:paraId="0DFD018A" w14:textId="77777777">
        <w:trPr>
          <w:jc w:val="center"/>
        </w:trPr>
        <w:tc>
          <w:tcPr>
            <w:tcW w:w="2592" w:type="dxa"/>
          </w:tcPr>
          <w:p>
            <w:r>
              <w:rPr>
                <w:shd w:fill="F4CCCC"/>
              </w:rPr>
              <w:t>WH01 storage dot pattern</w:t>
            </w:r>
          </w:p>
        </w:tc>
        <w:tc>
          <w:tcPr>
            <w:tcW w:w="2592" w:type="dxa"/>
          </w:tcPr>
          <w:p>
            <w:r>
              <w:rPr>
                <w:shd w:fill="F4CCCC"/>
              </w:rPr>
              <w:t>WH01.CH.10.37.03 =&gt; site=WH01; zone=CH; aisle=10; bay=37; level=03</w:t>
            </w:r>
          </w:p>
        </w:tc>
        <w:tc>
          <w:tcPr>
            <w:tcW w:w="2592" w:type="dxa"/>
          </w:tcPr>
          <w:p>
            <w:r>
              <w:rPr>
                <w:shd w:fill="F4CCCC"/>
              </w:rPr>
              <w:t>Exact output required for new Golden Sample root.</w:t>
            </w:r>
          </w:p>
        </w:tc>
        <w:tc>
          <w:tcPr>
            <w:tcW w:w="2592" w:type="dxa"/>
          </w:tcPr>
          <w:p>
            <w:r>
              <w:rPr>
                <w:shd w:fill="F4CCCC"/>
              </w:rPr>
              <w:t>Locked</w:t>
            </w:r>
          </w:p>
        </w:tc>
      </w:tr>
      <w:tr w:rsidR="00176E84" w14:paraId="0DFD018A" w14:textId="77777777">
        <w:trPr>
          <w:jc w:val="center"/>
        </w:trPr>
        <w:tc>
          <w:tcPr>
            <w:tcW w:w="2592" w:type="dxa"/>
          </w:tcPr>
          <w:p>
            <w:r>
              <w:rPr>
                <w:shd w:fill="F4CCCC"/>
              </w:rPr>
              <w:t>WH01 picking dot extended</w:t>
            </w:r>
          </w:p>
        </w:tc>
        <w:tc>
          <w:tcPr>
            <w:tcW w:w="2592" w:type="dxa"/>
          </w:tcPr>
          <w:p>
            <w:r>
              <w:rPr>
                <w:shd w:fill="F4CCCC"/>
              </w:rPr>
              <w:t>WH01.JH.09.13.Y.02 =&gt; site=WH01; zone=JH; aisle=09; bay=13; level=Y; position=02</w:t>
            </w:r>
          </w:p>
        </w:tc>
        <w:tc>
          <w:tcPr>
            <w:tcW w:w="2592" w:type="dxa"/>
          </w:tcPr>
          <w:p>
            <w:r>
              <w:rPr>
                <w:shd w:fill="F4CCCC"/>
              </w:rPr>
              <w:t>Exact output required; preserve all segments.</w:t>
            </w:r>
          </w:p>
        </w:tc>
        <w:tc>
          <w:tcPr>
            <w:tcW w:w="2592" w:type="dxa"/>
          </w:tcPr>
          <w:p>
            <w:r>
              <w:rPr>
                <w:shd w:fill="F4CCCC"/>
              </w:rPr>
              <w:t>Locked</w:t>
            </w:r>
          </w:p>
        </w:tc>
      </w:tr>
      <w:tr w:rsidR="00176E84" w14:paraId="0DFD018A" w14:textId="77777777">
        <w:trPr>
          <w:jc w:val="center"/>
        </w:trPr>
        <w:tc>
          <w:tcPr>
            <w:tcW w:w="2592" w:type="dxa"/>
          </w:tcPr>
          <w:p>
            <w:r>
              <w:rPr>
                <w:shd w:fill="F4CCCC"/>
              </w:rPr>
              <w:t>WH01 high-value dot pattern</w:t>
            </w:r>
          </w:p>
        </w:tc>
        <w:tc>
          <w:tcPr>
            <w:tcW w:w="2592" w:type="dxa"/>
          </w:tcPr>
          <w:p>
            <w:r>
              <w:rPr>
                <w:shd w:fill="F4CCCC"/>
              </w:rPr>
              <w:t>WH01.GZ.13.25.02 =&gt; site=WH01; zone=GZ; aisle=13; bay=25; level=02</w:t>
            </w:r>
          </w:p>
        </w:tc>
        <w:tc>
          <w:tcPr>
            <w:tcW w:w="2592" w:type="dxa"/>
          </w:tcPr>
          <w:p>
            <w:r>
              <w:rPr>
                <w:shd w:fill="F4CCCC"/>
              </w:rPr>
              <w:t>Exact output required for high-value locations.</w:t>
            </w:r>
          </w:p>
        </w:tc>
        <w:tc>
          <w:tcPr>
            <w:tcW w:w="2592" w:type="dxa"/>
          </w:tcPr>
          <w:p>
            <w:r>
              <w:rPr>
                <w:shd w:fill="F4CCCC"/>
              </w:rPr>
              <w:t>Locked</w:t>
            </w:r>
          </w:p>
        </w:tc>
      </w:tr>
      <w:tr w:rsidR="00176E84" w14:paraId="0DFD018A" w14:textId="77777777">
        <w:trPr>
          <w:jc w:val="center"/>
        </w:trPr>
        <w:tc>
          <w:tcPr>
            <w:tcW w:w="2592" w:type="dxa"/>
          </w:tcPr>
          <w:p>
            <w:r>
              <w:rPr>
                <w:shd w:fill="F4CCCC"/>
              </w:rPr>
              <w:t>New-root precedence</w:t>
            </w:r>
          </w:p>
        </w:tc>
        <w:tc>
          <w:tcPr>
            <w:tcW w:w="2592" w:type="dxa"/>
          </w:tcPr>
          <w:p>
            <w:r>
              <w:rPr>
                <w:shd w:fill="F4CCCC"/>
              </w:rPr>
              <w:t>Parser regression must prioritize patterns present in the 20260715182904 Golden Sample while retaining legacy locked patterns still present in the same file.</w:t>
            </w:r>
          </w:p>
        </w:tc>
        <w:tc>
          <w:tcPr>
            <w:tcW w:w="2592" w:type="dxa"/>
          </w:tcPr>
          <w:p>
            <w:r>
              <w:rPr>
                <w:shd w:fill="F4CCCC"/>
              </w:rPr>
              <w:t>No silent fallback for recognized WH01 patterns.</w:t>
            </w:r>
          </w:p>
        </w:tc>
        <w:tc>
          <w:tcPr>
            <w:tcW w:w="2592" w:type="dxa"/>
          </w:tcPr>
          <w:p>
            <w:r>
              <w:rPr>
                <w:shd w:fill="F4CCCC"/>
              </w:rPr>
              <w:t>Locked</w:t>
            </w:r>
          </w:p>
        </w:tc>
      </w:tr>
    </w:tbl>
    <w:p w14:paraId="3E30D34A" w14:textId="77777777" w:rsidR="00176E84" w:rsidRDefault="001D7CF7">
      <w:pPr>
        <w:pStyle w:val="Heading2"/>
      </w:pPr>
      <w:r>
        <w:t>7.1 Parser-Golden Sample Evidence Rows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76E84" w14:paraId="662BE050" w14:textId="77777777">
        <w:trPr>
          <w:jc w:val="center"/>
        </w:trPr>
        <w:tc>
          <w:tcPr>
            <w:tcW w:w="2074" w:type="dxa"/>
            <w:shd w:val="clear" w:color="auto" w:fill="1F4E79"/>
          </w:tcPr>
          <w:p w14:paraId="722694A6" w14:textId="77777777" w:rsidR="00176E84" w:rsidRDefault="001D7CF7">
            <w:r>
              <w:rPr>
                <w:b/>
                <w:color w:val="FFFFFF"/>
                <w:sz w:val="14"/>
              </w:rPr>
              <w:t>Storage location information</w:t>
            </w:r>
          </w:p>
        </w:tc>
        <w:tc>
          <w:tcPr>
            <w:tcW w:w="2074" w:type="dxa"/>
            <w:shd w:val="clear" w:color="auto" w:fill="1F4E79"/>
          </w:tcPr>
          <w:p w14:paraId="4D218B2E" w14:textId="77777777" w:rsidR="00176E84" w:rsidRDefault="001D7CF7">
            <w:r>
              <w:rPr>
                <w:b/>
                <w:color w:val="FFFFFF"/>
                <w:sz w:val="14"/>
              </w:rPr>
              <w:t>Goods ID</w:t>
            </w:r>
          </w:p>
        </w:tc>
        <w:tc>
          <w:tcPr>
            <w:tcW w:w="2074" w:type="dxa"/>
            <w:shd w:val="clear" w:color="auto" w:fill="1F4E79"/>
          </w:tcPr>
          <w:p w14:paraId="1AE54CB0" w14:textId="77777777" w:rsidR="00176E84" w:rsidRDefault="001D7CF7">
            <w:r>
              <w:rPr>
                <w:b/>
                <w:color w:val="FFFFFF"/>
                <w:sz w:val="14"/>
              </w:rPr>
              <w:t>SKU</w:t>
            </w:r>
          </w:p>
        </w:tc>
        <w:tc>
          <w:tcPr>
            <w:tcW w:w="2074" w:type="dxa"/>
            <w:shd w:val="clear" w:color="auto" w:fill="1F4E79"/>
          </w:tcPr>
          <w:p w14:paraId="69BBC1C5" w14:textId="77777777" w:rsidR="00176E84" w:rsidRDefault="001D7CF7">
            <w:r>
              <w:rPr>
                <w:b/>
                <w:color w:val="FFFFFF"/>
                <w:sz w:val="14"/>
              </w:rPr>
              <w:t>Goods name</w:t>
            </w:r>
          </w:p>
        </w:tc>
        <w:tc>
          <w:tcPr>
            <w:tcW w:w="2074" w:type="dxa"/>
            <w:shd w:val="clear" w:color="auto" w:fill="1F4E79"/>
          </w:tcPr>
          <w:p w14:paraId="6305877E" w14:textId="77777777" w:rsidR="00176E84" w:rsidRDefault="001D7CF7">
            <w:r>
              <w:rPr>
                <w:b/>
                <w:color w:val="FFFFFF"/>
                <w:sz w:val="14"/>
              </w:rPr>
              <w:t>Qty</w:t>
            </w:r>
          </w:p>
        </w:tc>
      </w:tr>
      <w:tr w:rsidR="00176E84" w14:paraId="6BD7898F" w14:textId="77777777">
        <w:trPr>
          <w:jc w:val="center"/>
        </w:trPr>
        <w:tc>
          <w:tcPr>
            <w:tcW w:w="2074" w:type="dxa"/>
          </w:tcPr>
          <w:p w14:paraId="3C493A59" w14:textId="77777777" w:rsidR="00176E84" w:rsidRDefault="001D7CF7">
            <w:r>
              <w:rPr>
                <w:sz w:val="14"/>
              </w:rPr>
              <w:t>DD32.18.1B.1</w:t>
            </w:r>
          </w:p>
        </w:tc>
        <w:tc>
          <w:tcPr>
            <w:tcW w:w="2074" w:type="dxa"/>
          </w:tcPr>
          <w:p w14:paraId="605047A4" w14:textId="77777777" w:rsidR="00176E84" w:rsidRDefault="001D7CF7">
            <w:r>
              <w:rPr>
                <w:sz w:val="14"/>
              </w:rPr>
              <w:t>26399</w:t>
            </w:r>
          </w:p>
        </w:tc>
        <w:tc>
          <w:tcPr>
            <w:tcW w:w="2074" w:type="dxa"/>
          </w:tcPr>
          <w:p w14:paraId="02D93A38" w14:textId="77777777" w:rsidR="00176E84" w:rsidRDefault="001D7CF7">
            <w:r>
              <w:rPr>
                <w:sz w:val="14"/>
              </w:rPr>
              <w:t>ZJB4192GL</w:t>
            </w:r>
          </w:p>
        </w:tc>
        <w:tc>
          <w:tcPr>
            <w:tcW w:w="2074" w:type="dxa"/>
          </w:tcPr>
          <w:p w14:paraId="629B2F70" w14:textId="77777777" w:rsidR="00176E84" w:rsidRDefault="001D7CF7">
            <w:r>
              <w:rPr>
                <w:sz w:val="14"/>
              </w:rPr>
              <w:t>Xiaomi City Backpack 2 (Dark Gray)</w:t>
            </w:r>
          </w:p>
        </w:tc>
        <w:tc>
          <w:tcPr>
            <w:tcW w:w="2074" w:type="dxa"/>
          </w:tcPr>
          <w:p w14:paraId="7677C543" w14:textId="77777777" w:rsidR="00176E84" w:rsidRDefault="001D7CF7">
            <w:r>
              <w:rPr>
                <w:sz w:val="14"/>
              </w:rPr>
              <w:t>11</w:t>
            </w:r>
          </w:p>
        </w:tc>
      </w:tr>
      <w:tr w:rsidR="00176E84" w14:paraId="610EFDE5" w14:textId="77777777">
        <w:trPr>
          <w:jc w:val="center"/>
        </w:trPr>
        <w:tc>
          <w:tcPr>
            <w:tcW w:w="2074" w:type="dxa"/>
          </w:tcPr>
          <w:p w14:paraId="46C51448" w14:textId="77777777" w:rsidR="00176E84" w:rsidRDefault="001D7CF7">
            <w:r>
              <w:rPr>
                <w:sz w:val="14"/>
              </w:rPr>
              <w:t>VN01-DJ-32-A-05-A</w:t>
            </w:r>
          </w:p>
        </w:tc>
        <w:tc>
          <w:tcPr>
            <w:tcW w:w="2074" w:type="dxa"/>
          </w:tcPr>
          <w:p w14:paraId="11A7E633" w14:textId="77777777" w:rsidR="00176E84" w:rsidRDefault="001D7CF7">
            <w:r>
              <w:rPr>
                <w:sz w:val="14"/>
              </w:rPr>
              <w:t>20380</w:t>
            </w:r>
          </w:p>
        </w:tc>
        <w:tc>
          <w:tcPr>
            <w:tcW w:w="2074" w:type="dxa"/>
          </w:tcPr>
          <w:p w14:paraId="7136F669" w14:textId="77777777" w:rsidR="00176E84" w:rsidRDefault="001D7CF7">
            <w:r>
              <w:rPr>
                <w:sz w:val="14"/>
              </w:rPr>
              <w:t>ZJB4148GL</w:t>
            </w:r>
          </w:p>
        </w:tc>
        <w:tc>
          <w:tcPr>
            <w:tcW w:w="2074" w:type="dxa"/>
          </w:tcPr>
          <w:p w14:paraId="649809B6" w14:textId="77777777" w:rsidR="00176E84" w:rsidRDefault="001D7CF7">
            <w:r>
              <w:rPr>
                <w:sz w:val="14"/>
              </w:rPr>
              <w:t>Mi Casual Daypack (Orange)</w:t>
            </w:r>
          </w:p>
        </w:tc>
        <w:tc>
          <w:tcPr>
            <w:tcW w:w="2074" w:type="dxa"/>
          </w:tcPr>
          <w:p w14:paraId="37B976CA" w14:textId="77777777" w:rsidR="00176E84" w:rsidRDefault="001D7CF7">
            <w:r>
              <w:rPr>
                <w:sz w:val="14"/>
              </w:rPr>
              <w:t>33</w:t>
            </w:r>
          </w:p>
        </w:tc>
      </w:tr>
      <w:tr w:rsidR="00176E84" w14:paraId="225FD434" w14:textId="77777777">
        <w:trPr>
          <w:jc w:val="center"/>
        </w:trPr>
        <w:tc>
          <w:tcPr>
            <w:tcW w:w="2074" w:type="dxa"/>
          </w:tcPr>
          <w:p w14:paraId="172F2438" w14:textId="77777777" w:rsidR="00176E84" w:rsidRDefault="001D7CF7">
            <w:r>
              <w:rPr>
                <w:sz w:val="14"/>
              </w:rPr>
              <w:t>33-X-03-B</w:t>
            </w:r>
          </w:p>
        </w:tc>
        <w:tc>
          <w:tcPr>
            <w:tcW w:w="2074" w:type="dxa"/>
          </w:tcPr>
          <w:p w14:paraId="068D2CA6" w14:textId="77777777" w:rsidR="00176E84" w:rsidRDefault="001D7CF7">
            <w:r>
              <w:rPr>
                <w:sz w:val="14"/>
              </w:rPr>
              <w:t>20379</w:t>
            </w:r>
          </w:p>
        </w:tc>
        <w:tc>
          <w:tcPr>
            <w:tcW w:w="2074" w:type="dxa"/>
          </w:tcPr>
          <w:p w14:paraId="70F68789" w14:textId="77777777" w:rsidR="00176E84" w:rsidRDefault="001D7CF7">
            <w:r>
              <w:rPr>
                <w:sz w:val="14"/>
              </w:rPr>
              <w:t>ZJB4147GL</w:t>
            </w:r>
          </w:p>
        </w:tc>
        <w:tc>
          <w:tcPr>
            <w:tcW w:w="2074" w:type="dxa"/>
          </w:tcPr>
          <w:p w14:paraId="3CBA8B8E" w14:textId="77777777" w:rsidR="00176E84" w:rsidRDefault="001D7CF7">
            <w:r>
              <w:rPr>
                <w:sz w:val="14"/>
              </w:rPr>
              <w:t>Mi Casual Daypack (Pink)</w:t>
            </w:r>
          </w:p>
        </w:tc>
        <w:tc>
          <w:tcPr>
            <w:tcW w:w="2074" w:type="dxa"/>
          </w:tcPr>
          <w:p w14:paraId="5B8898EE" w14:textId="77777777" w:rsidR="00176E84" w:rsidRDefault="001D7CF7">
            <w:r>
              <w:rPr>
                <w:sz w:val="14"/>
              </w:rPr>
              <w:t>25</w:t>
            </w:r>
          </w:p>
        </w:tc>
      </w:tr>
      <w:tr w:rsidR="00176E84" w14:paraId="5F076D09" w14:textId="77777777">
        <w:trPr>
          <w:jc w:val="center"/>
        </w:trPr>
        <w:tc>
          <w:tcPr>
            <w:tcW w:w="2074" w:type="dxa"/>
          </w:tcPr>
          <w:p w14:paraId="515C9E64" w14:textId="77777777" w:rsidR="00176E84" w:rsidRDefault="001D7CF7">
            <w:r>
              <w:rPr>
                <w:sz w:val="14"/>
              </w:rPr>
              <w:t>VN01-RQ-OB-270</w:t>
            </w:r>
          </w:p>
        </w:tc>
        <w:tc>
          <w:tcPr>
            <w:tcW w:w="2074" w:type="dxa"/>
          </w:tcPr>
          <w:p w14:paraId="69353173" w14:textId="77777777" w:rsidR="00176E84" w:rsidRDefault="001D7CF7">
            <w:r>
              <w:rPr>
                <w:sz w:val="14"/>
              </w:rPr>
              <w:t>79252</w:t>
            </w:r>
          </w:p>
        </w:tc>
        <w:tc>
          <w:tcPr>
            <w:tcW w:w="2074" w:type="dxa"/>
          </w:tcPr>
          <w:p w14:paraId="38B701CA" w14:textId="77777777" w:rsidR="00176E84" w:rsidRDefault="001D7CF7">
            <w:r>
              <w:rPr>
                <w:sz w:val="14"/>
              </w:rPr>
              <w:t>VHU7210EU</w:t>
            </w:r>
          </w:p>
        </w:tc>
        <w:tc>
          <w:tcPr>
            <w:tcW w:w="2074" w:type="dxa"/>
          </w:tcPr>
          <w:p w14:paraId="5FCC6345" w14:textId="77777777" w:rsidR="00176E84" w:rsidRDefault="001D7CF7">
            <w:r>
              <w:rPr>
                <w:sz w:val="14"/>
              </w:rPr>
              <w:t>Redmi Pad 2 Lavender Purple 4G RAM 256G ROM</w:t>
            </w:r>
          </w:p>
        </w:tc>
        <w:tc>
          <w:tcPr>
            <w:tcW w:w="2074" w:type="dxa"/>
          </w:tcPr>
          <w:p w14:paraId="3F093372" w14:textId="77777777" w:rsidR="00176E84" w:rsidRDefault="001D7CF7">
            <w:r>
              <w:rPr>
                <w:sz w:val="14"/>
              </w:rPr>
              <w:t>4</w:t>
            </w:r>
          </w:p>
        </w:tc>
      </w:tr>
      <w:tr w:rsidR="00176E84" w14:paraId="0AB85B5C" w14:textId="77777777">
        <w:trPr>
          <w:jc w:val="center"/>
        </w:trPr>
        <w:tc>
          <w:tcPr>
            <w:tcW w:w="2074" w:type="dxa"/>
          </w:tcPr>
          <w:p w14:paraId="3AEEDD31" w14:textId="77777777" w:rsidR="00176E84" w:rsidRDefault="001D7CF7">
            <w:r>
              <w:rPr>
                <w:sz w:val="14"/>
              </w:rPr>
              <w:t>VN01-RQ-OB-270</w:t>
            </w:r>
          </w:p>
        </w:tc>
        <w:tc>
          <w:tcPr>
            <w:tcW w:w="2074" w:type="dxa"/>
          </w:tcPr>
          <w:p w14:paraId="78A8825B" w14:textId="77777777" w:rsidR="00176E84" w:rsidRDefault="001D7CF7">
            <w:r>
              <w:rPr>
                <w:sz w:val="14"/>
              </w:rPr>
              <w:t>79250</w:t>
            </w:r>
          </w:p>
        </w:tc>
        <w:tc>
          <w:tcPr>
            <w:tcW w:w="2074" w:type="dxa"/>
          </w:tcPr>
          <w:p w14:paraId="739DC9ED" w14:textId="77777777" w:rsidR="00176E84" w:rsidRDefault="001D7CF7">
            <w:r>
              <w:rPr>
                <w:sz w:val="14"/>
              </w:rPr>
              <w:t>VHU7208EU</w:t>
            </w:r>
          </w:p>
        </w:tc>
        <w:tc>
          <w:tcPr>
            <w:tcW w:w="2074" w:type="dxa"/>
          </w:tcPr>
          <w:p w14:paraId="07588675" w14:textId="77777777" w:rsidR="00176E84" w:rsidRDefault="001D7CF7">
            <w:r>
              <w:rPr>
                <w:sz w:val="14"/>
              </w:rPr>
              <w:t>Redmi Pad 2 Mint Green 4G RAM 256G ROM</w:t>
            </w:r>
          </w:p>
        </w:tc>
        <w:tc>
          <w:tcPr>
            <w:tcW w:w="2074" w:type="dxa"/>
          </w:tcPr>
          <w:p w14:paraId="6A2AE5A2" w14:textId="77777777" w:rsidR="00176E84" w:rsidRDefault="001D7CF7">
            <w:r>
              <w:rPr>
                <w:sz w:val="14"/>
              </w:rPr>
              <w:t>4</w:t>
            </w:r>
          </w:p>
        </w:tc>
      </w:tr>
      <w:tr w:rsidR="00176E84" w14:paraId="7C9CA674" w14:textId="77777777">
        <w:trPr>
          <w:jc w:val="center"/>
        </w:trPr>
        <w:tc>
          <w:tcPr>
            <w:tcW w:w="2074" w:type="dxa"/>
          </w:tcPr>
          <w:p w14:paraId="5D95944A" w14:textId="77777777" w:rsidR="00176E84" w:rsidRDefault="001D7CF7">
            <w:r>
              <w:rPr>
                <w:sz w:val="14"/>
              </w:rPr>
              <w:t>DY-SP-SPX-001</w:t>
            </w:r>
          </w:p>
        </w:tc>
        <w:tc>
          <w:tcPr>
            <w:tcW w:w="2074" w:type="dxa"/>
          </w:tcPr>
          <w:p w14:paraId="4E66B9BE" w14:textId="77777777" w:rsidR="00176E84" w:rsidRDefault="001D7CF7">
            <w:r>
              <w:rPr>
                <w:sz w:val="14"/>
              </w:rPr>
              <w:t>79054</w:t>
            </w:r>
          </w:p>
        </w:tc>
        <w:tc>
          <w:tcPr>
            <w:tcW w:w="2074" w:type="dxa"/>
          </w:tcPr>
          <w:p w14:paraId="55F08637" w14:textId="77777777" w:rsidR="00176E84" w:rsidRDefault="001D7CF7">
            <w:r>
              <w:rPr>
                <w:sz w:val="14"/>
              </w:rPr>
              <w:t>VHU7163EU</w:t>
            </w:r>
          </w:p>
        </w:tc>
        <w:tc>
          <w:tcPr>
            <w:tcW w:w="2074" w:type="dxa"/>
          </w:tcPr>
          <w:p w14:paraId="0759BDCE" w14:textId="77777777" w:rsidR="00176E84" w:rsidRDefault="001D7CF7">
            <w:r>
              <w:rPr>
                <w:sz w:val="14"/>
              </w:rPr>
              <w:t>POCO Pad C1 Blue 6GB RAM 128GB ROM</w:t>
            </w:r>
          </w:p>
        </w:tc>
        <w:tc>
          <w:tcPr>
            <w:tcW w:w="2074" w:type="dxa"/>
          </w:tcPr>
          <w:p w14:paraId="18D348CD" w14:textId="77777777" w:rsidR="00176E84" w:rsidRDefault="001D7CF7">
            <w:r>
              <w:rPr>
                <w:sz w:val="14"/>
              </w:rPr>
              <w:t>1</w:t>
            </w:r>
          </w:p>
        </w:tc>
      </w:tr>
      <w:tr w:rsidR="00176E84" w14:paraId="583828A5" w14:textId="77777777">
        <w:trPr>
          <w:jc w:val="center"/>
        </w:trPr>
        <w:tc>
          <w:tcPr>
            <w:tcW w:w="2074" w:type="dxa"/>
          </w:tcPr>
          <w:p w14:paraId="20AAA302" w14:textId="77777777" w:rsidR="00176E84" w:rsidRDefault="001D7CF7">
            <w:r>
              <w:rPr>
                <w:sz w:val="14"/>
              </w:rPr>
              <w:t>DY-SP-SPX-001</w:t>
            </w:r>
          </w:p>
        </w:tc>
        <w:tc>
          <w:tcPr>
            <w:tcW w:w="2074" w:type="dxa"/>
          </w:tcPr>
          <w:p w14:paraId="4D3C48BC" w14:textId="77777777" w:rsidR="00176E84" w:rsidRDefault="001D7CF7">
            <w:r>
              <w:rPr>
                <w:sz w:val="14"/>
              </w:rPr>
              <w:t>77014</w:t>
            </w:r>
          </w:p>
        </w:tc>
        <w:tc>
          <w:tcPr>
            <w:tcW w:w="2074" w:type="dxa"/>
          </w:tcPr>
          <w:p w14:paraId="1CBF394D" w14:textId="77777777" w:rsidR="00176E84" w:rsidRDefault="001D7CF7">
            <w:r>
              <w:rPr>
                <w:sz w:val="14"/>
              </w:rPr>
              <w:t>VHU6863EU</w:t>
            </w:r>
          </w:p>
        </w:tc>
        <w:tc>
          <w:tcPr>
            <w:tcW w:w="2074" w:type="dxa"/>
          </w:tcPr>
          <w:p w14:paraId="6F06131D" w14:textId="77777777" w:rsidR="00176E84" w:rsidRDefault="001D7CF7">
            <w:r>
              <w:rPr>
                <w:sz w:val="14"/>
              </w:rPr>
              <w:t>REDMI Pad 2 9.7 4G Graphite Gray 4G RAM 128G ROM</w:t>
            </w:r>
          </w:p>
        </w:tc>
        <w:tc>
          <w:tcPr>
            <w:tcW w:w="2074" w:type="dxa"/>
          </w:tcPr>
          <w:p w14:paraId="57183F10" w14:textId="77777777" w:rsidR="00176E84" w:rsidRDefault="001D7CF7">
            <w:r>
              <w:rPr>
                <w:sz w:val="14"/>
              </w:rPr>
              <w:t>1</w:t>
            </w:r>
          </w:p>
        </w:tc>
      </w:tr>
      <w:tr w:rsidR="00176E84" w14:paraId="7401771C" w14:textId="77777777">
        <w:trPr>
          <w:jc w:val="center"/>
        </w:trPr>
        <w:tc>
          <w:tcPr>
            <w:tcW w:w="2074" w:type="dxa"/>
          </w:tcPr>
          <w:p w14:paraId="7D7C27FE" w14:textId="77777777" w:rsidR="00176E84" w:rsidRDefault="001D7CF7">
            <w:r>
              <w:rPr>
                <w:sz w:val="14"/>
              </w:rPr>
              <w:t>DY-SP-SPX-001</w:t>
            </w:r>
          </w:p>
        </w:tc>
        <w:tc>
          <w:tcPr>
            <w:tcW w:w="2074" w:type="dxa"/>
          </w:tcPr>
          <w:p w14:paraId="1F172440" w14:textId="77777777" w:rsidR="00176E84" w:rsidRDefault="001D7CF7">
            <w:r>
              <w:rPr>
                <w:sz w:val="14"/>
              </w:rPr>
              <w:t>76986</w:t>
            </w:r>
          </w:p>
        </w:tc>
        <w:tc>
          <w:tcPr>
            <w:tcW w:w="2074" w:type="dxa"/>
          </w:tcPr>
          <w:p w14:paraId="55D67128" w14:textId="77777777" w:rsidR="00176E84" w:rsidRDefault="001D7CF7">
            <w:r>
              <w:rPr>
                <w:sz w:val="14"/>
              </w:rPr>
              <w:t>VHU6835EU</w:t>
            </w:r>
          </w:p>
        </w:tc>
        <w:tc>
          <w:tcPr>
            <w:tcW w:w="2074" w:type="dxa"/>
          </w:tcPr>
          <w:p w14:paraId="1EBFF76E" w14:textId="77777777" w:rsidR="00176E84" w:rsidRDefault="001D7CF7">
            <w:r>
              <w:rPr>
                <w:sz w:val="14"/>
              </w:rPr>
              <w:t>REDMI Pad 2 9.7 4G Silver 4G RAM 128G ROM</w:t>
            </w:r>
          </w:p>
        </w:tc>
        <w:tc>
          <w:tcPr>
            <w:tcW w:w="2074" w:type="dxa"/>
          </w:tcPr>
          <w:p w14:paraId="45840004" w14:textId="77777777" w:rsidR="00176E84" w:rsidRDefault="001D7CF7">
            <w:r>
              <w:rPr>
                <w:sz w:val="14"/>
              </w:rPr>
              <w:t>1</w:t>
            </w:r>
          </w:p>
        </w:tc>
      </w:tr>
      <w:tr w:rsidR="00176E84" w14:paraId="54F3F3C7" w14:textId="77777777">
        <w:trPr>
          <w:jc w:val="center"/>
        </w:trPr>
        <w:tc>
          <w:tcPr>
            <w:tcW w:w="2074" w:type="dxa"/>
          </w:tcPr>
          <w:p w14:paraId="77436F52" w14:textId="77777777" w:rsidR="00176E84" w:rsidRDefault="001D7CF7">
            <w:r>
              <w:rPr>
                <w:sz w:val="14"/>
              </w:rPr>
              <w:t>DY-SP-SPX-001</w:t>
            </w:r>
          </w:p>
        </w:tc>
        <w:tc>
          <w:tcPr>
            <w:tcW w:w="2074" w:type="dxa"/>
          </w:tcPr>
          <w:p w14:paraId="71128A42" w14:textId="77777777" w:rsidR="00176E84" w:rsidRDefault="001D7CF7">
            <w:r>
              <w:rPr>
                <w:sz w:val="14"/>
              </w:rPr>
              <w:t>76963</w:t>
            </w:r>
          </w:p>
        </w:tc>
        <w:tc>
          <w:tcPr>
            <w:tcW w:w="2074" w:type="dxa"/>
          </w:tcPr>
          <w:p w14:paraId="6F4EEE59" w14:textId="77777777" w:rsidR="00176E84" w:rsidRDefault="001D7CF7">
            <w:r>
              <w:rPr>
                <w:sz w:val="14"/>
              </w:rPr>
              <w:t>VHU6812EU</w:t>
            </w:r>
          </w:p>
        </w:tc>
        <w:tc>
          <w:tcPr>
            <w:tcW w:w="2074" w:type="dxa"/>
          </w:tcPr>
          <w:p w14:paraId="421ACD95" w14:textId="77777777" w:rsidR="00176E84" w:rsidRDefault="001D7CF7">
            <w:r>
              <w:rPr>
                <w:sz w:val="14"/>
              </w:rPr>
              <w:t>REDMI Pad 2 9.7 Graphite Gray 4G RAM 128G ROM</w:t>
            </w:r>
          </w:p>
        </w:tc>
        <w:tc>
          <w:tcPr>
            <w:tcW w:w="2074" w:type="dxa"/>
          </w:tcPr>
          <w:p w14:paraId="194DB3B5" w14:textId="77777777" w:rsidR="00176E84" w:rsidRDefault="001D7CF7">
            <w:r>
              <w:rPr>
                <w:sz w:val="14"/>
              </w:rPr>
              <w:t>1</w:t>
            </w:r>
          </w:p>
        </w:tc>
      </w:tr>
      <w:tr w:rsidR="00176E84" w14:paraId="5E84A691" w14:textId="77777777">
        <w:trPr>
          <w:jc w:val="center"/>
        </w:trPr>
        <w:tc>
          <w:tcPr>
            <w:tcW w:w="2074" w:type="dxa"/>
          </w:tcPr>
          <w:p w14:paraId="2DDC0F02" w14:textId="77777777" w:rsidR="00176E84" w:rsidRDefault="001D7CF7">
            <w:r>
              <w:rPr>
                <w:sz w:val="14"/>
              </w:rPr>
              <w:t>DY-SP-SPX-001</w:t>
            </w:r>
          </w:p>
        </w:tc>
        <w:tc>
          <w:tcPr>
            <w:tcW w:w="2074" w:type="dxa"/>
          </w:tcPr>
          <w:p w14:paraId="6E3880E9" w14:textId="77777777" w:rsidR="00176E84" w:rsidRDefault="001D7CF7">
            <w:r>
              <w:rPr>
                <w:sz w:val="14"/>
              </w:rPr>
              <w:t>76936</w:t>
            </w:r>
          </w:p>
        </w:tc>
        <w:tc>
          <w:tcPr>
            <w:tcW w:w="2074" w:type="dxa"/>
          </w:tcPr>
          <w:p w14:paraId="08B66BE6" w14:textId="77777777" w:rsidR="00176E84" w:rsidRDefault="001D7CF7">
            <w:r>
              <w:rPr>
                <w:sz w:val="14"/>
              </w:rPr>
              <w:t>VHU6785EU</w:t>
            </w:r>
          </w:p>
        </w:tc>
        <w:tc>
          <w:tcPr>
            <w:tcW w:w="2074" w:type="dxa"/>
          </w:tcPr>
          <w:p w14:paraId="595616C4" w14:textId="77777777" w:rsidR="00176E84" w:rsidRDefault="001D7CF7">
            <w:r>
              <w:rPr>
                <w:sz w:val="14"/>
              </w:rPr>
              <w:t>REDMI Pad 2 9.7 Silver 4G RAM 128G ROM</w:t>
            </w:r>
          </w:p>
        </w:tc>
        <w:tc>
          <w:tcPr>
            <w:tcW w:w="2074" w:type="dxa"/>
          </w:tcPr>
          <w:p w14:paraId="56B45097" w14:textId="77777777" w:rsidR="00176E84" w:rsidRDefault="001D7CF7">
            <w:r>
              <w:rPr>
                <w:sz w:val="14"/>
              </w:rPr>
              <w:t>2</w:t>
            </w:r>
          </w:p>
        </w:tc>
      </w:tr>
      <w:tr w:rsidR="00176E84" w14:paraId="58166D16" w14:textId="77777777">
        <w:trPr>
          <w:jc w:val="center"/>
        </w:trPr>
        <w:tc>
          <w:tcPr>
            <w:tcW w:w="2074" w:type="dxa"/>
          </w:tcPr>
          <w:p w14:paraId="21F6F03B" w14:textId="77777777" w:rsidR="00176E84" w:rsidRDefault="001D7CF7">
            <w:r>
              <w:rPr>
                <w:sz w:val="14"/>
              </w:rPr>
              <w:t>DY-SP-SPX-001</w:t>
            </w:r>
          </w:p>
        </w:tc>
        <w:tc>
          <w:tcPr>
            <w:tcW w:w="2074" w:type="dxa"/>
          </w:tcPr>
          <w:p w14:paraId="196ABBF6" w14:textId="77777777" w:rsidR="00176E84" w:rsidRDefault="001D7CF7">
            <w:r>
              <w:rPr>
                <w:sz w:val="14"/>
              </w:rPr>
              <w:t>76922</w:t>
            </w:r>
          </w:p>
        </w:tc>
        <w:tc>
          <w:tcPr>
            <w:tcW w:w="2074" w:type="dxa"/>
          </w:tcPr>
          <w:p w14:paraId="2EB98C82" w14:textId="77777777" w:rsidR="00176E84" w:rsidRDefault="001D7CF7">
            <w:r>
              <w:rPr>
                <w:sz w:val="14"/>
              </w:rPr>
              <w:t>VHU6771EU</w:t>
            </w:r>
          </w:p>
        </w:tc>
        <w:tc>
          <w:tcPr>
            <w:tcW w:w="2074" w:type="dxa"/>
          </w:tcPr>
          <w:p w14:paraId="1F501D49" w14:textId="77777777" w:rsidR="00176E84" w:rsidRDefault="001D7CF7">
            <w:r>
              <w:rPr>
                <w:sz w:val="14"/>
              </w:rPr>
              <w:t>REDMI Pad 2 9.7 Graphite Gray 4G RAM 64G ROM</w:t>
            </w:r>
          </w:p>
        </w:tc>
        <w:tc>
          <w:tcPr>
            <w:tcW w:w="2074" w:type="dxa"/>
          </w:tcPr>
          <w:p w14:paraId="5F804CFD" w14:textId="77777777" w:rsidR="00176E84" w:rsidRDefault="001D7CF7">
            <w:r>
              <w:rPr>
                <w:sz w:val="14"/>
              </w:rPr>
              <w:t>1</w:t>
            </w:r>
          </w:p>
        </w:tc>
      </w:tr>
      <w:tr w:rsidR="00176E84" w14:paraId="4A484DC4" w14:textId="77777777">
        <w:trPr>
          <w:jc w:val="center"/>
        </w:trPr>
        <w:tc>
          <w:tcPr>
            <w:tcW w:w="2074" w:type="dxa"/>
          </w:tcPr>
          <w:p w14:paraId="6F63C366" w14:textId="77777777" w:rsidR="00176E84" w:rsidRDefault="001D7CF7">
            <w:r>
              <w:rPr>
                <w:sz w:val="14"/>
              </w:rPr>
              <w:t>VN01-RQ-OB-270</w:t>
            </w:r>
          </w:p>
        </w:tc>
        <w:tc>
          <w:tcPr>
            <w:tcW w:w="2074" w:type="dxa"/>
          </w:tcPr>
          <w:p w14:paraId="614C1B29" w14:textId="77777777" w:rsidR="00176E84" w:rsidRDefault="001D7CF7">
            <w:r>
              <w:rPr>
                <w:sz w:val="14"/>
              </w:rPr>
              <w:t>72248</w:t>
            </w:r>
          </w:p>
        </w:tc>
        <w:tc>
          <w:tcPr>
            <w:tcW w:w="2074" w:type="dxa"/>
          </w:tcPr>
          <w:p w14:paraId="3FBADE85" w14:textId="77777777" w:rsidR="00176E84" w:rsidRDefault="001D7CF7">
            <w:r>
              <w:rPr>
                <w:sz w:val="14"/>
              </w:rPr>
              <w:t>VHU6589EU</w:t>
            </w:r>
          </w:p>
        </w:tc>
        <w:tc>
          <w:tcPr>
            <w:tcW w:w="2074" w:type="dxa"/>
          </w:tcPr>
          <w:p w14:paraId="7EF759FF" w14:textId="77777777" w:rsidR="00176E84" w:rsidRDefault="001D7CF7">
            <w:r>
              <w:rPr>
                <w:sz w:val="14"/>
              </w:rPr>
              <w:t>Redmi Pad 2 Pro with keyboard Graphite Gray 8G RAM 256G ROM</w:t>
            </w:r>
          </w:p>
        </w:tc>
        <w:tc>
          <w:tcPr>
            <w:tcW w:w="2074" w:type="dxa"/>
          </w:tcPr>
          <w:p w14:paraId="724488FD" w14:textId="77777777" w:rsidR="00176E84" w:rsidRDefault="001D7CF7">
            <w:r>
              <w:rPr>
                <w:sz w:val="14"/>
              </w:rPr>
              <w:t>2</w:t>
            </w:r>
          </w:p>
        </w:tc>
      </w:tr>
      <w:tr w:rsidR="00176E84" w14:paraId="5A5E6E07" w14:textId="77777777">
        <w:trPr>
          <w:jc w:val="center"/>
        </w:trPr>
        <w:tc>
          <w:tcPr>
            <w:tcW w:w="2074" w:type="dxa"/>
          </w:tcPr>
          <w:p w14:paraId="52DC3BC8" w14:textId="77777777" w:rsidR="00176E84" w:rsidRDefault="001D7CF7">
            <w:r>
              <w:rPr>
                <w:sz w:val="14"/>
              </w:rPr>
              <w:t>DD05.01.1A.1</w:t>
            </w:r>
          </w:p>
        </w:tc>
        <w:tc>
          <w:tcPr>
            <w:tcW w:w="2074" w:type="dxa"/>
          </w:tcPr>
          <w:p w14:paraId="65EE50DB" w14:textId="77777777" w:rsidR="00176E84" w:rsidRDefault="001D7CF7">
            <w:r>
              <w:rPr>
                <w:sz w:val="14"/>
              </w:rPr>
              <w:t>72198</w:t>
            </w:r>
          </w:p>
        </w:tc>
        <w:tc>
          <w:tcPr>
            <w:tcW w:w="2074" w:type="dxa"/>
          </w:tcPr>
          <w:p w14:paraId="02A0BC4D" w14:textId="77777777" w:rsidR="00176E84" w:rsidRDefault="001D7CF7">
            <w:r>
              <w:rPr>
                <w:sz w:val="14"/>
              </w:rPr>
              <w:t>VHU6551EU</w:t>
            </w:r>
          </w:p>
        </w:tc>
        <w:tc>
          <w:tcPr>
            <w:tcW w:w="2074" w:type="dxa"/>
          </w:tcPr>
          <w:p w14:paraId="6B64882C" w14:textId="77777777" w:rsidR="00176E84" w:rsidRDefault="001D7CF7">
            <w:r>
              <w:rPr>
                <w:sz w:val="14"/>
              </w:rPr>
              <w:t>Xiaomi Pad 8 Pro Pine Green 12G RAM 512G ROM</w:t>
            </w:r>
          </w:p>
        </w:tc>
        <w:tc>
          <w:tcPr>
            <w:tcW w:w="2074" w:type="dxa"/>
          </w:tcPr>
          <w:p w14:paraId="0AC8F4A7" w14:textId="77777777" w:rsidR="00176E84" w:rsidRDefault="001D7CF7">
            <w:r>
              <w:rPr>
                <w:sz w:val="14"/>
              </w:rPr>
              <w:t>2</w:t>
            </w:r>
          </w:p>
        </w:tc>
      </w:tr>
      <w:tr w:rsidR="00176E84" w14:paraId="013CBAD0" w14:textId="77777777">
        <w:trPr>
          <w:jc w:val="center"/>
        </w:trPr>
        <w:tc>
          <w:tcPr>
            <w:tcW w:w="2074" w:type="dxa"/>
          </w:tcPr>
          <w:p w14:paraId="73AFE7B1" w14:textId="77777777" w:rsidR="00176E84" w:rsidRDefault="001D7CF7">
            <w:r>
              <w:rPr>
                <w:sz w:val="14"/>
              </w:rPr>
              <w:t>VN01-GZ-31-B-05-B1</w:t>
            </w:r>
          </w:p>
        </w:tc>
        <w:tc>
          <w:tcPr>
            <w:tcW w:w="2074" w:type="dxa"/>
          </w:tcPr>
          <w:p w14:paraId="3E5879BF" w14:textId="77777777" w:rsidR="00176E84" w:rsidRDefault="001D7CF7">
            <w:r>
              <w:rPr>
                <w:sz w:val="14"/>
              </w:rPr>
              <w:t>72101</w:t>
            </w:r>
          </w:p>
        </w:tc>
        <w:tc>
          <w:tcPr>
            <w:tcW w:w="2074" w:type="dxa"/>
          </w:tcPr>
          <w:p w14:paraId="63436562" w14:textId="77777777" w:rsidR="00176E84" w:rsidRDefault="001D7CF7">
            <w:r>
              <w:rPr>
                <w:sz w:val="14"/>
              </w:rPr>
              <w:t>VHU6532EU</w:t>
            </w:r>
          </w:p>
        </w:tc>
        <w:tc>
          <w:tcPr>
            <w:tcW w:w="2074" w:type="dxa"/>
          </w:tcPr>
          <w:p w14:paraId="2B954801" w14:textId="77777777" w:rsidR="00176E84" w:rsidRDefault="001D7CF7">
            <w:r>
              <w:rPr>
                <w:sz w:val="14"/>
              </w:rPr>
              <w:t>Xiaomi Pad 8 Pro Gray 8G RAM 128G ROM</w:t>
            </w:r>
          </w:p>
        </w:tc>
        <w:tc>
          <w:tcPr>
            <w:tcW w:w="2074" w:type="dxa"/>
          </w:tcPr>
          <w:p w14:paraId="18F81B51" w14:textId="77777777" w:rsidR="00176E84" w:rsidRDefault="001D7CF7">
            <w:r>
              <w:rPr>
                <w:sz w:val="14"/>
              </w:rPr>
              <w:t>1</w:t>
            </w:r>
          </w:p>
        </w:tc>
      </w:tr>
      <w:tr w:rsidR="00176E84" w14:paraId="346BFE17" w14:textId="77777777">
        <w:trPr>
          <w:jc w:val="center"/>
        </w:trPr>
        <w:tc>
          <w:tcPr>
            <w:tcW w:w="2074" w:type="dxa"/>
          </w:tcPr>
          <w:p w14:paraId="11D75C83" w14:textId="77777777" w:rsidR="00176E84" w:rsidRDefault="001D7CF7">
            <w:r>
              <w:rPr>
                <w:sz w:val="14"/>
              </w:rPr>
              <w:t>DD05.01.1A.1</w:t>
            </w:r>
          </w:p>
        </w:tc>
        <w:tc>
          <w:tcPr>
            <w:tcW w:w="2074" w:type="dxa"/>
          </w:tcPr>
          <w:p w14:paraId="0E04C1BF" w14:textId="77777777" w:rsidR="00176E84" w:rsidRDefault="001D7CF7">
            <w:r>
              <w:rPr>
                <w:sz w:val="14"/>
              </w:rPr>
              <w:t>72101</w:t>
            </w:r>
          </w:p>
        </w:tc>
        <w:tc>
          <w:tcPr>
            <w:tcW w:w="2074" w:type="dxa"/>
          </w:tcPr>
          <w:p w14:paraId="6789652F" w14:textId="77777777" w:rsidR="00176E84" w:rsidRDefault="001D7CF7">
            <w:r>
              <w:rPr>
                <w:sz w:val="14"/>
              </w:rPr>
              <w:t>VHU6532EU</w:t>
            </w:r>
          </w:p>
        </w:tc>
        <w:tc>
          <w:tcPr>
            <w:tcW w:w="2074" w:type="dxa"/>
          </w:tcPr>
          <w:p w14:paraId="1CFBA563" w14:textId="77777777" w:rsidR="00176E84" w:rsidRDefault="001D7CF7">
            <w:r>
              <w:rPr>
                <w:sz w:val="14"/>
              </w:rPr>
              <w:t>Xiaomi Pad 8 Pro Gray 8G RAM 128G ROM</w:t>
            </w:r>
          </w:p>
        </w:tc>
        <w:tc>
          <w:tcPr>
            <w:tcW w:w="2074" w:type="dxa"/>
          </w:tcPr>
          <w:p w14:paraId="7D0498EF" w14:textId="77777777" w:rsidR="00176E84" w:rsidRDefault="001D7CF7">
            <w:r>
              <w:rPr>
                <w:sz w:val="14"/>
              </w:rPr>
              <w:t>1</w:t>
            </w:r>
          </w:p>
        </w:tc>
      </w:tr>
    </w:tbl>
    <w:p w14:paraId="2DFF762C" w14:textId="77777777" w:rsidR="00176E84" w:rsidRDefault="001D7CF7">
      <w:pPr>
        <w:pStyle w:val="Heading1"/>
      </w:pPr>
      <w:r>
        <w:t>8. Business Rules</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6CE9465B" w14:textId="77777777">
        <w:trPr>
          <w:jc w:val="center"/>
        </w:trPr>
        <w:tc>
          <w:tcPr>
            <w:tcW w:w="2592" w:type="dxa"/>
            <w:shd w:val="clear" w:color="auto" w:fill="1F4E79"/>
          </w:tcPr>
          <w:p w14:paraId="3C654A34" w14:textId="77777777" w:rsidR="00176E84" w:rsidRDefault="001D7CF7">
            <w:r>
              <w:rPr>
                <w:b/>
                <w:color w:val="FFFFFF"/>
                <w:sz w:val="14"/>
              </w:rPr>
              <w:t>Rule ID</w:t>
            </w:r>
          </w:p>
        </w:tc>
        <w:tc>
          <w:tcPr>
            <w:tcW w:w="2592" w:type="dxa"/>
            <w:shd w:val="clear" w:color="auto" w:fill="1F4E79"/>
          </w:tcPr>
          <w:p w14:paraId="14DC8D07" w14:textId="77777777" w:rsidR="00176E84" w:rsidRDefault="001D7CF7">
            <w:r>
              <w:rPr>
                <w:b/>
                <w:color w:val="FFFFFF"/>
                <w:sz w:val="14"/>
              </w:rPr>
              <w:t>Rule</w:t>
            </w:r>
          </w:p>
        </w:tc>
        <w:tc>
          <w:tcPr>
            <w:tcW w:w="2592" w:type="dxa"/>
            <w:shd w:val="clear" w:color="auto" w:fill="1F4E79"/>
          </w:tcPr>
          <w:p w14:paraId="6C1AFABD" w14:textId="77777777" w:rsidR="00176E84" w:rsidRDefault="001D7CF7">
            <w:r>
              <w:rPr>
                <w:b/>
                <w:color w:val="FFFFFF"/>
                <w:sz w:val="14"/>
              </w:rPr>
              <w:t>Mô t</w:t>
            </w:r>
            <w:r>
              <w:rPr>
                <w:b/>
                <w:color w:val="FFFFFF"/>
                <w:sz w:val="14"/>
              </w:rPr>
              <w:t>ả</w:t>
            </w:r>
          </w:p>
        </w:tc>
        <w:tc>
          <w:tcPr>
            <w:tcW w:w="2592" w:type="dxa"/>
            <w:shd w:val="clear" w:color="auto" w:fill="1F4E79"/>
          </w:tcPr>
          <w:p w14:paraId="62122383" w14:textId="77777777" w:rsidR="00176E84" w:rsidRDefault="001D7CF7">
            <w:r>
              <w:rPr>
                <w:b/>
                <w:color w:val="FFFFFF"/>
                <w:sz w:val="14"/>
              </w:rPr>
              <w:t>Priority</w:t>
            </w:r>
          </w:p>
        </w:tc>
      </w:tr>
      <w:tr w:rsidR="00176E84" w14:paraId="614DF1F4" w14:textId="77777777">
        <w:trPr>
          <w:jc w:val="center"/>
        </w:trPr>
        <w:tc>
          <w:tcPr>
            <w:tcW w:w="2592" w:type="dxa"/>
          </w:tcPr>
          <w:p w14:paraId="4C3D153B" w14:textId="77777777" w:rsidR="00176E84" w:rsidRDefault="001D7CF7">
            <w:r>
              <w:rPr>
                <w:sz w:val="14"/>
              </w:rPr>
              <w:t>BR-001</w:t>
            </w:r>
          </w:p>
        </w:tc>
        <w:tc>
          <w:tcPr>
            <w:tcW w:w="2592" w:type="dxa"/>
          </w:tcPr>
          <w:p w14:paraId="5E646228" w14:textId="77777777" w:rsidR="00176E84" w:rsidRDefault="001D7CF7">
            <w:r>
              <w:rPr>
                <w:sz w:val="14"/>
              </w:rPr>
              <w:t>Operator không đư</w:t>
            </w:r>
            <w:r>
              <w:rPr>
                <w:sz w:val="14"/>
              </w:rPr>
              <w:t>ợ</w:t>
            </w:r>
            <w:r>
              <w:rPr>
                <w:sz w:val="14"/>
              </w:rPr>
              <w:t>c th</w:t>
            </w:r>
            <w:r>
              <w:rPr>
                <w:sz w:val="14"/>
              </w:rPr>
              <w:t>ấ</w:t>
            </w:r>
            <w:r>
              <w:rPr>
                <w:sz w:val="14"/>
              </w:rPr>
              <w:t>y System Qty</w:t>
            </w:r>
          </w:p>
        </w:tc>
        <w:tc>
          <w:tcPr>
            <w:tcW w:w="2592" w:type="dxa"/>
          </w:tcPr>
          <w:p w14:paraId="4C167DAF" w14:textId="77777777" w:rsidR="00176E84" w:rsidRDefault="001D7CF7">
            <w:r>
              <w:rPr>
                <w:sz w:val="14"/>
              </w:rPr>
              <w:t>Tránh count theo s</w:t>
            </w:r>
            <w:r>
              <w:rPr>
                <w:sz w:val="14"/>
              </w:rPr>
              <w:t>ố</w:t>
            </w:r>
            <w:r>
              <w:rPr>
                <w:sz w:val="14"/>
              </w:rPr>
              <w:t xml:space="preserve"> h</w:t>
            </w:r>
            <w:r>
              <w:rPr>
                <w:sz w:val="14"/>
              </w:rPr>
              <w:t>ệ</w:t>
            </w:r>
            <w:r>
              <w:rPr>
                <w:sz w:val="14"/>
              </w:rPr>
              <w:t xml:space="preserve"> th</w:t>
            </w:r>
            <w:r>
              <w:rPr>
                <w:sz w:val="14"/>
              </w:rPr>
              <w:t>ố</w:t>
            </w:r>
            <w:r>
              <w:rPr>
                <w:sz w:val="14"/>
              </w:rPr>
              <w:t>ng, gi</w:t>
            </w:r>
            <w:r>
              <w:rPr>
                <w:sz w:val="14"/>
              </w:rPr>
              <w:t>ả</w:t>
            </w:r>
            <w:r>
              <w:rPr>
                <w:sz w:val="14"/>
              </w:rPr>
              <w:t>m bias.</w:t>
            </w:r>
          </w:p>
        </w:tc>
        <w:tc>
          <w:tcPr>
            <w:tcW w:w="2592" w:type="dxa"/>
          </w:tcPr>
          <w:p w14:paraId="15E084A9" w14:textId="77777777" w:rsidR="00176E84" w:rsidRDefault="001D7CF7">
            <w:r>
              <w:rPr>
                <w:sz w:val="14"/>
              </w:rPr>
              <w:t>Must</w:t>
            </w:r>
          </w:p>
        </w:tc>
      </w:tr>
      <w:tr w:rsidR="00176E84" w14:paraId="31D1DF97" w14:textId="77777777">
        <w:trPr>
          <w:jc w:val="center"/>
        </w:trPr>
        <w:tc>
          <w:tcPr>
            <w:tcW w:w="2592" w:type="dxa"/>
          </w:tcPr>
          <w:p w14:paraId="0647FE14" w14:textId="77777777" w:rsidR="00176E84" w:rsidRDefault="001D7CF7">
            <w:r>
              <w:rPr>
                <w:sz w:val="14"/>
              </w:rPr>
              <w:t>BR-002</w:t>
            </w:r>
          </w:p>
        </w:tc>
        <w:tc>
          <w:tcPr>
            <w:tcW w:w="2592" w:type="dxa"/>
          </w:tcPr>
          <w:p w14:paraId="12EAEFFA" w14:textId="77777777" w:rsidR="00176E84" w:rsidRDefault="001D7CF7">
            <w:r>
              <w:rPr>
                <w:sz w:val="14"/>
              </w:rPr>
              <w:t>Ngu</w:t>
            </w:r>
            <w:r>
              <w:rPr>
                <w:sz w:val="14"/>
              </w:rPr>
              <w:t>ồ</w:t>
            </w:r>
            <w:r>
              <w:rPr>
                <w:sz w:val="14"/>
              </w:rPr>
              <w:t>n t</w:t>
            </w:r>
            <w:r>
              <w:rPr>
                <w:sz w:val="14"/>
              </w:rPr>
              <w:t>ồ</w:t>
            </w:r>
            <w:r>
              <w:rPr>
                <w:sz w:val="14"/>
              </w:rPr>
              <w:t>n kho</w:t>
            </w:r>
          </w:p>
        </w:tc>
        <w:tc>
          <w:tcPr>
            <w:tcW w:w="2592" w:type="dxa"/>
          </w:tcPr>
          <w:p w14:paraId="5A0511D3" w14:textId="77777777" w:rsidR="00176E84" w:rsidRDefault="001D7CF7">
            <w:r>
              <w:rPr>
                <w:sz w:val="14"/>
              </w:rPr>
              <w:t>App t</w:t>
            </w:r>
            <w:r>
              <w:rPr>
                <w:sz w:val="14"/>
              </w:rPr>
              <w:t>ự</w:t>
            </w:r>
            <w:r>
              <w:rPr>
                <w:sz w:val="14"/>
              </w:rPr>
              <w:t xml:space="preserve"> quét folder và ch</w:t>
            </w:r>
            <w:r>
              <w:rPr>
                <w:sz w:val="14"/>
              </w:rPr>
              <w:t>ỉ</w:t>
            </w:r>
            <w:r>
              <w:rPr>
                <w:sz w:val="14"/>
              </w:rPr>
              <w:t xml:space="preserve"> đ</w:t>
            </w:r>
            <w:r>
              <w:rPr>
                <w:sz w:val="14"/>
              </w:rPr>
              <w:t>ọ</w:t>
            </w:r>
            <w:r>
              <w:rPr>
                <w:sz w:val="14"/>
              </w:rPr>
              <w:t xml:space="preserve">c file .xls; </w:t>
            </w:r>
            <w:r>
              <w:rPr>
                <w:sz w:val="14"/>
              </w:rPr>
              <w:lastRenderedPageBreak/>
              <w:t>không dùng upload/import th</w:t>
            </w:r>
            <w:r>
              <w:rPr>
                <w:sz w:val="14"/>
              </w:rPr>
              <w:t>ủ</w:t>
            </w:r>
            <w:r>
              <w:rPr>
                <w:sz w:val="14"/>
              </w:rPr>
              <w:t xml:space="preserve"> công trong flow v</w:t>
            </w:r>
            <w:r>
              <w:rPr>
                <w:sz w:val="14"/>
              </w:rPr>
              <w:t>ậ</w:t>
            </w:r>
            <w:r>
              <w:rPr>
                <w:sz w:val="14"/>
              </w:rPr>
              <w:t>n hành chu</w:t>
            </w:r>
            <w:r>
              <w:rPr>
                <w:sz w:val="14"/>
              </w:rPr>
              <w:t>ẩ</w:t>
            </w:r>
            <w:r>
              <w:rPr>
                <w:sz w:val="14"/>
              </w:rPr>
              <w:t>n.</w:t>
            </w:r>
          </w:p>
        </w:tc>
        <w:tc>
          <w:tcPr>
            <w:tcW w:w="2592" w:type="dxa"/>
          </w:tcPr>
          <w:p w14:paraId="0F89BAD9" w14:textId="77777777" w:rsidR="00176E84" w:rsidRDefault="001D7CF7">
            <w:r>
              <w:rPr>
                <w:sz w:val="14"/>
              </w:rPr>
              <w:lastRenderedPageBreak/>
              <w:t>Must</w:t>
            </w:r>
          </w:p>
        </w:tc>
      </w:tr>
      <w:tr w:rsidR="00176E84" w14:paraId="6F4A7D91" w14:textId="77777777">
        <w:trPr>
          <w:jc w:val="center"/>
        </w:trPr>
        <w:tc>
          <w:tcPr>
            <w:tcW w:w="2592" w:type="dxa"/>
          </w:tcPr>
          <w:p w14:paraId="5B7B65A4" w14:textId="77777777" w:rsidR="00176E84" w:rsidRDefault="001D7CF7">
            <w:r>
              <w:rPr>
                <w:sz w:val="14"/>
              </w:rPr>
              <w:t>BR-003</w:t>
            </w:r>
          </w:p>
        </w:tc>
        <w:tc>
          <w:tcPr>
            <w:tcW w:w="2592" w:type="dxa"/>
          </w:tcPr>
          <w:p w14:paraId="27F730DA" w14:textId="77777777" w:rsidR="00176E84" w:rsidRDefault="001D7CF7">
            <w:r>
              <w:rPr>
                <w:sz w:val="14"/>
              </w:rPr>
              <w:t>Stock Snapshot</w:t>
            </w:r>
          </w:p>
        </w:tc>
        <w:tc>
          <w:tcPr>
            <w:tcW w:w="2592" w:type="dxa"/>
          </w:tcPr>
          <w:p w14:paraId="5119E0BA" w14:textId="77777777" w:rsidR="00176E84" w:rsidRDefault="001D7CF7">
            <w:r>
              <w:rPr>
                <w:sz w:val="14"/>
              </w:rPr>
              <w:t>Task cycle count ph</w:t>
            </w:r>
            <w:r>
              <w:rPr>
                <w:sz w:val="14"/>
              </w:rPr>
              <w:t>ả</w:t>
            </w:r>
            <w:r>
              <w:rPr>
                <w:sz w:val="14"/>
              </w:rPr>
              <w:t>i g</w:t>
            </w:r>
            <w:r>
              <w:rPr>
                <w:sz w:val="14"/>
              </w:rPr>
              <w:t>ắ</w:t>
            </w:r>
            <w:r>
              <w:rPr>
                <w:sz w:val="14"/>
              </w:rPr>
              <w:t>n Snapshot ID; không dùng d</w:t>
            </w:r>
            <w:r>
              <w:rPr>
                <w:sz w:val="14"/>
              </w:rPr>
              <w:t>ữ</w:t>
            </w:r>
            <w:r>
              <w:rPr>
                <w:sz w:val="14"/>
              </w:rPr>
              <w:t xml:space="preserve"> li</w:t>
            </w:r>
            <w:r>
              <w:rPr>
                <w:sz w:val="14"/>
              </w:rPr>
              <w:t>ệ</w:t>
            </w:r>
            <w:r>
              <w:rPr>
                <w:sz w:val="14"/>
              </w:rPr>
              <w:t>u t</w:t>
            </w:r>
            <w:r>
              <w:rPr>
                <w:sz w:val="14"/>
              </w:rPr>
              <w:t>ồ</w:t>
            </w:r>
            <w:r>
              <w:rPr>
                <w:sz w:val="14"/>
              </w:rPr>
              <w:t>n kho live thay đ</w:t>
            </w:r>
            <w:r>
              <w:rPr>
                <w:sz w:val="14"/>
              </w:rPr>
              <w:t>ổ</w:t>
            </w:r>
            <w:r>
              <w:rPr>
                <w:sz w:val="14"/>
              </w:rPr>
              <w:t>i liên t</w:t>
            </w:r>
            <w:r>
              <w:rPr>
                <w:sz w:val="14"/>
              </w:rPr>
              <w:t>ụ</w:t>
            </w:r>
            <w:r>
              <w:rPr>
                <w:sz w:val="14"/>
              </w:rPr>
              <w:t>c đ</w:t>
            </w:r>
            <w:r>
              <w:rPr>
                <w:sz w:val="14"/>
              </w:rPr>
              <w:t>ể</w:t>
            </w:r>
            <w:r>
              <w:rPr>
                <w:sz w:val="14"/>
              </w:rPr>
              <w:t xml:space="preserve"> so variance.</w:t>
            </w:r>
          </w:p>
        </w:tc>
        <w:tc>
          <w:tcPr>
            <w:tcW w:w="2592" w:type="dxa"/>
          </w:tcPr>
          <w:p w14:paraId="68CF2EFD" w14:textId="77777777" w:rsidR="00176E84" w:rsidRDefault="001D7CF7">
            <w:r>
              <w:rPr>
                <w:sz w:val="14"/>
              </w:rPr>
              <w:t>Must</w:t>
            </w:r>
          </w:p>
        </w:tc>
      </w:tr>
      <w:tr w:rsidR="00176E84" w14:paraId="06E35031" w14:textId="77777777">
        <w:trPr>
          <w:jc w:val="center"/>
        </w:trPr>
        <w:tc>
          <w:tcPr>
            <w:tcW w:w="2592" w:type="dxa"/>
          </w:tcPr>
          <w:p w14:paraId="17C025D4" w14:textId="77777777" w:rsidR="00176E84" w:rsidRDefault="001D7CF7">
            <w:r>
              <w:rPr>
                <w:sz w:val="14"/>
              </w:rPr>
              <w:t>BR-004</w:t>
            </w:r>
          </w:p>
        </w:tc>
        <w:tc>
          <w:tcPr>
            <w:tcW w:w="2592" w:type="dxa"/>
          </w:tcPr>
          <w:p w14:paraId="4177FD1F" w14:textId="77777777" w:rsidR="00176E84" w:rsidRDefault="001D7CF7">
            <w:r>
              <w:rPr>
                <w:sz w:val="14"/>
              </w:rPr>
              <w:t>Expected Qty</w:t>
            </w:r>
          </w:p>
        </w:tc>
        <w:tc>
          <w:tcPr>
            <w:tcW w:w="2592" w:type="dxa"/>
          </w:tcPr>
          <w:p w14:paraId="33367690" w14:textId="77777777" w:rsidR="00176E84" w:rsidRDefault="001D7CF7">
            <w:r>
              <w:rPr>
                <w:sz w:val="14"/>
              </w:rPr>
              <w:t>Expected/System Qty = Qty trong file t</w:t>
            </w:r>
            <w:r>
              <w:rPr>
                <w:sz w:val="14"/>
              </w:rPr>
              <w:t>ồ</w:t>
            </w:r>
            <w:r>
              <w:rPr>
                <w:sz w:val="14"/>
              </w:rPr>
              <w:t>n kho. Frozen Quantity không dùng làm expected qty.</w:t>
            </w:r>
          </w:p>
        </w:tc>
        <w:tc>
          <w:tcPr>
            <w:tcW w:w="2592" w:type="dxa"/>
          </w:tcPr>
          <w:p w14:paraId="4B6F4628" w14:textId="77777777" w:rsidR="00176E84" w:rsidRDefault="001D7CF7">
            <w:r>
              <w:rPr>
                <w:sz w:val="14"/>
              </w:rPr>
              <w:t>Must</w:t>
            </w:r>
          </w:p>
        </w:tc>
      </w:tr>
      <w:tr w:rsidR="00176E84" w14:paraId="25581BB3" w14:textId="77777777">
        <w:trPr>
          <w:jc w:val="center"/>
        </w:trPr>
        <w:tc>
          <w:tcPr>
            <w:tcW w:w="2592" w:type="dxa"/>
          </w:tcPr>
          <w:p w14:paraId="59880B3E" w14:textId="77777777" w:rsidR="00176E84" w:rsidRDefault="001D7CF7">
            <w:r>
              <w:rPr>
                <w:sz w:val="14"/>
              </w:rPr>
              <w:t>BR-005</w:t>
            </w:r>
          </w:p>
        </w:tc>
        <w:tc>
          <w:tcPr>
            <w:tcW w:w="2592" w:type="dxa"/>
          </w:tcPr>
          <w:p w14:paraId="53242024" w14:textId="77777777" w:rsidR="00176E84" w:rsidRDefault="001D7CF7">
            <w:r>
              <w:rPr>
                <w:sz w:val="14"/>
              </w:rPr>
              <w:t>T</w:t>
            </w:r>
            <w:r>
              <w:rPr>
                <w:sz w:val="14"/>
              </w:rPr>
              <w:t>ạ</w:t>
            </w:r>
            <w:r>
              <w:rPr>
                <w:sz w:val="14"/>
              </w:rPr>
              <w:t>o task b</w:t>
            </w:r>
            <w:r>
              <w:rPr>
                <w:sz w:val="14"/>
              </w:rPr>
              <w:t>ằ</w:t>
            </w:r>
            <w:r>
              <w:rPr>
                <w:sz w:val="14"/>
              </w:rPr>
              <w:t>ng filter</w:t>
            </w:r>
          </w:p>
        </w:tc>
        <w:tc>
          <w:tcPr>
            <w:tcW w:w="2592" w:type="dxa"/>
          </w:tcPr>
          <w:p w14:paraId="2BF1DE05" w14:textId="77777777" w:rsidR="00176E84" w:rsidRDefault="001D7CF7">
            <w:r>
              <w:rPr>
                <w:sz w:val="14"/>
              </w:rPr>
              <w:t>Cho filter theo t</w:t>
            </w:r>
            <w:r>
              <w:rPr>
                <w:sz w:val="14"/>
              </w:rPr>
              <w:t>ấ</w:t>
            </w:r>
            <w:r>
              <w:rPr>
                <w:sz w:val="14"/>
              </w:rPr>
              <w:t>t c</w:t>
            </w:r>
            <w:r>
              <w:rPr>
                <w:sz w:val="14"/>
              </w:rPr>
              <w:t>ả</w:t>
            </w:r>
            <w:r>
              <w:rPr>
                <w:sz w:val="14"/>
              </w:rPr>
              <w:t xml:space="preserve"> field trong stock file và field parsed location: site/zone/aisle/rack/bay/level.</w:t>
            </w:r>
          </w:p>
        </w:tc>
        <w:tc>
          <w:tcPr>
            <w:tcW w:w="2592" w:type="dxa"/>
          </w:tcPr>
          <w:p w14:paraId="78DF3097" w14:textId="77777777" w:rsidR="00176E84" w:rsidRDefault="001D7CF7">
            <w:r>
              <w:rPr>
                <w:sz w:val="14"/>
              </w:rPr>
              <w:t>Must</w:t>
            </w:r>
          </w:p>
        </w:tc>
      </w:tr>
      <w:tr w:rsidR="00176E84" w14:paraId="32F6B7FA" w14:textId="77777777">
        <w:trPr>
          <w:jc w:val="center"/>
        </w:trPr>
        <w:tc>
          <w:tcPr>
            <w:tcW w:w="2592" w:type="dxa"/>
          </w:tcPr>
          <w:p w14:paraId="402B6BD5" w14:textId="77777777" w:rsidR="00176E84" w:rsidRDefault="001D7CF7">
            <w:r>
              <w:rPr>
                <w:sz w:val="14"/>
              </w:rPr>
              <w:t>BR-006</w:t>
            </w:r>
          </w:p>
        </w:tc>
        <w:tc>
          <w:tcPr>
            <w:tcW w:w="2592" w:type="dxa"/>
          </w:tcPr>
          <w:p w14:paraId="5CD4A0FF" w14:textId="77777777" w:rsidR="00176E84" w:rsidRDefault="001D7CF7">
            <w:r>
              <w:rPr>
                <w:sz w:val="14"/>
              </w:rPr>
              <w:t>B</w:t>
            </w:r>
            <w:r>
              <w:rPr>
                <w:sz w:val="14"/>
              </w:rPr>
              <w:t>ắ</w:t>
            </w:r>
            <w:r>
              <w:rPr>
                <w:sz w:val="14"/>
              </w:rPr>
              <w:t>t bu</w:t>
            </w:r>
            <w:r>
              <w:rPr>
                <w:sz w:val="14"/>
              </w:rPr>
              <w:t>ộ</w:t>
            </w:r>
            <w:r>
              <w:rPr>
                <w:sz w:val="14"/>
              </w:rPr>
              <w:t>c scan location trư</w:t>
            </w:r>
            <w:r>
              <w:rPr>
                <w:sz w:val="14"/>
              </w:rPr>
              <w:t>ớ</w:t>
            </w:r>
            <w:r>
              <w:rPr>
                <w:sz w:val="14"/>
              </w:rPr>
              <w:t>c</w:t>
            </w:r>
          </w:p>
        </w:tc>
        <w:tc>
          <w:tcPr>
            <w:tcW w:w="2592" w:type="dxa"/>
          </w:tcPr>
          <w:p w14:paraId="64312F93" w14:textId="77777777" w:rsidR="00176E84" w:rsidRDefault="001D7CF7">
            <w:r>
              <w:rPr>
                <w:sz w:val="14"/>
              </w:rPr>
              <w:t>Không cho scan hàng/count n</w:t>
            </w:r>
            <w:r>
              <w:rPr>
                <w:sz w:val="14"/>
              </w:rPr>
              <w:t>ế</w:t>
            </w:r>
            <w:r>
              <w:rPr>
                <w:sz w:val="14"/>
              </w:rPr>
              <w:t>u chưa validate location.</w:t>
            </w:r>
          </w:p>
        </w:tc>
        <w:tc>
          <w:tcPr>
            <w:tcW w:w="2592" w:type="dxa"/>
          </w:tcPr>
          <w:p w14:paraId="4DFB0B8B" w14:textId="77777777" w:rsidR="00176E84" w:rsidRDefault="001D7CF7">
            <w:r>
              <w:rPr>
                <w:sz w:val="14"/>
              </w:rPr>
              <w:t>Must</w:t>
            </w:r>
          </w:p>
        </w:tc>
      </w:tr>
      <w:tr w:rsidR="00176E84" w14:paraId="0232B257" w14:textId="77777777">
        <w:trPr>
          <w:jc w:val="center"/>
        </w:trPr>
        <w:tc>
          <w:tcPr>
            <w:tcW w:w="2592" w:type="dxa"/>
          </w:tcPr>
          <w:p w14:paraId="3DFCBB8D" w14:textId="77777777" w:rsidR="00176E84" w:rsidRDefault="001D7CF7">
            <w:r>
              <w:rPr>
                <w:sz w:val="14"/>
              </w:rPr>
              <w:t>BR-007</w:t>
            </w:r>
          </w:p>
        </w:tc>
        <w:tc>
          <w:tcPr>
            <w:tcW w:w="2592" w:type="dxa"/>
          </w:tcPr>
          <w:p w14:paraId="23B3DFE0" w14:textId="77777777" w:rsidR="00176E84" w:rsidRDefault="001D7CF7">
            <w:r>
              <w:rPr>
                <w:sz w:val="14"/>
              </w:rPr>
              <w:t>Scan sai location</w:t>
            </w:r>
          </w:p>
        </w:tc>
        <w:tc>
          <w:tcPr>
            <w:tcW w:w="2592" w:type="dxa"/>
          </w:tcPr>
          <w:p w14:paraId="46A04B13" w14:textId="77777777" w:rsidR="00176E84" w:rsidRDefault="001D7CF7">
            <w:r>
              <w:rPr>
                <w:sz w:val="14"/>
              </w:rPr>
              <w:t>Báo l</w:t>
            </w:r>
            <w:r>
              <w:rPr>
                <w:sz w:val="14"/>
              </w:rPr>
              <w:t>ỗ</w:t>
            </w:r>
            <w:r>
              <w:rPr>
                <w:sz w:val="14"/>
              </w:rPr>
              <w:t>i: Location không thu</w:t>
            </w:r>
            <w:r>
              <w:rPr>
                <w:sz w:val="14"/>
              </w:rPr>
              <w:t>ộ</w:t>
            </w:r>
            <w:r>
              <w:rPr>
                <w:sz w:val="14"/>
              </w:rPr>
              <w:t>c task, không t</w:t>
            </w:r>
            <w:r>
              <w:rPr>
                <w:sz w:val="14"/>
              </w:rPr>
              <w:t>ồ</w:t>
            </w:r>
            <w:r>
              <w:rPr>
                <w:sz w:val="14"/>
              </w:rPr>
              <w:t>n t</w:t>
            </w:r>
            <w:r>
              <w:rPr>
                <w:sz w:val="14"/>
              </w:rPr>
              <w:t>ạ</w:t>
            </w:r>
            <w:r>
              <w:rPr>
                <w:sz w:val="14"/>
              </w:rPr>
              <w:t>i snapshot ho</w:t>
            </w:r>
            <w:r>
              <w:rPr>
                <w:sz w:val="14"/>
              </w:rPr>
              <w:t>ặ</w:t>
            </w:r>
            <w:r>
              <w:rPr>
                <w:sz w:val="14"/>
              </w:rPr>
              <w:t>c sai format.</w:t>
            </w:r>
          </w:p>
        </w:tc>
        <w:tc>
          <w:tcPr>
            <w:tcW w:w="2592" w:type="dxa"/>
          </w:tcPr>
          <w:p w14:paraId="0E6CE24F" w14:textId="77777777" w:rsidR="00176E84" w:rsidRDefault="001D7CF7">
            <w:r>
              <w:rPr>
                <w:sz w:val="14"/>
              </w:rPr>
              <w:t>Must</w:t>
            </w:r>
          </w:p>
        </w:tc>
      </w:tr>
      <w:tr w:rsidR="00176E84" w14:paraId="3A9BCA4F" w14:textId="77777777">
        <w:trPr>
          <w:jc w:val="center"/>
        </w:trPr>
        <w:tc>
          <w:tcPr>
            <w:tcW w:w="2592" w:type="dxa"/>
          </w:tcPr>
          <w:p w14:paraId="6DF06B93" w14:textId="77777777" w:rsidR="00176E84" w:rsidRDefault="001D7CF7">
            <w:r>
              <w:rPr>
                <w:sz w:val="14"/>
              </w:rPr>
              <w:t>BR-008</w:t>
            </w:r>
          </w:p>
        </w:tc>
        <w:tc>
          <w:tcPr>
            <w:tcW w:w="2592" w:type="dxa"/>
          </w:tcPr>
          <w:p w14:paraId="3B5BDA8B" w14:textId="77777777" w:rsidR="00176E84" w:rsidRDefault="001D7CF7">
            <w:r>
              <w:rPr>
                <w:sz w:val="14"/>
              </w:rPr>
              <w:t>SKU/Goods ID ngoài task</w:t>
            </w:r>
          </w:p>
        </w:tc>
        <w:tc>
          <w:tcPr>
            <w:tcW w:w="2592" w:type="dxa"/>
          </w:tcPr>
          <w:p w14:paraId="4DDBE5E1" w14:textId="77777777" w:rsidR="00176E84" w:rsidRDefault="001D7CF7">
            <w:r>
              <w:rPr>
                <w:sz w:val="14"/>
              </w:rPr>
              <w:t>Cho phép ghi nh</w:t>
            </w:r>
            <w:r>
              <w:rPr>
                <w:sz w:val="14"/>
              </w:rPr>
              <w:t>ậ</w:t>
            </w:r>
            <w:r>
              <w:rPr>
                <w:sz w:val="14"/>
              </w:rPr>
              <w:t>n Extra Item n</w:t>
            </w:r>
            <w:r>
              <w:rPr>
                <w:sz w:val="14"/>
              </w:rPr>
              <w:t>ế</w:t>
            </w:r>
            <w:r>
              <w:rPr>
                <w:sz w:val="14"/>
              </w:rPr>
              <w:t>u th</w:t>
            </w:r>
            <w:r>
              <w:rPr>
                <w:sz w:val="14"/>
              </w:rPr>
              <w:t>ự</w:t>
            </w:r>
            <w:r>
              <w:rPr>
                <w:sz w:val="14"/>
              </w:rPr>
              <w:t>c t</w:t>
            </w:r>
            <w:r>
              <w:rPr>
                <w:sz w:val="14"/>
              </w:rPr>
              <w:t>ế</w:t>
            </w:r>
            <w:r>
              <w:rPr>
                <w:sz w:val="14"/>
              </w:rPr>
              <w:t xml:space="preserve"> có hàng t</w:t>
            </w:r>
            <w:r>
              <w:rPr>
                <w:sz w:val="14"/>
              </w:rPr>
              <w:t>ạ</w:t>
            </w:r>
            <w:r>
              <w:rPr>
                <w:sz w:val="14"/>
              </w:rPr>
              <w:t>i location.</w:t>
            </w:r>
          </w:p>
        </w:tc>
        <w:tc>
          <w:tcPr>
            <w:tcW w:w="2592" w:type="dxa"/>
          </w:tcPr>
          <w:p w14:paraId="080ECB59" w14:textId="77777777" w:rsidR="00176E84" w:rsidRDefault="001D7CF7">
            <w:r>
              <w:rPr>
                <w:sz w:val="14"/>
              </w:rPr>
              <w:t>Must</w:t>
            </w:r>
          </w:p>
        </w:tc>
      </w:tr>
      <w:tr w:rsidR="00176E84" w14:paraId="3ABC1AC5" w14:textId="77777777">
        <w:trPr>
          <w:jc w:val="center"/>
        </w:trPr>
        <w:tc>
          <w:tcPr>
            <w:tcW w:w="2592" w:type="dxa"/>
          </w:tcPr>
          <w:p w14:paraId="05ACFC4A" w14:textId="77777777" w:rsidR="00176E84" w:rsidRDefault="001D7CF7">
            <w:r>
              <w:rPr>
                <w:sz w:val="14"/>
              </w:rPr>
              <w:t>BR-009</w:t>
            </w:r>
          </w:p>
        </w:tc>
        <w:tc>
          <w:tcPr>
            <w:tcW w:w="2592" w:type="dxa"/>
          </w:tcPr>
          <w:p w14:paraId="58575037" w14:textId="77777777" w:rsidR="00176E84" w:rsidRDefault="001D7CF7">
            <w:r>
              <w:rPr>
                <w:sz w:val="14"/>
              </w:rPr>
              <w:t>Carton &amp; loose logic</w:t>
            </w:r>
          </w:p>
        </w:tc>
        <w:tc>
          <w:tcPr>
            <w:tcW w:w="2592" w:type="dxa"/>
          </w:tcPr>
          <w:p w14:paraId="28AD23B3" w14:textId="77777777" w:rsidR="00176E84" w:rsidRDefault="001D7CF7">
            <w:r>
              <w:rPr>
                <w:sz w:val="14"/>
              </w:rPr>
              <w:t>Total Count Qty = Full Carton Qty × Packing Standard + Loose Qty.</w:t>
            </w:r>
          </w:p>
        </w:tc>
        <w:tc>
          <w:tcPr>
            <w:tcW w:w="2592" w:type="dxa"/>
          </w:tcPr>
          <w:p w14:paraId="153F5C14" w14:textId="77777777" w:rsidR="00176E84" w:rsidRDefault="001D7CF7">
            <w:r>
              <w:rPr>
                <w:sz w:val="14"/>
              </w:rPr>
              <w:t>Must</w:t>
            </w:r>
          </w:p>
        </w:tc>
      </w:tr>
      <w:tr w:rsidR="00176E84" w14:paraId="0A1018DE" w14:textId="77777777">
        <w:trPr>
          <w:jc w:val="center"/>
        </w:trPr>
        <w:tc>
          <w:tcPr>
            <w:tcW w:w="2592" w:type="dxa"/>
          </w:tcPr>
          <w:p w14:paraId="5D5BD78C" w14:textId="77777777" w:rsidR="00176E84" w:rsidRDefault="001D7CF7">
            <w:r>
              <w:rPr>
                <w:sz w:val="14"/>
              </w:rPr>
              <w:t>BR-010</w:t>
            </w:r>
          </w:p>
        </w:tc>
        <w:tc>
          <w:tcPr>
            <w:tcW w:w="2592" w:type="dxa"/>
          </w:tcPr>
          <w:p w14:paraId="276909DA" w14:textId="77777777" w:rsidR="00176E84" w:rsidRDefault="001D7CF7">
            <w:r>
              <w:rPr>
                <w:sz w:val="14"/>
              </w:rPr>
              <w:t>Count input</w:t>
            </w:r>
          </w:p>
        </w:tc>
        <w:tc>
          <w:tcPr>
            <w:tcW w:w="2592" w:type="dxa"/>
          </w:tcPr>
          <w:p w14:paraId="03ABAA92" w14:textId="77777777" w:rsidR="00176E84" w:rsidRDefault="001D7CF7">
            <w:r>
              <w:rPr>
                <w:sz w:val="14"/>
              </w:rPr>
              <w:t>Packing Standard &gt; 0; Full Carton Qty &gt;= 0; Loose Qty &gt;= 0; Total Count Qty &gt;= 0.</w:t>
            </w:r>
          </w:p>
        </w:tc>
        <w:tc>
          <w:tcPr>
            <w:tcW w:w="2592" w:type="dxa"/>
          </w:tcPr>
          <w:p w14:paraId="6BBB4342" w14:textId="77777777" w:rsidR="00176E84" w:rsidRDefault="001D7CF7">
            <w:r>
              <w:rPr>
                <w:sz w:val="14"/>
              </w:rPr>
              <w:t>Must</w:t>
            </w:r>
          </w:p>
        </w:tc>
      </w:tr>
      <w:tr w:rsidR="00176E84" w14:paraId="00CC8AAF" w14:textId="77777777">
        <w:trPr>
          <w:jc w:val="center"/>
        </w:trPr>
        <w:tc>
          <w:tcPr>
            <w:tcW w:w="2592" w:type="dxa"/>
          </w:tcPr>
          <w:p w14:paraId="2696A0B1" w14:textId="77777777" w:rsidR="00176E84" w:rsidRDefault="001D7CF7">
            <w:r>
              <w:rPr>
                <w:sz w:val="14"/>
              </w:rPr>
              <w:t>BR-011</w:t>
            </w:r>
          </w:p>
        </w:tc>
        <w:tc>
          <w:tcPr>
            <w:tcW w:w="2592" w:type="dxa"/>
          </w:tcPr>
          <w:p w14:paraId="7B9F67EF" w14:textId="77777777" w:rsidR="00176E84" w:rsidRDefault="001D7CF7">
            <w:r>
              <w:rPr>
                <w:sz w:val="14"/>
              </w:rPr>
              <w:t>Variance Qty</w:t>
            </w:r>
          </w:p>
        </w:tc>
        <w:tc>
          <w:tcPr>
            <w:tcW w:w="2592" w:type="dxa"/>
          </w:tcPr>
          <w:p w14:paraId="2D634086" w14:textId="77777777" w:rsidR="00176E84" w:rsidRDefault="001D7CF7">
            <w:r>
              <w:rPr>
                <w:sz w:val="14"/>
              </w:rPr>
              <w:t>Total Count Qty - Qty.</w:t>
            </w:r>
          </w:p>
        </w:tc>
        <w:tc>
          <w:tcPr>
            <w:tcW w:w="2592" w:type="dxa"/>
          </w:tcPr>
          <w:p w14:paraId="53AF2288" w14:textId="77777777" w:rsidR="00176E84" w:rsidRDefault="001D7CF7">
            <w:r>
              <w:rPr>
                <w:sz w:val="14"/>
              </w:rPr>
              <w:t>Must</w:t>
            </w:r>
          </w:p>
        </w:tc>
      </w:tr>
      <w:tr w:rsidR="00176E84" w14:paraId="4FF0D3CB" w14:textId="77777777">
        <w:trPr>
          <w:jc w:val="center"/>
        </w:trPr>
        <w:tc>
          <w:tcPr>
            <w:tcW w:w="2592" w:type="dxa"/>
          </w:tcPr>
          <w:p w14:paraId="41F115CB" w14:textId="77777777" w:rsidR="00176E84" w:rsidRDefault="001D7CF7">
            <w:r>
              <w:rPr>
                <w:sz w:val="14"/>
              </w:rPr>
              <w:t>BR-012</w:t>
            </w:r>
          </w:p>
        </w:tc>
        <w:tc>
          <w:tcPr>
            <w:tcW w:w="2592" w:type="dxa"/>
          </w:tcPr>
          <w:p w14:paraId="58DDEBC1" w14:textId="77777777" w:rsidR="00176E84" w:rsidRDefault="001D7CF7">
            <w:r>
              <w:rPr>
                <w:sz w:val="14"/>
              </w:rPr>
              <w:t>Variance %</w:t>
            </w:r>
          </w:p>
        </w:tc>
        <w:tc>
          <w:tcPr>
            <w:tcW w:w="2592" w:type="dxa"/>
          </w:tcPr>
          <w:p w14:paraId="54AA3CB4" w14:textId="77777777" w:rsidR="00176E84" w:rsidRDefault="001D7CF7">
            <w:r>
              <w:rPr>
                <w:sz w:val="14"/>
              </w:rPr>
              <w:t>N</w:t>
            </w:r>
            <w:r>
              <w:rPr>
                <w:sz w:val="14"/>
              </w:rPr>
              <w:t>ế</w:t>
            </w:r>
            <w:r>
              <w:rPr>
                <w:sz w:val="14"/>
              </w:rPr>
              <w:t>u Qty &gt; 0: Variance Qty / Qty; n</w:t>
            </w:r>
            <w:r>
              <w:rPr>
                <w:sz w:val="14"/>
              </w:rPr>
              <w:t>ế</w:t>
            </w:r>
            <w:r>
              <w:rPr>
                <w:sz w:val="14"/>
              </w:rPr>
              <w:t>u Qty = 0 thì N/A ho</w:t>
            </w:r>
            <w:r>
              <w:rPr>
                <w:sz w:val="14"/>
              </w:rPr>
              <w:t>ặ</w:t>
            </w:r>
            <w:r>
              <w:rPr>
                <w:sz w:val="14"/>
              </w:rPr>
              <w:t>c Extra.</w:t>
            </w:r>
          </w:p>
        </w:tc>
        <w:tc>
          <w:tcPr>
            <w:tcW w:w="2592" w:type="dxa"/>
          </w:tcPr>
          <w:p w14:paraId="21E7AD51" w14:textId="77777777" w:rsidR="00176E84" w:rsidRDefault="001D7CF7">
            <w:r>
              <w:rPr>
                <w:sz w:val="14"/>
              </w:rPr>
              <w:t>Must</w:t>
            </w:r>
          </w:p>
        </w:tc>
      </w:tr>
      <w:tr w:rsidR="00176E84" w14:paraId="4DB5A20B" w14:textId="77777777">
        <w:trPr>
          <w:jc w:val="center"/>
        </w:trPr>
        <w:tc>
          <w:tcPr>
            <w:tcW w:w="2592" w:type="dxa"/>
          </w:tcPr>
          <w:p w14:paraId="64F9E4A4" w14:textId="77777777" w:rsidR="00176E84" w:rsidRDefault="001D7CF7">
            <w:r>
              <w:rPr>
                <w:sz w:val="14"/>
              </w:rPr>
              <w:t>BR-013</w:t>
            </w:r>
          </w:p>
        </w:tc>
        <w:tc>
          <w:tcPr>
            <w:tcW w:w="2592" w:type="dxa"/>
          </w:tcPr>
          <w:p w14:paraId="61C555DF" w14:textId="77777777" w:rsidR="00176E84" w:rsidRDefault="001D7CF7">
            <w:r>
              <w:rPr>
                <w:sz w:val="14"/>
              </w:rPr>
              <w:t>Recount threshold</w:t>
            </w:r>
          </w:p>
        </w:tc>
        <w:tc>
          <w:tcPr>
            <w:tcW w:w="2592" w:type="dxa"/>
          </w:tcPr>
          <w:p w14:paraId="6A7C343C" w14:textId="77777777" w:rsidR="00176E84" w:rsidRDefault="001D7CF7">
            <w:r>
              <w:rPr>
                <w:sz w:val="14"/>
              </w:rPr>
              <w:t>B</w:t>
            </w:r>
            <w:r>
              <w:rPr>
                <w:sz w:val="14"/>
              </w:rPr>
              <w:t>ắ</w:t>
            </w:r>
            <w:r>
              <w:rPr>
                <w:sz w:val="14"/>
              </w:rPr>
              <w:t>t bu</w:t>
            </w:r>
            <w:r>
              <w:rPr>
                <w:sz w:val="14"/>
              </w:rPr>
              <w:t>ộ</w:t>
            </w:r>
            <w:r>
              <w:rPr>
                <w:sz w:val="14"/>
              </w:rPr>
              <w:t>c recount n</w:t>
            </w:r>
            <w:r>
              <w:rPr>
                <w:sz w:val="14"/>
              </w:rPr>
              <w:t>ế</w:t>
            </w:r>
            <w:r>
              <w:rPr>
                <w:sz w:val="14"/>
              </w:rPr>
              <w:t>u ABS(Variance %) &gt;= 10% ho</w:t>
            </w:r>
            <w:r>
              <w:rPr>
                <w:sz w:val="14"/>
              </w:rPr>
              <w:t>ặ</w:t>
            </w:r>
            <w:r>
              <w:rPr>
                <w:sz w:val="14"/>
              </w:rPr>
              <w:t>c ABS(Variance Qty) &gt;= 3 pcs.</w:t>
            </w:r>
          </w:p>
        </w:tc>
        <w:tc>
          <w:tcPr>
            <w:tcW w:w="2592" w:type="dxa"/>
          </w:tcPr>
          <w:p w14:paraId="39ECD50A" w14:textId="77777777" w:rsidR="00176E84" w:rsidRDefault="001D7CF7">
            <w:r>
              <w:rPr>
                <w:sz w:val="14"/>
              </w:rPr>
              <w:t>Must</w:t>
            </w:r>
          </w:p>
        </w:tc>
      </w:tr>
      <w:tr w:rsidR="00176E84" w14:paraId="088F3F9A" w14:textId="77777777">
        <w:trPr>
          <w:jc w:val="center"/>
        </w:trPr>
        <w:tc>
          <w:tcPr>
            <w:tcW w:w="2592" w:type="dxa"/>
          </w:tcPr>
          <w:p w14:paraId="4C166FCA" w14:textId="77777777" w:rsidR="00176E84" w:rsidRDefault="001D7CF7">
            <w:r>
              <w:rPr>
                <w:sz w:val="14"/>
              </w:rPr>
              <w:t>BR-014</w:t>
            </w:r>
          </w:p>
        </w:tc>
        <w:tc>
          <w:tcPr>
            <w:tcW w:w="2592" w:type="dxa"/>
          </w:tcPr>
          <w:p w14:paraId="13CB7286" w14:textId="77777777" w:rsidR="00176E84" w:rsidRDefault="001D7CF7">
            <w:r>
              <w:rPr>
                <w:sz w:val="14"/>
              </w:rPr>
              <w:t>Missing</w:t>
            </w:r>
          </w:p>
        </w:tc>
        <w:tc>
          <w:tcPr>
            <w:tcW w:w="2592" w:type="dxa"/>
          </w:tcPr>
          <w:p w14:paraId="7EF545DC" w14:textId="77777777" w:rsidR="00176E84" w:rsidRDefault="001D7CF7">
            <w:r>
              <w:rPr>
                <w:sz w:val="14"/>
              </w:rPr>
              <w:t>Qty &gt; 0 và Total Count Qty = 0.</w:t>
            </w:r>
          </w:p>
        </w:tc>
        <w:tc>
          <w:tcPr>
            <w:tcW w:w="2592" w:type="dxa"/>
          </w:tcPr>
          <w:p w14:paraId="2285F831" w14:textId="77777777" w:rsidR="00176E84" w:rsidRDefault="001D7CF7">
            <w:r>
              <w:rPr>
                <w:sz w:val="14"/>
              </w:rPr>
              <w:t>Must</w:t>
            </w:r>
          </w:p>
        </w:tc>
      </w:tr>
      <w:tr w:rsidR="00176E84" w14:paraId="3E4EF643" w14:textId="77777777">
        <w:trPr>
          <w:jc w:val="center"/>
        </w:trPr>
        <w:tc>
          <w:tcPr>
            <w:tcW w:w="2592" w:type="dxa"/>
          </w:tcPr>
          <w:p w14:paraId="7A87BB94" w14:textId="77777777" w:rsidR="00176E84" w:rsidRDefault="001D7CF7">
            <w:r>
              <w:rPr>
                <w:sz w:val="14"/>
              </w:rPr>
              <w:t>BR-015</w:t>
            </w:r>
          </w:p>
        </w:tc>
        <w:tc>
          <w:tcPr>
            <w:tcW w:w="2592" w:type="dxa"/>
          </w:tcPr>
          <w:p w14:paraId="4434054A" w14:textId="77777777" w:rsidR="00176E84" w:rsidRDefault="001D7CF7">
            <w:r>
              <w:rPr>
                <w:sz w:val="14"/>
              </w:rPr>
              <w:t>Extra</w:t>
            </w:r>
          </w:p>
        </w:tc>
        <w:tc>
          <w:tcPr>
            <w:tcW w:w="2592" w:type="dxa"/>
          </w:tcPr>
          <w:p w14:paraId="1ABBD0B6" w14:textId="77777777" w:rsidR="00176E84" w:rsidRDefault="001D7CF7">
            <w:r>
              <w:rPr>
                <w:sz w:val="14"/>
              </w:rPr>
              <w:t>Qty = 0 ho</w:t>
            </w:r>
            <w:r>
              <w:rPr>
                <w:sz w:val="14"/>
              </w:rPr>
              <w:t>ặ</w:t>
            </w:r>
            <w:r>
              <w:rPr>
                <w:sz w:val="14"/>
              </w:rPr>
              <w:t>c Goods ID/SKU không có trong task nhưng th</w:t>
            </w:r>
            <w:r>
              <w:rPr>
                <w:sz w:val="14"/>
              </w:rPr>
              <w:t>ự</w:t>
            </w:r>
            <w:r>
              <w:rPr>
                <w:sz w:val="14"/>
              </w:rPr>
              <w:t>c t</w:t>
            </w:r>
            <w:r>
              <w:rPr>
                <w:sz w:val="14"/>
              </w:rPr>
              <w:t>ế</w:t>
            </w:r>
            <w:r>
              <w:rPr>
                <w:sz w:val="14"/>
              </w:rPr>
              <w:t xml:space="preserve"> có hàng.</w:t>
            </w:r>
          </w:p>
        </w:tc>
        <w:tc>
          <w:tcPr>
            <w:tcW w:w="2592" w:type="dxa"/>
          </w:tcPr>
          <w:p w14:paraId="32428E04" w14:textId="77777777" w:rsidR="00176E84" w:rsidRDefault="001D7CF7">
            <w:r>
              <w:rPr>
                <w:sz w:val="14"/>
              </w:rPr>
              <w:t>Must</w:t>
            </w:r>
          </w:p>
        </w:tc>
      </w:tr>
      <w:tr w:rsidR="00176E84" w14:paraId="0C24AB19" w14:textId="77777777">
        <w:trPr>
          <w:jc w:val="center"/>
        </w:trPr>
        <w:tc>
          <w:tcPr>
            <w:tcW w:w="2592" w:type="dxa"/>
          </w:tcPr>
          <w:p w14:paraId="764A34C4" w14:textId="77777777" w:rsidR="00176E84" w:rsidRDefault="001D7CF7">
            <w:r>
              <w:rPr>
                <w:sz w:val="14"/>
              </w:rPr>
              <w:t>BR-016</w:t>
            </w:r>
          </w:p>
        </w:tc>
        <w:tc>
          <w:tcPr>
            <w:tcW w:w="2592" w:type="dxa"/>
          </w:tcPr>
          <w:p w14:paraId="17D72789" w14:textId="77777777" w:rsidR="00176E84" w:rsidRDefault="001D7CF7">
            <w:r>
              <w:rPr>
                <w:sz w:val="14"/>
              </w:rPr>
              <w:t>Không edit sau submit</w:t>
            </w:r>
          </w:p>
        </w:tc>
        <w:tc>
          <w:tcPr>
            <w:tcW w:w="2592" w:type="dxa"/>
          </w:tcPr>
          <w:p w14:paraId="34146EA3" w14:textId="77777777" w:rsidR="00176E84" w:rsidRDefault="001D7CF7">
            <w:r>
              <w:rPr>
                <w:sz w:val="14"/>
              </w:rPr>
              <w:t>Submit r</w:t>
            </w:r>
            <w:r>
              <w:rPr>
                <w:sz w:val="14"/>
              </w:rPr>
              <w:t>ồ</w:t>
            </w:r>
            <w:r>
              <w:rPr>
                <w:sz w:val="14"/>
              </w:rPr>
              <w:t>i không s</w:t>
            </w:r>
            <w:r>
              <w:rPr>
                <w:sz w:val="14"/>
              </w:rPr>
              <w:t>ử</w:t>
            </w:r>
            <w:r>
              <w:rPr>
                <w:sz w:val="14"/>
              </w:rPr>
              <w:t>a. N</w:t>
            </w:r>
            <w:r>
              <w:rPr>
                <w:sz w:val="14"/>
              </w:rPr>
              <w:t>ế</w:t>
            </w:r>
            <w:r>
              <w:rPr>
                <w:sz w:val="14"/>
              </w:rPr>
              <w:t>u sai thì Supervisor t</w:t>
            </w:r>
            <w:r>
              <w:rPr>
                <w:sz w:val="14"/>
              </w:rPr>
              <w:t>ạ</w:t>
            </w:r>
            <w:r>
              <w:rPr>
                <w:sz w:val="14"/>
              </w:rPr>
              <w:t>o Recount ho</w:t>
            </w:r>
            <w:r>
              <w:rPr>
                <w:sz w:val="14"/>
              </w:rPr>
              <w:t>ặ</w:t>
            </w:r>
            <w:r>
              <w:rPr>
                <w:sz w:val="14"/>
              </w:rPr>
              <w:t>c Reject task.</w:t>
            </w:r>
          </w:p>
        </w:tc>
        <w:tc>
          <w:tcPr>
            <w:tcW w:w="2592" w:type="dxa"/>
          </w:tcPr>
          <w:p w14:paraId="0EE54214" w14:textId="77777777" w:rsidR="00176E84" w:rsidRDefault="001D7CF7">
            <w:r>
              <w:rPr>
                <w:sz w:val="14"/>
              </w:rPr>
              <w:t>Must</w:t>
            </w:r>
          </w:p>
        </w:tc>
      </w:tr>
      <w:tr w:rsidR="00176E84" w14:paraId="66CC12DA" w14:textId="77777777">
        <w:trPr>
          <w:jc w:val="center"/>
        </w:trPr>
        <w:tc>
          <w:tcPr>
            <w:tcW w:w="2592" w:type="dxa"/>
          </w:tcPr>
          <w:p w14:paraId="75C4898A" w14:textId="77777777" w:rsidR="00176E84" w:rsidRDefault="001D7CF7">
            <w:r>
              <w:rPr>
                <w:sz w:val="14"/>
              </w:rPr>
              <w:t>BR-017</w:t>
            </w:r>
          </w:p>
        </w:tc>
        <w:tc>
          <w:tcPr>
            <w:tcW w:w="2592" w:type="dxa"/>
          </w:tcPr>
          <w:p w14:paraId="0FDD5A76" w14:textId="77777777" w:rsidR="00176E84" w:rsidRDefault="001D7CF7">
            <w:r>
              <w:rPr>
                <w:sz w:val="14"/>
              </w:rPr>
              <w:t>Không ghi đè k</w:t>
            </w:r>
            <w:r>
              <w:rPr>
                <w:sz w:val="14"/>
              </w:rPr>
              <w:t>ế</w:t>
            </w:r>
            <w:r>
              <w:rPr>
                <w:sz w:val="14"/>
              </w:rPr>
              <w:t>t qu</w:t>
            </w:r>
            <w:r>
              <w:rPr>
                <w:sz w:val="14"/>
              </w:rPr>
              <w:t>ả</w:t>
            </w:r>
            <w:r>
              <w:rPr>
                <w:sz w:val="14"/>
              </w:rPr>
              <w:t xml:space="preserve"> count</w:t>
            </w:r>
          </w:p>
        </w:tc>
        <w:tc>
          <w:tcPr>
            <w:tcW w:w="2592" w:type="dxa"/>
          </w:tcPr>
          <w:p w14:paraId="39E426ED" w14:textId="77777777" w:rsidR="00176E84" w:rsidRDefault="001D7CF7">
            <w:r>
              <w:rPr>
                <w:sz w:val="14"/>
              </w:rPr>
              <w:t>Count l</w:t>
            </w:r>
            <w:r>
              <w:rPr>
                <w:sz w:val="14"/>
              </w:rPr>
              <w:t>ầ</w:t>
            </w:r>
            <w:r>
              <w:rPr>
                <w:sz w:val="14"/>
              </w:rPr>
              <w:t>n 1/2/3 lưu riêng, có liên k</w:t>
            </w:r>
            <w:r>
              <w:rPr>
                <w:sz w:val="14"/>
              </w:rPr>
              <w:t>ế</w:t>
            </w:r>
            <w:r>
              <w:rPr>
                <w:sz w:val="14"/>
              </w:rPr>
              <w:t>t task g</w:t>
            </w:r>
            <w:r>
              <w:rPr>
                <w:sz w:val="14"/>
              </w:rPr>
              <w:t>ố</w:t>
            </w:r>
            <w:r>
              <w:rPr>
                <w:sz w:val="14"/>
              </w:rPr>
              <w:t>c.</w:t>
            </w:r>
          </w:p>
        </w:tc>
        <w:tc>
          <w:tcPr>
            <w:tcW w:w="2592" w:type="dxa"/>
          </w:tcPr>
          <w:p w14:paraId="00B62592" w14:textId="77777777" w:rsidR="00176E84" w:rsidRDefault="001D7CF7">
            <w:r>
              <w:rPr>
                <w:sz w:val="14"/>
              </w:rPr>
              <w:t>Must</w:t>
            </w:r>
          </w:p>
        </w:tc>
      </w:tr>
      <w:tr w:rsidR="00176E84" w14:paraId="6FB87493" w14:textId="77777777">
        <w:trPr>
          <w:jc w:val="center"/>
        </w:trPr>
        <w:tc>
          <w:tcPr>
            <w:tcW w:w="2592" w:type="dxa"/>
          </w:tcPr>
          <w:p w14:paraId="3DFC139B" w14:textId="77777777" w:rsidR="00176E84" w:rsidRDefault="001D7CF7">
            <w:r>
              <w:rPr>
                <w:sz w:val="14"/>
              </w:rPr>
              <w:t>BR-018</w:t>
            </w:r>
          </w:p>
        </w:tc>
        <w:tc>
          <w:tcPr>
            <w:tcW w:w="2592" w:type="dxa"/>
          </w:tcPr>
          <w:p w14:paraId="0A890185" w14:textId="77777777" w:rsidR="00176E84" w:rsidRDefault="001D7CF7">
            <w:r>
              <w:rPr>
                <w:sz w:val="14"/>
              </w:rPr>
              <w:t>Manual input</w:t>
            </w:r>
          </w:p>
        </w:tc>
        <w:tc>
          <w:tcPr>
            <w:tcW w:w="2592" w:type="dxa"/>
          </w:tcPr>
          <w:p w14:paraId="450C077C" w14:textId="77777777" w:rsidR="00176E84" w:rsidRDefault="001D7CF7">
            <w:r>
              <w:rPr>
                <w:sz w:val="14"/>
              </w:rPr>
              <w:t>Cho nh</w:t>
            </w:r>
            <w:r>
              <w:rPr>
                <w:sz w:val="14"/>
              </w:rPr>
              <w:t>ậ</w:t>
            </w:r>
            <w:r>
              <w:rPr>
                <w:sz w:val="14"/>
              </w:rPr>
              <w:t>p tay SKU/location nhưng ph</w:t>
            </w:r>
            <w:r>
              <w:rPr>
                <w:sz w:val="14"/>
              </w:rPr>
              <w:t>ả</w:t>
            </w:r>
            <w:r>
              <w:rPr>
                <w:sz w:val="14"/>
              </w:rPr>
              <w:t>i ghi manual_input=yes, reason và audit log.</w:t>
            </w:r>
          </w:p>
        </w:tc>
        <w:tc>
          <w:tcPr>
            <w:tcW w:w="2592" w:type="dxa"/>
          </w:tcPr>
          <w:p w14:paraId="7987F46A" w14:textId="77777777" w:rsidR="00176E84" w:rsidRDefault="001D7CF7">
            <w:r>
              <w:rPr>
                <w:sz w:val="14"/>
              </w:rPr>
              <w:t>Must</w:t>
            </w:r>
          </w:p>
        </w:tc>
      </w:tr>
      <w:tr w:rsidR="00176E84" w14:paraId="2D143BB6" w14:textId="77777777">
        <w:trPr>
          <w:jc w:val="center"/>
        </w:trPr>
        <w:tc>
          <w:tcPr>
            <w:tcW w:w="2592" w:type="dxa"/>
          </w:tcPr>
          <w:p w14:paraId="125D252A" w14:textId="77777777" w:rsidR="00176E84" w:rsidRDefault="001D7CF7">
            <w:r>
              <w:rPr>
                <w:sz w:val="14"/>
              </w:rPr>
              <w:t>BR-019</w:t>
            </w:r>
          </w:p>
        </w:tc>
        <w:tc>
          <w:tcPr>
            <w:tcW w:w="2592" w:type="dxa"/>
          </w:tcPr>
          <w:p w14:paraId="1A67762E" w14:textId="77777777" w:rsidR="00176E84" w:rsidRDefault="001D7CF7">
            <w:r>
              <w:rPr>
                <w:sz w:val="14"/>
              </w:rPr>
              <w:t>D</w:t>
            </w:r>
            <w:r>
              <w:rPr>
                <w:sz w:val="14"/>
              </w:rPr>
              <w:t>ữ</w:t>
            </w:r>
            <w:r>
              <w:rPr>
                <w:sz w:val="14"/>
              </w:rPr>
              <w:t xml:space="preserve"> li</w:t>
            </w:r>
            <w:r>
              <w:rPr>
                <w:sz w:val="14"/>
              </w:rPr>
              <w:t>ệ</w:t>
            </w:r>
            <w:r>
              <w:rPr>
                <w:sz w:val="14"/>
              </w:rPr>
              <w:t>u chưa sync</w:t>
            </w:r>
          </w:p>
        </w:tc>
        <w:tc>
          <w:tcPr>
            <w:tcW w:w="2592" w:type="dxa"/>
          </w:tcPr>
          <w:p w14:paraId="0E2D85DA" w14:textId="77777777" w:rsidR="00176E84" w:rsidRDefault="001D7CF7">
            <w:r>
              <w:rPr>
                <w:sz w:val="14"/>
              </w:rPr>
              <w:t>Không cho approve n</w:t>
            </w:r>
            <w:r>
              <w:rPr>
                <w:sz w:val="14"/>
              </w:rPr>
              <w:t>ế</w:t>
            </w:r>
            <w:r>
              <w:rPr>
                <w:sz w:val="14"/>
              </w:rPr>
              <w:t>u còn d</w:t>
            </w:r>
            <w:r>
              <w:rPr>
                <w:sz w:val="14"/>
              </w:rPr>
              <w:t>ữ</w:t>
            </w:r>
            <w:r>
              <w:rPr>
                <w:sz w:val="14"/>
              </w:rPr>
              <w:t xml:space="preserve"> li</w:t>
            </w:r>
            <w:r>
              <w:rPr>
                <w:sz w:val="14"/>
              </w:rPr>
              <w:t>ệ</w:t>
            </w:r>
            <w:r>
              <w:rPr>
                <w:sz w:val="14"/>
              </w:rPr>
              <w:t>u mobile chưa sync.</w:t>
            </w:r>
          </w:p>
        </w:tc>
        <w:tc>
          <w:tcPr>
            <w:tcW w:w="2592" w:type="dxa"/>
          </w:tcPr>
          <w:p w14:paraId="0374A616" w14:textId="77777777" w:rsidR="00176E84" w:rsidRDefault="001D7CF7">
            <w:r>
              <w:rPr>
                <w:sz w:val="14"/>
              </w:rPr>
              <w:t>Should</w:t>
            </w:r>
          </w:p>
        </w:tc>
      </w:tr>
      <w:tr w:rsidR="00176E84" w14:paraId="1AEFDC47" w14:textId="77777777">
        <w:trPr>
          <w:jc w:val="center"/>
        </w:trPr>
        <w:tc>
          <w:tcPr>
            <w:tcW w:w="2592" w:type="dxa"/>
          </w:tcPr>
          <w:p w14:paraId="7C4384EA" w14:textId="77777777" w:rsidR="00176E84" w:rsidRDefault="001D7CF7">
            <w:r>
              <w:rPr>
                <w:sz w:val="14"/>
              </w:rPr>
              <w:t>BR-020</w:t>
            </w:r>
          </w:p>
        </w:tc>
        <w:tc>
          <w:tcPr>
            <w:tcW w:w="2592" w:type="dxa"/>
          </w:tcPr>
          <w:p w14:paraId="454EF001" w14:textId="77777777" w:rsidR="00176E84" w:rsidRDefault="001D7CF7">
            <w:r>
              <w:rPr>
                <w:sz w:val="14"/>
              </w:rPr>
              <w:t>Batch/serial</w:t>
            </w:r>
          </w:p>
        </w:tc>
        <w:tc>
          <w:tcPr>
            <w:tcW w:w="2592" w:type="dxa"/>
          </w:tcPr>
          <w:p w14:paraId="005A3EE4" w14:textId="77777777" w:rsidR="00176E84" w:rsidRDefault="001D7CF7">
            <w:r>
              <w:rPr>
                <w:sz w:val="14"/>
              </w:rPr>
              <w:t>Không b</w:t>
            </w:r>
            <w:r>
              <w:rPr>
                <w:sz w:val="14"/>
              </w:rPr>
              <w:t>ắ</w:t>
            </w:r>
            <w:r>
              <w:rPr>
                <w:sz w:val="14"/>
              </w:rPr>
              <w:t xml:space="preserve">t operator scan batch/serial </w:t>
            </w:r>
            <w:r>
              <w:rPr>
                <w:sz w:val="14"/>
              </w:rPr>
              <w:t>ở</w:t>
            </w:r>
            <w:r>
              <w:rPr>
                <w:sz w:val="14"/>
              </w:rPr>
              <w:t xml:space="preserve"> MVP, nhưng v</w:t>
            </w:r>
            <w:r>
              <w:rPr>
                <w:sz w:val="14"/>
              </w:rPr>
              <w:t>ẫ</w:t>
            </w:r>
            <w:r>
              <w:rPr>
                <w:sz w:val="14"/>
              </w:rPr>
              <w:t>n lưu các batch field t</w:t>
            </w:r>
            <w:r>
              <w:rPr>
                <w:sz w:val="14"/>
              </w:rPr>
              <w:t>ừ</w:t>
            </w:r>
            <w:r>
              <w:rPr>
                <w:sz w:val="14"/>
              </w:rPr>
              <w:t xml:space="preserve"> file ngu</w:t>
            </w:r>
            <w:r>
              <w:rPr>
                <w:sz w:val="14"/>
              </w:rPr>
              <w:t>ồ</w:t>
            </w:r>
            <w:r>
              <w:rPr>
                <w:sz w:val="14"/>
              </w:rPr>
              <w:t>n đ</w:t>
            </w:r>
            <w:r>
              <w:rPr>
                <w:sz w:val="14"/>
              </w:rPr>
              <w:t>ể</w:t>
            </w:r>
            <w:r>
              <w:rPr>
                <w:sz w:val="14"/>
              </w:rPr>
              <w:t xml:space="preserve"> trace/filter.</w:t>
            </w:r>
          </w:p>
        </w:tc>
        <w:tc>
          <w:tcPr>
            <w:tcW w:w="2592" w:type="dxa"/>
          </w:tcPr>
          <w:p w14:paraId="212B7338" w14:textId="77777777" w:rsidR="00176E84" w:rsidRDefault="001D7CF7">
            <w:r>
              <w:rPr>
                <w:sz w:val="14"/>
              </w:rPr>
              <w:t>Should</w:t>
            </w:r>
          </w:p>
        </w:tc>
      </w:tr>
    </w:tbl>
    <w:p w14:paraId="7EE242BE" w14:textId="77777777" w:rsidR="00176E84" w:rsidRDefault="001D7CF7">
      <w:pPr>
        <w:pStyle w:val="Heading2"/>
      </w:pPr>
      <w:r>
        <w:t>8.1 Count, Variance &amp; Recount Locked Rules</w:t>
      </w:r>
    </w:p>
    <w:tbl>
      <w:tblPr>
        <w:tblStyle w:val="TableGrid"/>
        <w:tblW w:w="0" w:type="auto"/>
        <w:jc w:val="center"/>
        <w:tblLook w:val="04A0" w:firstRow="1" w:lastRow="0" w:firstColumn="1" w:lastColumn="0" w:noHBand="0" w:noVBand="1"/>
      </w:tblPr>
      <w:tblGrid>
        <w:gridCol w:w="5184"/>
        <w:gridCol w:w="5184"/>
      </w:tblGrid>
      <w:tr w:rsidR="00176E84" w14:paraId="2BF22267" w14:textId="77777777">
        <w:trPr>
          <w:jc w:val="center"/>
        </w:trPr>
        <w:tc>
          <w:tcPr>
            <w:tcW w:w="5184" w:type="dxa"/>
            <w:shd w:val="clear" w:color="auto" w:fill="1F4E79"/>
          </w:tcPr>
          <w:p w14:paraId="492760A5" w14:textId="77777777" w:rsidR="00176E84" w:rsidRDefault="001D7CF7">
            <w:r>
              <w:rPr>
                <w:b/>
                <w:color w:val="FFFFFF"/>
                <w:sz w:val="16"/>
              </w:rPr>
              <w:t>Rule</w:t>
            </w:r>
          </w:p>
        </w:tc>
        <w:tc>
          <w:tcPr>
            <w:tcW w:w="5184" w:type="dxa"/>
            <w:shd w:val="clear" w:color="auto" w:fill="1F4E79"/>
          </w:tcPr>
          <w:p w14:paraId="06B369E5" w14:textId="77777777" w:rsidR="00176E84" w:rsidRDefault="001D7CF7">
            <w:r>
              <w:rPr>
                <w:b/>
                <w:color w:val="FFFFFF"/>
                <w:sz w:val="16"/>
              </w:rPr>
              <w:t>Formula / Decision</w:t>
            </w:r>
          </w:p>
        </w:tc>
      </w:tr>
      <w:tr w:rsidR="00176E84" w14:paraId="7E7C4045" w14:textId="77777777">
        <w:trPr>
          <w:jc w:val="center"/>
        </w:trPr>
        <w:tc>
          <w:tcPr>
            <w:tcW w:w="5184" w:type="dxa"/>
          </w:tcPr>
          <w:p w14:paraId="031E8357" w14:textId="77777777" w:rsidR="00176E84" w:rsidRDefault="001D7CF7">
            <w:r>
              <w:rPr>
                <w:sz w:val="16"/>
              </w:rPr>
              <w:t>Total Count Qty</w:t>
            </w:r>
          </w:p>
        </w:tc>
        <w:tc>
          <w:tcPr>
            <w:tcW w:w="5184" w:type="dxa"/>
          </w:tcPr>
          <w:p w14:paraId="44A163BE" w14:textId="77777777" w:rsidR="00176E84" w:rsidRDefault="001D7CF7">
            <w:r>
              <w:rPr>
                <w:sz w:val="16"/>
              </w:rPr>
              <w:t>Full Carton Qty × Packing Standard + Loose Qty</w:t>
            </w:r>
          </w:p>
        </w:tc>
      </w:tr>
      <w:tr w:rsidR="00176E84" w14:paraId="3DC21758" w14:textId="77777777">
        <w:trPr>
          <w:jc w:val="center"/>
        </w:trPr>
        <w:tc>
          <w:tcPr>
            <w:tcW w:w="5184" w:type="dxa"/>
          </w:tcPr>
          <w:p w14:paraId="7FBA9C83" w14:textId="77777777" w:rsidR="00176E84" w:rsidRDefault="001D7CF7">
            <w:r>
              <w:rPr>
                <w:sz w:val="16"/>
              </w:rPr>
              <w:t>Expected Qty</w:t>
            </w:r>
          </w:p>
        </w:tc>
        <w:tc>
          <w:tcPr>
            <w:tcW w:w="5184" w:type="dxa"/>
          </w:tcPr>
          <w:p w14:paraId="35133AC3" w14:textId="77777777" w:rsidR="00176E84" w:rsidRDefault="001D7CF7">
            <w:r>
              <w:rPr>
                <w:sz w:val="16"/>
              </w:rPr>
              <w:t>Qty from inventory file; Frozen Quantity is not expected qty</w:t>
            </w:r>
          </w:p>
        </w:tc>
      </w:tr>
      <w:tr w:rsidR="00176E84" w14:paraId="4FFA1EE8" w14:textId="77777777">
        <w:trPr>
          <w:jc w:val="center"/>
        </w:trPr>
        <w:tc>
          <w:tcPr>
            <w:tcW w:w="5184" w:type="dxa"/>
          </w:tcPr>
          <w:p w14:paraId="5A064FE7" w14:textId="77777777" w:rsidR="00176E84" w:rsidRDefault="001D7CF7">
            <w:r>
              <w:rPr>
                <w:sz w:val="16"/>
              </w:rPr>
              <w:t>Variance Qty</w:t>
            </w:r>
          </w:p>
        </w:tc>
        <w:tc>
          <w:tcPr>
            <w:tcW w:w="5184" w:type="dxa"/>
          </w:tcPr>
          <w:p w14:paraId="3F342EF4" w14:textId="77777777" w:rsidR="00176E84" w:rsidRDefault="001D7CF7">
            <w:r>
              <w:rPr>
                <w:sz w:val="16"/>
              </w:rPr>
              <w:t>Total Count Qty - Qty</w:t>
            </w:r>
          </w:p>
        </w:tc>
      </w:tr>
      <w:tr w:rsidR="00176E84" w14:paraId="138E61BF" w14:textId="77777777">
        <w:trPr>
          <w:jc w:val="center"/>
        </w:trPr>
        <w:tc>
          <w:tcPr>
            <w:tcW w:w="5184" w:type="dxa"/>
          </w:tcPr>
          <w:p w14:paraId="49808312" w14:textId="77777777" w:rsidR="00176E84" w:rsidRDefault="001D7CF7">
            <w:r>
              <w:rPr>
                <w:sz w:val="16"/>
              </w:rPr>
              <w:t>Variance %</w:t>
            </w:r>
          </w:p>
        </w:tc>
        <w:tc>
          <w:tcPr>
            <w:tcW w:w="5184" w:type="dxa"/>
          </w:tcPr>
          <w:p w14:paraId="62312CBE" w14:textId="77777777" w:rsidR="00176E84" w:rsidRDefault="001D7CF7">
            <w:r>
              <w:rPr>
                <w:sz w:val="16"/>
              </w:rPr>
              <w:t>Variance Qty / Qty when Qty &gt; 0; N/A or Extra when Qty = 0</w:t>
            </w:r>
          </w:p>
        </w:tc>
      </w:tr>
      <w:tr w:rsidR="00176E84" w14:paraId="00D76105" w14:textId="77777777">
        <w:trPr>
          <w:jc w:val="center"/>
        </w:trPr>
        <w:tc>
          <w:tcPr>
            <w:tcW w:w="5184" w:type="dxa"/>
          </w:tcPr>
          <w:p w14:paraId="5848A55E" w14:textId="77777777" w:rsidR="00176E84" w:rsidRDefault="001D7CF7">
            <w:r>
              <w:rPr>
                <w:sz w:val="16"/>
              </w:rPr>
              <w:t>Recount threshold</w:t>
            </w:r>
          </w:p>
        </w:tc>
        <w:tc>
          <w:tcPr>
            <w:tcW w:w="5184" w:type="dxa"/>
          </w:tcPr>
          <w:p w14:paraId="75FCDDD6" w14:textId="77777777" w:rsidR="00176E84" w:rsidRDefault="001D7CF7">
            <w:r>
              <w:rPr>
                <w:sz w:val="16"/>
              </w:rPr>
              <w:t>ABS(Variance %) &gt;= 10% OR ABS(Variance Qty) &gt;= 3 pcs</w:t>
            </w:r>
          </w:p>
        </w:tc>
      </w:tr>
      <w:tr w:rsidR="00176E84" w14:paraId="720A7E36" w14:textId="77777777">
        <w:trPr>
          <w:jc w:val="center"/>
        </w:trPr>
        <w:tc>
          <w:tcPr>
            <w:tcW w:w="5184" w:type="dxa"/>
          </w:tcPr>
          <w:p w14:paraId="61B19D1C" w14:textId="77777777" w:rsidR="00176E84" w:rsidRDefault="001D7CF7">
            <w:r>
              <w:rPr>
                <w:sz w:val="16"/>
              </w:rPr>
              <w:t>Submit edit policy</w:t>
            </w:r>
          </w:p>
        </w:tc>
        <w:tc>
          <w:tcPr>
            <w:tcW w:w="5184" w:type="dxa"/>
          </w:tcPr>
          <w:p w14:paraId="75E52006" w14:textId="77777777" w:rsidR="00176E84" w:rsidRDefault="001D7CF7">
            <w:r>
              <w:rPr>
                <w:sz w:val="16"/>
              </w:rPr>
              <w:t>No direct edit after submit; use Recount or Reject</w:t>
            </w:r>
          </w:p>
        </w:tc>
      </w:tr>
      <w:tr w:rsidR="00176E84" w14:paraId="1935F911" w14:textId="77777777">
        <w:trPr>
          <w:jc w:val="center"/>
        </w:trPr>
        <w:tc>
          <w:tcPr>
            <w:tcW w:w="5184" w:type="dxa"/>
          </w:tcPr>
          <w:p w14:paraId="1798DD86" w14:textId="77777777" w:rsidR="00176E84" w:rsidRDefault="001D7CF7">
            <w:r>
              <w:rPr>
                <w:sz w:val="16"/>
              </w:rPr>
              <w:t>Count history</w:t>
            </w:r>
          </w:p>
        </w:tc>
        <w:tc>
          <w:tcPr>
            <w:tcW w:w="5184" w:type="dxa"/>
          </w:tcPr>
          <w:p w14:paraId="5E77138D" w14:textId="77777777" w:rsidR="00176E84" w:rsidRDefault="001D7CF7">
            <w:r>
              <w:rPr>
                <w:sz w:val="16"/>
              </w:rPr>
              <w:t>Count 1/2/3 stored separately; never overwrite old count result</w:t>
            </w:r>
          </w:p>
        </w:tc>
      </w:tr>
    </w:tbl>
    <w:p w14:paraId="46A0C9C8" w14:textId="77777777" w:rsidR="00176E84" w:rsidRDefault="001D7CF7">
      <w:pPr>
        <w:pStyle w:val="Heading1"/>
      </w:pPr>
      <w:r>
        <w:t>9. Non-Functional, Security &amp; Offline Requirements</w:t>
      </w:r>
    </w:p>
    <w:tbl>
      <w:tblPr>
        <w:tblStyle w:val="TableGrid"/>
        <w:tblW w:w="0" w:type="auto"/>
        <w:jc w:val="center"/>
        <w:tblLook w:val="04A0" w:firstRow="1" w:lastRow="0" w:firstColumn="1" w:lastColumn="0" w:noHBand="0" w:noVBand="1"/>
      </w:tblPr>
      <w:tblGrid>
        <w:gridCol w:w="5184"/>
        <w:gridCol w:w="5184"/>
      </w:tblGrid>
      <w:tr w:rsidR="00176E84" w14:paraId="2028940B" w14:textId="77777777">
        <w:trPr>
          <w:jc w:val="center"/>
        </w:trPr>
        <w:tc>
          <w:tcPr>
            <w:tcW w:w="5184" w:type="dxa"/>
            <w:shd w:val="clear" w:color="auto" w:fill="1F4E79"/>
          </w:tcPr>
          <w:p w14:paraId="2169D7DF" w14:textId="77777777" w:rsidR="00176E84" w:rsidRDefault="001D7CF7">
            <w:r>
              <w:rPr>
                <w:b/>
                <w:color w:val="FFFFFF"/>
                <w:sz w:val="16"/>
              </w:rPr>
              <w:t>Category</w:t>
            </w:r>
          </w:p>
        </w:tc>
        <w:tc>
          <w:tcPr>
            <w:tcW w:w="5184" w:type="dxa"/>
            <w:shd w:val="clear" w:color="auto" w:fill="1F4E79"/>
          </w:tcPr>
          <w:p w14:paraId="748B5429" w14:textId="77777777" w:rsidR="00176E84" w:rsidRDefault="001D7CF7">
            <w:r>
              <w:rPr>
                <w:b/>
                <w:color w:val="FFFFFF"/>
                <w:sz w:val="16"/>
              </w:rPr>
              <w:t>Requirement</w:t>
            </w:r>
          </w:p>
        </w:tc>
      </w:tr>
      <w:tr w:rsidR="00176E84" w14:paraId="0477DBE5" w14:textId="77777777">
        <w:trPr>
          <w:jc w:val="center"/>
        </w:trPr>
        <w:tc>
          <w:tcPr>
            <w:tcW w:w="5184" w:type="dxa"/>
          </w:tcPr>
          <w:p w14:paraId="4FC43A3E" w14:textId="77777777" w:rsidR="00176E84" w:rsidRDefault="001D7CF7">
            <w:r>
              <w:rPr>
                <w:sz w:val="16"/>
              </w:rPr>
              <w:t>Security</w:t>
            </w:r>
          </w:p>
        </w:tc>
        <w:tc>
          <w:tcPr>
            <w:tcW w:w="5184" w:type="dxa"/>
          </w:tcPr>
          <w:p w14:paraId="35FB4AF8" w14:textId="77777777" w:rsidR="00176E84" w:rsidRDefault="001D7CF7">
            <w:r>
              <w:rPr>
                <w:sz w:val="16"/>
              </w:rPr>
              <w:t>Enforce permission at UI and backend/API; not just hide buttons.</w:t>
            </w:r>
          </w:p>
        </w:tc>
      </w:tr>
      <w:tr w:rsidR="00176E84" w14:paraId="1632761A" w14:textId="77777777">
        <w:trPr>
          <w:jc w:val="center"/>
        </w:trPr>
        <w:tc>
          <w:tcPr>
            <w:tcW w:w="5184" w:type="dxa"/>
          </w:tcPr>
          <w:p w14:paraId="053BA4D4" w14:textId="77777777" w:rsidR="00176E84" w:rsidRDefault="001D7CF7">
            <w:r>
              <w:rPr>
                <w:sz w:val="16"/>
              </w:rPr>
              <w:t>Audit</w:t>
            </w:r>
          </w:p>
        </w:tc>
        <w:tc>
          <w:tcPr>
            <w:tcW w:w="5184" w:type="dxa"/>
          </w:tcPr>
          <w:p w14:paraId="5C2F1B2D" w14:textId="77777777" w:rsidR="00176E84" w:rsidRDefault="001D7CF7">
            <w:r>
              <w:rPr>
                <w:sz w:val="16"/>
              </w:rPr>
              <w:t>Append-only logs for all important actions.</w:t>
            </w:r>
          </w:p>
        </w:tc>
      </w:tr>
      <w:tr w:rsidR="00176E84" w14:paraId="02A917E4" w14:textId="77777777">
        <w:trPr>
          <w:jc w:val="center"/>
        </w:trPr>
        <w:tc>
          <w:tcPr>
            <w:tcW w:w="5184" w:type="dxa"/>
          </w:tcPr>
          <w:p w14:paraId="28E97460" w14:textId="77777777" w:rsidR="00176E84" w:rsidRDefault="001D7CF7">
            <w:r>
              <w:rPr>
                <w:sz w:val="16"/>
              </w:rPr>
              <w:t>Offline-lite</w:t>
            </w:r>
          </w:p>
        </w:tc>
        <w:tc>
          <w:tcPr>
            <w:tcW w:w="5184" w:type="dxa"/>
          </w:tcPr>
          <w:p w14:paraId="1F2251CE" w14:textId="77777777" w:rsidR="00176E84" w:rsidRDefault="001D7CF7">
            <w:r>
              <w:rPr>
                <w:sz w:val="16"/>
              </w:rPr>
              <w:t>Local draft and sync queue for weak network; visible status: Saved Local, Syncing, Synced, Sync Failed.</w:t>
            </w:r>
          </w:p>
        </w:tc>
      </w:tr>
      <w:tr w:rsidR="00176E84" w14:paraId="53A791AC" w14:textId="77777777">
        <w:trPr>
          <w:jc w:val="center"/>
        </w:trPr>
        <w:tc>
          <w:tcPr>
            <w:tcW w:w="5184" w:type="dxa"/>
          </w:tcPr>
          <w:p w14:paraId="2C064751" w14:textId="77777777" w:rsidR="00176E84" w:rsidRDefault="001D7CF7">
            <w:r>
              <w:rPr>
                <w:sz w:val="16"/>
              </w:rPr>
              <w:t>Conflict handling</w:t>
            </w:r>
          </w:p>
        </w:tc>
        <w:tc>
          <w:tcPr>
            <w:tcW w:w="5184" w:type="dxa"/>
          </w:tcPr>
          <w:p w14:paraId="07EABED4" w14:textId="77777777" w:rsidR="00176E84" w:rsidRDefault="001D7CF7">
            <w:r>
              <w:rPr>
                <w:sz w:val="16"/>
              </w:rPr>
              <w:t>Rejected sync payload must be preserved in Conflict Log; no data loss.</w:t>
            </w:r>
          </w:p>
        </w:tc>
      </w:tr>
      <w:tr w:rsidR="00176E84" w14:paraId="496F57F8" w14:textId="77777777">
        <w:trPr>
          <w:jc w:val="center"/>
        </w:trPr>
        <w:tc>
          <w:tcPr>
            <w:tcW w:w="5184" w:type="dxa"/>
          </w:tcPr>
          <w:p w14:paraId="5E8C5856" w14:textId="77777777" w:rsidR="00176E84" w:rsidRDefault="001D7CF7">
            <w:r>
              <w:rPr>
                <w:sz w:val="16"/>
              </w:rPr>
              <w:t>Performance</w:t>
            </w:r>
          </w:p>
        </w:tc>
        <w:tc>
          <w:tcPr>
            <w:tcW w:w="5184" w:type="dxa"/>
          </w:tcPr>
          <w:p w14:paraId="4925C7D0" w14:textId="77777777" w:rsidR="00176E84" w:rsidRDefault="001D7CF7">
            <w:r>
              <w:rPr>
                <w:sz w:val="16"/>
              </w:rPr>
              <w:t>Pilot target supports large inventory import and responsive mobile count screen.</w:t>
            </w:r>
          </w:p>
        </w:tc>
      </w:tr>
      <w:tr w:rsidR="00176E84" w14:paraId="222AEA18" w14:textId="77777777">
        <w:trPr>
          <w:jc w:val="center"/>
        </w:trPr>
        <w:tc>
          <w:tcPr>
            <w:tcW w:w="5184" w:type="dxa"/>
          </w:tcPr>
          <w:p w14:paraId="4F8EA407" w14:textId="77777777" w:rsidR="00176E84" w:rsidRDefault="001D7CF7">
            <w:r>
              <w:rPr>
                <w:sz w:val="16"/>
              </w:rPr>
              <w:t>Excel export integrity</w:t>
            </w:r>
          </w:p>
        </w:tc>
        <w:tc>
          <w:tcPr>
            <w:tcW w:w="5184" w:type="dxa"/>
          </w:tcPr>
          <w:p w14:paraId="2E377FB4" w14:textId="77777777" w:rsidR="00176E84" w:rsidRDefault="001D7CF7">
            <w:r>
              <w:rPr>
                <w:sz w:val="16"/>
              </w:rPr>
              <w:t>No corrupt workbook, no fake HTML as .xls, no unintended date conversion for codes/locations.</w:t>
            </w:r>
          </w:p>
        </w:tc>
      </w:tr>
      <w:tr w:rsidR="00176E84" w14:paraId="31B861E8" w14:textId="77777777">
        <w:trPr>
          <w:jc w:val="center"/>
        </w:trPr>
        <w:tc>
          <w:tcPr>
            <w:tcW w:w="5184" w:type="dxa"/>
          </w:tcPr>
          <w:p w14:paraId="63635C0E" w14:textId="77777777" w:rsidR="00176E84" w:rsidRDefault="001D7CF7">
            <w:r>
              <w:rPr>
                <w:sz w:val="16"/>
              </w:rPr>
              <w:t>Backup/Retention</w:t>
            </w:r>
          </w:p>
        </w:tc>
        <w:tc>
          <w:tcPr>
            <w:tcW w:w="5184" w:type="dxa"/>
          </w:tcPr>
          <w:p w14:paraId="75CF6DE8" w14:textId="77777777" w:rsidR="00176E84" w:rsidRDefault="001D7CF7">
            <w:r>
              <w:rPr>
                <w:sz w:val="16"/>
              </w:rPr>
              <w:t>Retention locked as 1 month unless compliance/customer requirement changes.</w:t>
            </w:r>
          </w:p>
        </w:tc>
      </w:tr>
    </w:tbl>
    <w:p w14:paraId="0990C83E" w14:textId="77777777" w:rsidR="00176E84" w:rsidRDefault="001D7CF7">
      <w:pPr>
        <w:pStyle w:val="Heading1"/>
      </w:pPr>
      <w:r>
        <w:t>10. Reports &amp; KPI</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22C9B849" w14:textId="77777777">
        <w:trPr>
          <w:jc w:val="center"/>
        </w:trPr>
        <w:tc>
          <w:tcPr>
            <w:tcW w:w="2592" w:type="dxa"/>
            <w:shd w:val="clear" w:color="auto" w:fill="1F4E79"/>
          </w:tcPr>
          <w:p w14:paraId="125EA687" w14:textId="77777777" w:rsidR="00176E84" w:rsidRDefault="001D7CF7">
            <w:r>
              <w:rPr>
                <w:b/>
                <w:color w:val="FFFFFF"/>
                <w:sz w:val="14"/>
              </w:rPr>
              <w:t>Báo cáo</w:t>
            </w:r>
          </w:p>
        </w:tc>
        <w:tc>
          <w:tcPr>
            <w:tcW w:w="2592" w:type="dxa"/>
            <w:shd w:val="clear" w:color="auto" w:fill="1F4E79"/>
          </w:tcPr>
          <w:p w14:paraId="54273EC4" w14:textId="77777777" w:rsidR="00176E84" w:rsidRDefault="001D7CF7">
            <w:r>
              <w:rPr>
                <w:b/>
                <w:color w:val="FFFFFF"/>
                <w:sz w:val="14"/>
              </w:rPr>
              <w:t>N</w:t>
            </w:r>
            <w:r>
              <w:rPr>
                <w:b/>
                <w:color w:val="FFFFFF"/>
                <w:sz w:val="14"/>
              </w:rPr>
              <w:t>ộ</w:t>
            </w:r>
            <w:r>
              <w:rPr>
                <w:b/>
                <w:color w:val="FFFFFF"/>
                <w:sz w:val="14"/>
              </w:rPr>
              <w:t>i dung</w:t>
            </w:r>
          </w:p>
        </w:tc>
        <w:tc>
          <w:tcPr>
            <w:tcW w:w="2592" w:type="dxa"/>
            <w:shd w:val="clear" w:color="auto" w:fill="1F4E79"/>
          </w:tcPr>
          <w:p w14:paraId="009FC81D" w14:textId="77777777" w:rsidR="00176E84" w:rsidRDefault="001D7CF7">
            <w:r>
              <w:rPr>
                <w:b/>
                <w:color w:val="FFFFFF"/>
                <w:sz w:val="14"/>
              </w:rPr>
              <w:t>Ngư</w:t>
            </w:r>
            <w:r>
              <w:rPr>
                <w:b/>
                <w:color w:val="FFFFFF"/>
                <w:sz w:val="14"/>
              </w:rPr>
              <w:t>ờ</w:t>
            </w:r>
            <w:r>
              <w:rPr>
                <w:b/>
                <w:color w:val="FFFFFF"/>
                <w:sz w:val="14"/>
              </w:rPr>
              <w:t>i dùng</w:t>
            </w:r>
          </w:p>
        </w:tc>
        <w:tc>
          <w:tcPr>
            <w:tcW w:w="2592" w:type="dxa"/>
            <w:shd w:val="clear" w:color="auto" w:fill="1F4E79"/>
          </w:tcPr>
          <w:p w14:paraId="0CCCAB06" w14:textId="77777777" w:rsidR="00176E84" w:rsidRDefault="001D7CF7">
            <w:r>
              <w:rPr>
                <w:b/>
                <w:color w:val="FFFFFF"/>
                <w:sz w:val="14"/>
              </w:rPr>
              <w:t>Output</w:t>
            </w:r>
          </w:p>
        </w:tc>
      </w:tr>
      <w:tr w:rsidR="00176E84" w14:paraId="6F5D6CF3" w14:textId="77777777">
        <w:trPr>
          <w:jc w:val="center"/>
        </w:trPr>
        <w:tc>
          <w:tcPr>
            <w:tcW w:w="2592" w:type="dxa"/>
          </w:tcPr>
          <w:p w14:paraId="2FAF82DA" w14:textId="77777777" w:rsidR="00176E84" w:rsidRDefault="001D7CF7">
            <w:r>
              <w:rPr>
                <w:sz w:val="14"/>
              </w:rPr>
              <w:t>Cycle Count Summary</w:t>
            </w:r>
          </w:p>
        </w:tc>
        <w:tc>
          <w:tcPr>
            <w:tcW w:w="2592" w:type="dxa"/>
          </w:tcPr>
          <w:p w14:paraId="7B3BBB79" w14:textId="77777777" w:rsidR="00176E84" w:rsidRDefault="001D7CF7">
            <w:r>
              <w:rPr>
                <w:sz w:val="14"/>
              </w:rPr>
              <w:t>Task, Snapshot ID, status, t</w:t>
            </w:r>
            <w:r>
              <w:rPr>
                <w:sz w:val="14"/>
              </w:rPr>
              <w:t>ổ</w:t>
            </w:r>
            <w:r>
              <w:rPr>
                <w:sz w:val="14"/>
              </w:rPr>
              <w:t xml:space="preserve">ng dòng, </w:t>
            </w:r>
            <w:r>
              <w:rPr>
                <w:sz w:val="14"/>
              </w:rPr>
              <w:lastRenderedPageBreak/>
              <w:t>match, discrepancy, accuracy</w:t>
            </w:r>
          </w:p>
        </w:tc>
        <w:tc>
          <w:tcPr>
            <w:tcW w:w="2592" w:type="dxa"/>
          </w:tcPr>
          <w:p w14:paraId="3D940416" w14:textId="77777777" w:rsidR="00176E84" w:rsidRDefault="001D7CF7">
            <w:r>
              <w:rPr>
                <w:sz w:val="14"/>
              </w:rPr>
              <w:lastRenderedPageBreak/>
              <w:t>Manager/Supervisor</w:t>
            </w:r>
          </w:p>
        </w:tc>
        <w:tc>
          <w:tcPr>
            <w:tcW w:w="2592" w:type="dxa"/>
          </w:tcPr>
          <w:p w14:paraId="726D8A3E" w14:textId="77777777" w:rsidR="00176E84" w:rsidRDefault="001D7CF7">
            <w:r>
              <w:rPr>
                <w:sz w:val="14"/>
              </w:rPr>
              <w:t>Excel</w:t>
            </w:r>
          </w:p>
        </w:tc>
      </w:tr>
      <w:tr w:rsidR="00176E84" w14:paraId="0B2566C1" w14:textId="77777777">
        <w:trPr>
          <w:jc w:val="center"/>
        </w:trPr>
        <w:tc>
          <w:tcPr>
            <w:tcW w:w="2592" w:type="dxa"/>
          </w:tcPr>
          <w:p w14:paraId="6E298D00" w14:textId="77777777" w:rsidR="00176E84" w:rsidRDefault="001D7CF7">
            <w:r>
              <w:rPr>
                <w:sz w:val="14"/>
              </w:rPr>
              <w:t>Cycle Count Detail</w:t>
            </w:r>
          </w:p>
        </w:tc>
        <w:tc>
          <w:tcPr>
            <w:tcW w:w="2592" w:type="dxa"/>
          </w:tcPr>
          <w:p w14:paraId="4B133A67" w14:textId="77777777" w:rsidR="00176E84" w:rsidRDefault="001D7CF7">
            <w:r>
              <w:rPr>
                <w:sz w:val="14"/>
              </w:rPr>
              <w:t>Task ID, Snapshot ID, warehouse, cargo area, location, parsed location, Goods ID, SKU, Qty, Total Count Qty, variance, counted by</w:t>
            </w:r>
          </w:p>
        </w:tc>
        <w:tc>
          <w:tcPr>
            <w:tcW w:w="2592" w:type="dxa"/>
          </w:tcPr>
          <w:p w14:paraId="3BB44F92" w14:textId="77777777" w:rsidR="00176E84" w:rsidRDefault="001D7CF7">
            <w:r>
              <w:rPr>
                <w:sz w:val="14"/>
              </w:rPr>
              <w:t>Manager/Supervisor</w:t>
            </w:r>
          </w:p>
        </w:tc>
        <w:tc>
          <w:tcPr>
            <w:tcW w:w="2592" w:type="dxa"/>
          </w:tcPr>
          <w:p w14:paraId="0F5D58D4" w14:textId="77777777" w:rsidR="00176E84" w:rsidRDefault="001D7CF7">
            <w:r>
              <w:rPr>
                <w:sz w:val="14"/>
              </w:rPr>
              <w:t>Excel</w:t>
            </w:r>
          </w:p>
        </w:tc>
      </w:tr>
      <w:tr w:rsidR="00176E84" w14:paraId="5D57A7D0" w14:textId="77777777">
        <w:trPr>
          <w:jc w:val="center"/>
        </w:trPr>
        <w:tc>
          <w:tcPr>
            <w:tcW w:w="2592" w:type="dxa"/>
          </w:tcPr>
          <w:p w14:paraId="34E3B442" w14:textId="77777777" w:rsidR="00176E84" w:rsidRDefault="001D7CF7">
            <w:r>
              <w:rPr>
                <w:sz w:val="14"/>
              </w:rPr>
              <w:t>Discrepancy Report</w:t>
            </w:r>
          </w:p>
        </w:tc>
        <w:tc>
          <w:tcPr>
            <w:tcW w:w="2592" w:type="dxa"/>
          </w:tcPr>
          <w:p w14:paraId="1E872005" w14:textId="77777777" w:rsidR="00176E84" w:rsidRDefault="001D7CF7">
            <w:r>
              <w:rPr>
                <w:sz w:val="14"/>
              </w:rPr>
              <w:t>Danh sách Short/Over/Missing/Extra/Wrong location/Damaged + recount flag</w:t>
            </w:r>
          </w:p>
        </w:tc>
        <w:tc>
          <w:tcPr>
            <w:tcW w:w="2592" w:type="dxa"/>
          </w:tcPr>
          <w:p w14:paraId="40E423B4" w14:textId="77777777" w:rsidR="00176E84" w:rsidRDefault="001D7CF7">
            <w:r>
              <w:rPr>
                <w:sz w:val="14"/>
              </w:rPr>
              <w:t>Manager/Supervisor</w:t>
            </w:r>
          </w:p>
        </w:tc>
        <w:tc>
          <w:tcPr>
            <w:tcW w:w="2592" w:type="dxa"/>
          </w:tcPr>
          <w:p w14:paraId="0B3A7999" w14:textId="77777777" w:rsidR="00176E84" w:rsidRDefault="001D7CF7">
            <w:r>
              <w:rPr>
                <w:sz w:val="14"/>
              </w:rPr>
              <w:t>Excel</w:t>
            </w:r>
          </w:p>
        </w:tc>
      </w:tr>
      <w:tr w:rsidR="00176E84" w14:paraId="6D82D5B7" w14:textId="77777777">
        <w:trPr>
          <w:jc w:val="center"/>
        </w:trPr>
        <w:tc>
          <w:tcPr>
            <w:tcW w:w="2592" w:type="dxa"/>
          </w:tcPr>
          <w:p w14:paraId="06CDD07A" w14:textId="77777777" w:rsidR="00176E84" w:rsidRDefault="001D7CF7">
            <w:r>
              <w:rPr>
                <w:sz w:val="14"/>
              </w:rPr>
              <w:t>Recount Report</w:t>
            </w:r>
          </w:p>
        </w:tc>
        <w:tc>
          <w:tcPr>
            <w:tcW w:w="2592" w:type="dxa"/>
          </w:tcPr>
          <w:p w14:paraId="20C379BE" w14:textId="77777777" w:rsidR="00176E84" w:rsidRDefault="001D7CF7">
            <w:r>
              <w:rPr>
                <w:sz w:val="14"/>
              </w:rPr>
              <w:t>L</w:t>
            </w:r>
            <w:r>
              <w:rPr>
                <w:sz w:val="14"/>
              </w:rPr>
              <w:t>ị</w:t>
            </w:r>
            <w:r>
              <w:rPr>
                <w:sz w:val="14"/>
              </w:rPr>
              <w:t>ch s</w:t>
            </w:r>
            <w:r>
              <w:rPr>
                <w:sz w:val="14"/>
              </w:rPr>
              <w:t>ử</w:t>
            </w:r>
            <w:r>
              <w:rPr>
                <w:sz w:val="14"/>
              </w:rPr>
              <w:t xml:space="preserve"> count 1/2/3, ngư</w:t>
            </w:r>
            <w:r>
              <w:rPr>
                <w:sz w:val="14"/>
              </w:rPr>
              <w:t>ờ</w:t>
            </w:r>
            <w:r>
              <w:rPr>
                <w:sz w:val="14"/>
              </w:rPr>
              <w:t>i count, th</w:t>
            </w:r>
            <w:r>
              <w:rPr>
                <w:sz w:val="14"/>
              </w:rPr>
              <w:t>ờ</w:t>
            </w:r>
            <w:r>
              <w:rPr>
                <w:sz w:val="14"/>
              </w:rPr>
              <w:t>i gian, k</w:t>
            </w:r>
            <w:r>
              <w:rPr>
                <w:sz w:val="14"/>
              </w:rPr>
              <w:t>ế</w:t>
            </w:r>
            <w:r>
              <w:rPr>
                <w:sz w:val="14"/>
              </w:rPr>
              <w:t>t qu</w:t>
            </w:r>
            <w:r>
              <w:rPr>
                <w:sz w:val="14"/>
              </w:rPr>
              <w:t>ả</w:t>
            </w:r>
            <w:r>
              <w:rPr>
                <w:sz w:val="14"/>
              </w:rPr>
              <w:t>, reason</w:t>
            </w:r>
          </w:p>
        </w:tc>
        <w:tc>
          <w:tcPr>
            <w:tcW w:w="2592" w:type="dxa"/>
          </w:tcPr>
          <w:p w14:paraId="062221F4" w14:textId="77777777" w:rsidR="00176E84" w:rsidRDefault="001D7CF7">
            <w:r>
              <w:rPr>
                <w:sz w:val="14"/>
              </w:rPr>
              <w:t>Manager/Supervisor</w:t>
            </w:r>
          </w:p>
        </w:tc>
        <w:tc>
          <w:tcPr>
            <w:tcW w:w="2592" w:type="dxa"/>
          </w:tcPr>
          <w:p w14:paraId="667D3C65" w14:textId="77777777" w:rsidR="00176E84" w:rsidRDefault="001D7CF7">
            <w:r>
              <w:rPr>
                <w:sz w:val="14"/>
              </w:rPr>
              <w:t>Excel</w:t>
            </w:r>
          </w:p>
        </w:tc>
      </w:tr>
      <w:tr w:rsidR="00176E84" w14:paraId="6C0FDA97" w14:textId="77777777">
        <w:trPr>
          <w:jc w:val="center"/>
        </w:trPr>
        <w:tc>
          <w:tcPr>
            <w:tcW w:w="2592" w:type="dxa"/>
          </w:tcPr>
          <w:p w14:paraId="4F4DC451" w14:textId="77777777" w:rsidR="00176E84" w:rsidRDefault="001D7CF7">
            <w:r>
              <w:rPr>
                <w:sz w:val="14"/>
              </w:rPr>
              <w:t>Stock Scan Log</w:t>
            </w:r>
          </w:p>
        </w:tc>
        <w:tc>
          <w:tcPr>
            <w:tcW w:w="2592" w:type="dxa"/>
          </w:tcPr>
          <w:p w14:paraId="7571348F" w14:textId="77777777" w:rsidR="00176E84" w:rsidRDefault="001D7CF7">
            <w:r>
              <w:rPr>
                <w:sz w:val="14"/>
              </w:rPr>
              <w:t>File name, folder path, scan time, status, total rows, valid rows, error rows, error detail</w:t>
            </w:r>
          </w:p>
        </w:tc>
        <w:tc>
          <w:tcPr>
            <w:tcW w:w="2592" w:type="dxa"/>
          </w:tcPr>
          <w:p w14:paraId="12FA49B0" w14:textId="77777777" w:rsidR="00176E84" w:rsidRDefault="001D7CF7">
            <w:r>
              <w:rPr>
                <w:sz w:val="14"/>
              </w:rPr>
              <w:t>Manager/Admin IT</w:t>
            </w:r>
          </w:p>
        </w:tc>
        <w:tc>
          <w:tcPr>
            <w:tcW w:w="2592" w:type="dxa"/>
          </w:tcPr>
          <w:p w14:paraId="26E9A29B" w14:textId="77777777" w:rsidR="00176E84" w:rsidRDefault="001D7CF7">
            <w:r>
              <w:rPr>
                <w:sz w:val="14"/>
              </w:rPr>
              <w:t>Excel/Dashboard</w:t>
            </w:r>
          </w:p>
        </w:tc>
      </w:tr>
      <w:tr w:rsidR="00176E84" w14:paraId="51DD6FCE" w14:textId="77777777">
        <w:trPr>
          <w:jc w:val="center"/>
        </w:trPr>
        <w:tc>
          <w:tcPr>
            <w:tcW w:w="2592" w:type="dxa"/>
          </w:tcPr>
          <w:p w14:paraId="3741BB3B" w14:textId="77777777" w:rsidR="00176E84" w:rsidRDefault="001D7CF7">
            <w:r>
              <w:rPr>
                <w:sz w:val="14"/>
              </w:rPr>
              <w:t>Stock Snapshot Detail</w:t>
            </w:r>
          </w:p>
        </w:tc>
        <w:tc>
          <w:tcPr>
            <w:tcW w:w="2592" w:type="dxa"/>
          </w:tcPr>
          <w:p w14:paraId="6FB8A152" w14:textId="77777777" w:rsidR="00176E84" w:rsidRDefault="001D7CF7">
            <w:r>
              <w:rPr>
                <w:sz w:val="14"/>
              </w:rPr>
              <w:t>Snapshot ID, source file, file modified time, scan time, row count, hash/checksum n</w:t>
            </w:r>
            <w:r>
              <w:rPr>
                <w:sz w:val="14"/>
              </w:rPr>
              <w:t>ế</w:t>
            </w:r>
            <w:r>
              <w:rPr>
                <w:sz w:val="14"/>
              </w:rPr>
              <w:t>u có</w:t>
            </w:r>
          </w:p>
        </w:tc>
        <w:tc>
          <w:tcPr>
            <w:tcW w:w="2592" w:type="dxa"/>
          </w:tcPr>
          <w:p w14:paraId="1911AD4B" w14:textId="77777777" w:rsidR="00176E84" w:rsidRDefault="001D7CF7">
            <w:r>
              <w:rPr>
                <w:sz w:val="14"/>
              </w:rPr>
              <w:t>Manager/Admin IT</w:t>
            </w:r>
          </w:p>
        </w:tc>
        <w:tc>
          <w:tcPr>
            <w:tcW w:w="2592" w:type="dxa"/>
          </w:tcPr>
          <w:p w14:paraId="5631DC4E" w14:textId="77777777" w:rsidR="00176E84" w:rsidRDefault="001D7CF7">
            <w:r>
              <w:rPr>
                <w:sz w:val="14"/>
              </w:rPr>
              <w:t>Excel</w:t>
            </w:r>
          </w:p>
        </w:tc>
      </w:tr>
      <w:tr w:rsidR="00176E84" w14:paraId="7FCD319D" w14:textId="77777777">
        <w:trPr>
          <w:jc w:val="center"/>
        </w:trPr>
        <w:tc>
          <w:tcPr>
            <w:tcW w:w="2592" w:type="dxa"/>
          </w:tcPr>
          <w:p w14:paraId="37171903" w14:textId="77777777" w:rsidR="00176E84" w:rsidRDefault="001D7CF7">
            <w:r>
              <w:rPr>
                <w:sz w:val="14"/>
              </w:rPr>
              <w:t>User Productivity</w:t>
            </w:r>
          </w:p>
        </w:tc>
        <w:tc>
          <w:tcPr>
            <w:tcW w:w="2592" w:type="dxa"/>
          </w:tcPr>
          <w:p w14:paraId="0C276681" w14:textId="77777777" w:rsidR="00176E84" w:rsidRDefault="001D7CF7">
            <w:r>
              <w:rPr>
                <w:sz w:val="14"/>
              </w:rPr>
              <w:t>S</w:t>
            </w:r>
            <w:r>
              <w:rPr>
                <w:sz w:val="14"/>
              </w:rPr>
              <w:t>ố</w:t>
            </w:r>
            <w:r>
              <w:rPr>
                <w:sz w:val="14"/>
              </w:rPr>
              <w:t xml:space="preserve"> task/location/Goods ID đã count, th</w:t>
            </w:r>
            <w:r>
              <w:rPr>
                <w:sz w:val="14"/>
              </w:rPr>
              <w:t>ờ</w:t>
            </w:r>
            <w:r>
              <w:rPr>
                <w:sz w:val="14"/>
              </w:rPr>
              <w:t>i gian trung bình, completion rate</w:t>
            </w:r>
          </w:p>
        </w:tc>
        <w:tc>
          <w:tcPr>
            <w:tcW w:w="2592" w:type="dxa"/>
          </w:tcPr>
          <w:p w14:paraId="5E94113E" w14:textId="77777777" w:rsidR="00176E84" w:rsidRDefault="001D7CF7">
            <w:r>
              <w:rPr>
                <w:sz w:val="14"/>
              </w:rPr>
              <w:t>Manager/Supervisor</w:t>
            </w:r>
          </w:p>
        </w:tc>
        <w:tc>
          <w:tcPr>
            <w:tcW w:w="2592" w:type="dxa"/>
          </w:tcPr>
          <w:p w14:paraId="71666212" w14:textId="77777777" w:rsidR="00176E84" w:rsidRDefault="001D7CF7">
            <w:r>
              <w:rPr>
                <w:sz w:val="14"/>
              </w:rPr>
              <w:t>Excel/Dashboard</w:t>
            </w:r>
          </w:p>
        </w:tc>
      </w:tr>
      <w:tr w:rsidR="00176E84" w14:paraId="71847E3B" w14:textId="77777777">
        <w:trPr>
          <w:jc w:val="center"/>
        </w:trPr>
        <w:tc>
          <w:tcPr>
            <w:tcW w:w="2592" w:type="dxa"/>
          </w:tcPr>
          <w:p w14:paraId="7DF55595" w14:textId="77777777" w:rsidR="00176E84" w:rsidRDefault="001D7CF7">
            <w:r>
              <w:rPr>
                <w:sz w:val="14"/>
              </w:rPr>
              <w:t>Location Accuracy</w:t>
            </w:r>
          </w:p>
        </w:tc>
        <w:tc>
          <w:tcPr>
            <w:tcW w:w="2592" w:type="dxa"/>
          </w:tcPr>
          <w:p w14:paraId="47E13794" w14:textId="77777777" w:rsidR="00176E84" w:rsidRDefault="001D7CF7">
            <w:r>
              <w:rPr>
                <w:sz w:val="14"/>
              </w:rPr>
              <w:t>Accuracy theo cargo area/warehouse area type/site/zone/aisle/rack/bay/level</w:t>
            </w:r>
          </w:p>
        </w:tc>
        <w:tc>
          <w:tcPr>
            <w:tcW w:w="2592" w:type="dxa"/>
          </w:tcPr>
          <w:p w14:paraId="261E0BBF" w14:textId="77777777" w:rsidR="00176E84" w:rsidRDefault="001D7CF7">
            <w:r>
              <w:rPr>
                <w:sz w:val="14"/>
              </w:rPr>
              <w:t>Manager/Supervisor</w:t>
            </w:r>
          </w:p>
        </w:tc>
        <w:tc>
          <w:tcPr>
            <w:tcW w:w="2592" w:type="dxa"/>
          </w:tcPr>
          <w:p w14:paraId="69B57633" w14:textId="77777777" w:rsidR="00176E84" w:rsidRDefault="001D7CF7">
            <w:r>
              <w:rPr>
                <w:sz w:val="14"/>
              </w:rPr>
              <w:t>Excel/Dashboard</w:t>
            </w:r>
          </w:p>
        </w:tc>
      </w:tr>
      <w:tr w:rsidR="00176E84" w14:paraId="2D37BA71" w14:textId="77777777">
        <w:trPr>
          <w:jc w:val="center"/>
        </w:trPr>
        <w:tc>
          <w:tcPr>
            <w:tcW w:w="2592" w:type="dxa"/>
          </w:tcPr>
          <w:p w14:paraId="02EB995E" w14:textId="77777777" w:rsidR="00176E84" w:rsidRDefault="001D7CF7">
            <w:r>
              <w:rPr>
                <w:sz w:val="14"/>
              </w:rPr>
              <w:t>Goods Accuracy</w:t>
            </w:r>
          </w:p>
        </w:tc>
        <w:tc>
          <w:tcPr>
            <w:tcW w:w="2592" w:type="dxa"/>
          </w:tcPr>
          <w:p w14:paraId="23676F69" w14:textId="77777777" w:rsidR="00176E84" w:rsidRDefault="001D7CF7">
            <w:r>
              <w:rPr>
                <w:sz w:val="14"/>
              </w:rPr>
              <w:t>Accuracy theo Product Line/Goods ID/SKU/Good-Defective</w:t>
            </w:r>
          </w:p>
        </w:tc>
        <w:tc>
          <w:tcPr>
            <w:tcW w:w="2592" w:type="dxa"/>
          </w:tcPr>
          <w:p w14:paraId="5229D4D4" w14:textId="77777777" w:rsidR="00176E84" w:rsidRDefault="001D7CF7">
            <w:r>
              <w:rPr>
                <w:sz w:val="14"/>
              </w:rPr>
              <w:t>Manager/Supervisor</w:t>
            </w:r>
          </w:p>
        </w:tc>
        <w:tc>
          <w:tcPr>
            <w:tcW w:w="2592" w:type="dxa"/>
          </w:tcPr>
          <w:p w14:paraId="29D6B703" w14:textId="77777777" w:rsidR="00176E84" w:rsidRDefault="001D7CF7">
            <w:r>
              <w:rPr>
                <w:sz w:val="14"/>
              </w:rPr>
              <w:t>Excel/Dashboard</w:t>
            </w:r>
          </w:p>
        </w:tc>
      </w:tr>
      <w:tr w:rsidR="00176E84" w14:paraId="1AAFC942" w14:textId="77777777">
        <w:trPr>
          <w:jc w:val="center"/>
        </w:trPr>
        <w:tc>
          <w:tcPr>
            <w:tcW w:w="2592" w:type="dxa"/>
          </w:tcPr>
          <w:p w14:paraId="4DF85E69" w14:textId="77777777" w:rsidR="00176E84" w:rsidRDefault="001D7CF7">
            <w:r>
              <w:rPr>
                <w:sz w:val="14"/>
              </w:rPr>
              <w:t>Audit Log</w:t>
            </w:r>
          </w:p>
        </w:tc>
        <w:tc>
          <w:tcPr>
            <w:tcW w:w="2592" w:type="dxa"/>
          </w:tcPr>
          <w:p w14:paraId="4C4AC86C" w14:textId="77777777" w:rsidR="00176E84" w:rsidRDefault="001D7CF7">
            <w:r>
              <w:rPr>
                <w:sz w:val="14"/>
              </w:rPr>
              <w:t>L</w:t>
            </w:r>
            <w:r>
              <w:rPr>
                <w:sz w:val="14"/>
              </w:rPr>
              <w:t>ị</w:t>
            </w:r>
            <w:r>
              <w:rPr>
                <w:sz w:val="14"/>
              </w:rPr>
              <w:t>ch s</w:t>
            </w:r>
            <w:r>
              <w:rPr>
                <w:sz w:val="14"/>
              </w:rPr>
              <w:t>ử</w:t>
            </w:r>
            <w:r>
              <w:rPr>
                <w:sz w:val="14"/>
              </w:rPr>
              <w:t xml:space="preserve"> thao tác h</w:t>
            </w:r>
            <w:r>
              <w:rPr>
                <w:sz w:val="14"/>
              </w:rPr>
              <w:t>ệ</w:t>
            </w:r>
            <w:r>
              <w:rPr>
                <w:sz w:val="14"/>
              </w:rPr>
              <w:t xml:space="preserve"> th</w:t>
            </w:r>
            <w:r>
              <w:rPr>
                <w:sz w:val="14"/>
              </w:rPr>
              <w:t>ố</w:t>
            </w:r>
            <w:r>
              <w:rPr>
                <w:sz w:val="14"/>
              </w:rPr>
              <w:t>ng</w:t>
            </w:r>
          </w:p>
        </w:tc>
        <w:tc>
          <w:tcPr>
            <w:tcW w:w="2592" w:type="dxa"/>
          </w:tcPr>
          <w:p w14:paraId="6BF7AEC0" w14:textId="77777777" w:rsidR="00176E84" w:rsidRDefault="001D7CF7">
            <w:r>
              <w:rPr>
                <w:sz w:val="14"/>
              </w:rPr>
              <w:t>Manager/Admin</w:t>
            </w:r>
          </w:p>
        </w:tc>
        <w:tc>
          <w:tcPr>
            <w:tcW w:w="2592" w:type="dxa"/>
          </w:tcPr>
          <w:p w14:paraId="17F7DB96" w14:textId="77777777" w:rsidR="00176E84" w:rsidRDefault="001D7CF7">
            <w:r>
              <w:rPr>
                <w:sz w:val="14"/>
              </w:rPr>
              <w:t>Excel</w:t>
            </w:r>
          </w:p>
        </w:tc>
      </w:tr>
      <w:tr w:rsidR="00176E84" w14:paraId="6AE6FA41" w14:textId="77777777">
        <w:trPr>
          <w:jc w:val="center"/>
        </w:trPr>
        <w:tc>
          <w:tcPr>
            <w:tcW w:w="2592" w:type="dxa"/>
          </w:tcPr>
          <w:p w14:paraId="64C8B28E" w14:textId="77777777" w:rsidR="00176E84" w:rsidRDefault="001D7CF7">
            <w:r>
              <w:rPr>
                <w:sz w:val="14"/>
              </w:rPr>
              <w:t>KPI</w:t>
            </w:r>
          </w:p>
        </w:tc>
        <w:tc>
          <w:tcPr>
            <w:tcW w:w="2592" w:type="dxa"/>
          </w:tcPr>
          <w:p w14:paraId="0276D9AA" w14:textId="77777777" w:rsidR="00176E84" w:rsidRDefault="001D7CF7">
            <w:r>
              <w:rPr>
                <w:sz w:val="14"/>
              </w:rPr>
              <w:t>Công th</w:t>
            </w:r>
            <w:r>
              <w:rPr>
                <w:sz w:val="14"/>
              </w:rPr>
              <w:t>ứ</w:t>
            </w:r>
            <w:r>
              <w:rPr>
                <w:sz w:val="14"/>
              </w:rPr>
              <w:t>c</w:t>
            </w:r>
          </w:p>
        </w:tc>
        <w:tc>
          <w:tcPr>
            <w:tcW w:w="2592" w:type="dxa"/>
          </w:tcPr>
          <w:p w14:paraId="24890DB3" w14:textId="77777777" w:rsidR="00176E84" w:rsidRDefault="00176E84"/>
        </w:tc>
        <w:tc>
          <w:tcPr>
            <w:tcW w:w="2592" w:type="dxa"/>
          </w:tcPr>
          <w:p w14:paraId="38DF55AF" w14:textId="77777777" w:rsidR="00176E84" w:rsidRDefault="00176E84"/>
        </w:tc>
      </w:tr>
      <w:tr w:rsidR="00176E84" w14:paraId="09DE75D8" w14:textId="77777777">
        <w:trPr>
          <w:jc w:val="center"/>
        </w:trPr>
        <w:tc>
          <w:tcPr>
            <w:tcW w:w="2592" w:type="dxa"/>
          </w:tcPr>
          <w:p w14:paraId="3A1B8E18" w14:textId="77777777" w:rsidR="00176E84" w:rsidRDefault="001D7CF7">
            <w:r>
              <w:rPr>
                <w:sz w:val="14"/>
              </w:rPr>
              <w:t>Count Accuracy</w:t>
            </w:r>
          </w:p>
        </w:tc>
        <w:tc>
          <w:tcPr>
            <w:tcW w:w="2592" w:type="dxa"/>
          </w:tcPr>
          <w:p w14:paraId="4E26F992" w14:textId="77777777" w:rsidR="00176E84" w:rsidRDefault="001D7CF7">
            <w:r>
              <w:rPr>
                <w:sz w:val="14"/>
              </w:rPr>
              <w:t>S</w:t>
            </w:r>
            <w:r>
              <w:rPr>
                <w:sz w:val="14"/>
              </w:rPr>
              <w:t>ố</w:t>
            </w:r>
            <w:r>
              <w:rPr>
                <w:sz w:val="14"/>
              </w:rPr>
              <w:t xml:space="preserve"> dòng Match / T</w:t>
            </w:r>
            <w:r>
              <w:rPr>
                <w:sz w:val="14"/>
              </w:rPr>
              <w:t>ổ</w:t>
            </w:r>
            <w:r>
              <w:rPr>
                <w:sz w:val="14"/>
              </w:rPr>
              <w:t>ng dòng count</w:t>
            </w:r>
          </w:p>
        </w:tc>
        <w:tc>
          <w:tcPr>
            <w:tcW w:w="2592" w:type="dxa"/>
          </w:tcPr>
          <w:p w14:paraId="4841417C" w14:textId="77777777" w:rsidR="00176E84" w:rsidRDefault="00176E84"/>
        </w:tc>
        <w:tc>
          <w:tcPr>
            <w:tcW w:w="2592" w:type="dxa"/>
          </w:tcPr>
          <w:p w14:paraId="0A7A1E06" w14:textId="77777777" w:rsidR="00176E84" w:rsidRDefault="00176E84"/>
        </w:tc>
      </w:tr>
      <w:tr w:rsidR="00176E84" w14:paraId="45F626AA" w14:textId="77777777">
        <w:trPr>
          <w:jc w:val="center"/>
        </w:trPr>
        <w:tc>
          <w:tcPr>
            <w:tcW w:w="2592" w:type="dxa"/>
          </w:tcPr>
          <w:p w14:paraId="365B92A5" w14:textId="77777777" w:rsidR="00176E84" w:rsidRDefault="001D7CF7">
            <w:r>
              <w:rPr>
                <w:sz w:val="14"/>
              </w:rPr>
              <w:t>Location Accuracy</w:t>
            </w:r>
          </w:p>
        </w:tc>
        <w:tc>
          <w:tcPr>
            <w:tcW w:w="2592" w:type="dxa"/>
          </w:tcPr>
          <w:p w14:paraId="7215A01A" w14:textId="77777777" w:rsidR="00176E84" w:rsidRDefault="001D7CF7">
            <w:r>
              <w:rPr>
                <w:sz w:val="14"/>
              </w:rPr>
              <w:t>S</w:t>
            </w:r>
            <w:r>
              <w:rPr>
                <w:sz w:val="14"/>
              </w:rPr>
              <w:t>ố</w:t>
            </w:r>
            <w:r>
              <w:rPr>
                <w:sz w:val="14"/>
              </w:rPr>
              <w:t xml:space="preserve"> location không chênh l</w:t>
            </w:r>
            <w:r>
              <w:rPr>
                <w:sz w:val="14"/>
              </w:rPr>
              <w:t>ệ</w:t>
            </w:r>
            <w:r>
              <w:rPr>
                <w:sz w:val="14"/>
              </w:rPr>
              <w:t>ch / T</w:t>
            </w:r>
            <w:r>
              <w:rPr>
                <w:sz w:val="14"/>
              </w:rPr>
              <w:t>ổ</w:t>
            </w:r>
            <w:r>
              <w:rPr>
                <w:sz w:val="14"/>
              </w:rPr>
              <w:t>ng location count</w:t>
            </w:r>
          </w:p>
        </w:tc>
        <w:tc>
          <w:tcPr>
            <w:tcW w:w="2592" w:type="dxa"/>
          </w:tcPr>
          <w:p w14:paraId="42ABEF52" w14:textId="77777777" w:rsidR="00176E84" w:rsidRDefault="00176E84"/>
        </w:tc>
        <w:tc>
          <w:tcPr>
            <w:tcW w:w="2592" w:type="dxa"/>
          </w:tcPr>
          <w:p w14:paraId="5908E997" w14:textId="77777777" w:rsidR="00176E84" w:rsidRDefault="00176E84"/>
        </w:tc>
      </w:tr>
      <w:tr w:rsidR="00176E84" w14:paraId="6BA05317" w14:textId="77777777">
        <w:trPr>
          <w:jc w:val="center"/>
        </w:trPr>
        <w:tc>
          <w:tcPr>
            <w:tcW w:w="2592" w:type="dxa"/>
          </w:tcPr>
          <w:p w14:paraId="0F361550" w14:textId="77777777" w:rsidR="00176E84" w:rsidRDefault="001D7CF7">
            <w:r>
              <w:rPr>
                <w:sz w:val="14"/>
              </w:rPr>
              <w:t>Goods Accuracy</w:t>
            </w:r>
          </w:p>
        </w:tc>
        <w:tc>
          <w:tcPr>
            <w:tcW w:w="2592" w:type="dxa"/>
          </w:tcPr>
          <w:p w14:paraId="28DC5177" w14:textId="77777777" w:rsidR="00176E84" w:rsidRDefault="001D7CF7">
            <w:r>
              <w:rPr>
                <w:sz w:val="14"/>
              </w:rPr>
              <w:t>S</w:t>
            </w:r>
            <w:r>
              <w:rPr>
                <w:sz w:val="14"/>
              </w:rPr>
              <w:t>ố</w:t>
            </w:r>
            <w:r>
              <w:rPr>
                <w:sz w:val="14"/>
              </w:rPr>
              <w:t xml:space="preserve"> Goods ID/SKU không chênh l</w:t>
            </w:r>
            <w:r>
              <w:rPr>
                <w:sz w:val="14"/>
              </w:rPr>
              <w:t>ệ</w:t>
            </w:r>
            <w:r>
              <w:rPr>
                <w:sz w:val="14"/>
              </w:rPr>
              <w:t>ch / T</w:t>
            </w:r>
            <w:r>
              <w:rPr>
                <w:sz w:val="14"/>
              </w:rPr>
              <w:t>ổ</w:t>
            </w:r>
            <w:r>
              <w:rPr>
                <w:sz w:val="14"/>
              </w:rPr>
              <w:t>ng Goods ID/SKU count</w:t>
            </w:r>
          </w:p>
        </w:tc>
        <w:tc>
          <w:tcPr>
            <w:tcW w:w="2592" w:type="dxa"/>
          </w:tcPr>
          <w:p w14:paraId="272E0CF0" w14:textId="77777777" w:rsidR="00176E84" w:rsidRDefault="00176E84"/>
        </w:tc>
        <w:tc>
          <w:tcPr>
            <w:tcW w:w="2592" w:type="dxa"/>
          </w:tcPr>
          <w:p w14:paraId="2CB30A56" w14:textId="77777777" w:rsidR="00176E84" w:rsidRDefault="00176E84"/>
        </w:tc>
      </w:tr>
      <w:tr w:rsidR="00176E84" w14:paraId="045572F9" w14:textId="77777777">
        <w:trPr>
          <w:jc w:val="center"/>
        </w:trPr>
        <w:tc>
          <w:tcPr>
            <w:tcW w:w="2592" w:type="dxa"/>
          </w:tcPr>
          <w:p w14:paraId="00A08EFF" w14:textId="77777777" w:rsidR="00176E84" w:rsidRDefault="001D7CF7">
            <w:r>
              <w:rPr>
                <w:sz w:val="14"/>
              </w:rPr>
              <w:t>Task Completion Rate</w:t>
            </w:r>
          </w:p>
        </w:tc>
        <w:tc>
          <w:tcPr>
            <w:tcW w:w="2592" w:type="dxa"/>
          </w:tcPr>
          <w:p w14:paraId="2A9A8702" w14:textId="77777777" w:rsidR="00176E84" w:rsidRDefault="001D7CF7">
            <w:r>
              <w:rPr>
                <w:sz w:val="14"/>
              </w:rPr>
              <w:t>Task completed / Task assigned</w:t>
            </w:r>
          </w:p>
        </w:tc>
        <w:tc>
          <w:tcPr>
            <w:tcW w:w="2592" w:type="dxa"/>
          </w:tcPr>
          <w:p w14:paraId="053A1E50" w14:textId="77777777" w:rsidR="00176E84" w:rsidRDefault="00176E84"/>
        </w:tc>
        <w:tc>
          <w:tcPr>
            <w:tcW w:w="2592" w:type="dxa"/>
          </w:tcPr>
          <w:p w14:paraId="21A9A617" w14:textId="77777777" w:rsidR="00176E84" w:rsidRDefault="00176E84"/>
        </w:tc>
      </w:tr>
      <w:tr w:rsidR="00176E84" w14:paraId="79992691" w14:textId="77777777">
        <w:trPr>
          <w:jc w:val="center"/>
        </w:trPr>
        <w:tc>
          <w:tcPr>
            <w:tcW w:w="2592" w:type="dxa"/>
          </w:tcPr>
          <w:p w14:paraId="5D287589" w14:textId="77777777" w:rsidR="00176E84" w:rsidRDefault="001D7CF7">
            <w:r>
              <w:rPr>
                <w:sz w:val="14"/>
              </w:rPr>
              <w:t>On-time Completion Rate</w:t>
            </w:r>
          </w:p>
        </w:tc>
        <w:tc>
          <w:tcPr>
            <w:tcW w:w="2592" w:type="dxa"/>
          </w:tcPr>
          <w:p w14:paraId="7431FE5E" w14:textId="77777777" w:rsidR="00176E84" w:rsidRDefault="001D7CF7">
            <w:r>
              <w:rPr>
                <w:sz w:val="14"/>
              </w:rPr>
              <w:t>Task hoàn thành đúng h</w:t>
            </w:r>
            <w:r>
              <w:rPr>
                <w:sz w:val="14"/>
              </w:rPr>
              <w:t>ạ</w:t>
            </w:r>
            <w:r>
              <w:rPr>
                <w:sz w:val="14"/>
              </w:rPr>
              <w:t>n / T</w:t>
            </w:r>
            <w:r>
              <w:rPr>
                <w:sz w:val="14"/>
              </w:rPr>
              <w:t>ổ</w:t>
            </w:r>
            <w:r>
              <w:rPr>
                <w:sz w:val="14"/>
              </w:rPr>
              <w:t>ng task</w:t>
            </w:r>
          </w:p>
        </w:tc>
        <w:tc>
          <w:tcPr>
            <w:tcW w:w="2592" w:type="dxa"/>
          </w:tcPr>
          <w:p w14:paraId="3CF84C64" w14:textId="77777777" w:rsidR="00176E84" w:rsidRDefault="00176E84"/>
        </w:tc>
        <w:tc>
          <w:tcPr>
            <w:tcW w:w="2592" w:type="dxa"/>
          </w:tcPr>
          <w:p w14:paraId="1C977611" w14:textId="77777777" w:rsidR="00176E84" w:rsidRDefault="00176E84"/>
        </w:tc>
      </w:tr>
      <w:tr w:rsidR="00176E84" w14:paraId="1B3A76AF" w14:textId="77777777">
        <w:trPr>
          <w:jc w:val="center"/>
        </w:trPr>
        <w:tc>
          <w:tcPr>
            <w:tcW w:w="2592" w:type="dxa"/>
          </w:tcPr>
          <w:p w14:paraId="036971F4" w14:textId="77777777" w:rsidR="00176E84" w:rsidRDefault="001D7CF7">
            <w:r>
              <w:rPr>
                <w:sz w:val="14"/>
              </w:rPr>
              <w:t>Discrepancy Rate</w:t>
            </w:r>
          </w:p>
        </w:tc>
        <w:tc>
          <w:tcPr>
            <w:tcW w:w="2592" w:type="dxa"/>
          </w:tcPr>
          <w:p w14:paraId="7F45590E" w14:textId="77777777" w:rsidR="00176E84" w:rsidRDefault="001D7CF7">
            <w:r>
              <w:rPr>
                <w:sz w:val="14"/>
              </w:rPr>
              <w:t>Dòng chênh l</w:t>
            </w:r>
            <w:r>
              <w:rPr>
                <w:sz w:val="14"/>
              </w:rPr>
              <w:t>ệ</w:t>
            </w:r>
            <w:r>
              <w:rPr>
                <w:sz w:val="14"/>
              </w:rPr>
              <w:t>ch / T</w:t>
            </w:r>
            <w:r>
              <w:rPr>
                <w:sz w:val="14"/>
              </w:rPr>
              <w:t>ổ</w:t>
            </w:r>
            <w:r>
              <w:rPr>
                <w:sz w:val="14"/>
              </w:rPr>
              <w:t>ng dòng count</w:t>
            </w:r>
          </w:p>
        </w:tc>
        <w:tc>
          <w:tcPr>
            <w:tcW w:w="2592" w:type="dxa"/>
          </w:tcPr>
          <w:p w14:paraId="22766FDD" w14:textId="77777777" w:rsidR="00176E84" w:rsidRDefault="00176E84"/>
        </w:tc>
        <w:tc>
          <w:tcPr>
            <w:tcW w:w="2592" w:type="dxa"/>
          </w:tcPr>
          <w:p w14:paraId="34AE3BD7" w14:textId="77777777" w:rsidR="00176E84" w:rsidRDefault="00176E84"/>
        </w:tc>
      </w:tr>
      <w:tr w:rsidR="00176E84" w14:paraId="60F93F02" w14:textId="77777777">
        <w:trPr>
          <w:jc w:val="center"/>
        </w:trPr>
        <w:tc>
          <w:tcPr>
            <w:tcW w:w="2592" w:type="dxa"/>
          </w:tcPr>
          <w:p w14:paraId="2CE7C74E" w14:textId="77777777" w:rsidR="00176E84" w:rsidRDefault="001D7CF7">
            <w:r>
              <w:rPr>
                <w:sz w:val="14"/>
              </w:rPr>
              <w:t>Recount Trigger Rate</w:t>
            </w:r>
          </w:p>
        </w:tc>
        <w:tc>
          <w:tcPr>
            <w:tcW w:w="2592" w:type="dxa"/>
          </w:tcPr>
          <w:p w14:paraId="52D5C9DC" w14:textId="77777777" w:rsidR="00176E84" w:rsidRDefault="001D7CF7">
            <w:r>
              <w:rPr>
                <w:sz w:val="14"/>
              </w:rPr>
              <w:t>Dòng b</w:t>
            </w:r>
            <w:r>
              <w:rPr>
                <w:sz w:val="14"/>
              </w:rPr>
              <w:t>ị</w:t>
            </w:r>
            <w:r>
              <w:rPr>
                <w:sz w:val="14"/>
              </w:rPr>
              <w:t xml:space="preserve"> trigger recount / T</w:t>
            </w:r>
            <w:r>
              <w:rPr>
                <w:sz w:val="14"/>
              </w:rPr>
              <w:t>ổ</w:t>
            </w:r>
            <w:r>
              <w:rPr>
                <w:sz w:val="14"/>
              </w:rPr>
              <w:t>ng dòng discrepancy</w:t>
            </w:r>
          </w:p>
        </w:tc>
        <w:tc>
          <w:tcPr>
            <w:tcW w:w="2592" w:type="dxa"/>
          </w:tcPr>
          <w:p w14:paraId="6EADE48C" w14:textId="77777777" w:rsidR="00176E84" w:rsidRDefault="00176E84"/>
        </w:tc>
        <w:tc>
          <w:tcPr>
            <w:tcW w:w="2592" w:type="dxa"/>
          </w:tcPr>
          <w:p w14:paraId="2025B0B8" w14:textId="77777777" w:rsidR="00176E84" w:rsidRDefault="00176E84"/>
        </w:tc>
      </w:tr>
      <w:tr w:rsidR="00176E84" w14:paraId="3409C811" w14:textId="77777777">
        <w:trPr>
          <w:jc w:val="center"/>
        </w:trPr>
        <w:tc>
          <w:tcPr>
            <w:tcW w:w="2592" w:type="dxa"/>
          </w:tcPr>
          <w:p w14:paraId="54F32A75" w14:textId="77777777" w:rsidR="00176E84" w:rsidRDefault="001D7CF7">
            <w:r>
              <w:rPr>
                <w:sz w:val="14"/>
              </w:rPr>
              <w:t>Average Count Time</w:t>
            </w:r>
          </w:p>
        </w:tc>
        <w:tc>
          <w:tcPr>
            <w:tcW w:w="2592" w:type="dxa"/>
          </w:tcPr>
          <w:p w14:paraId="0FB0B894" w14:textId="77777777" w:rsidR="00176E84" w:rsidRDefault="001D7CF7">
            <w:r>
              <w:rPr>
                <w:sz w:val="14"/>
              </w:rPr>
              <w:t>T</w:t>
            </w:r>
            <w:r>
              <w:rPr>
                <w:sz w:val="14"/>
              </w:rPr>
              <w:t>ổ</w:t>
            </w:r>
            <w:r>
              <w:rPr>
                <w:sz w:val="14"/>
              </w:rPr>
              <w:t>ng th</w:t>
            </w:r>
            <w:r>
              <w:rPr>
                <w:sz w:val="14"/>
              </w:rPr>
              <w:t>ờ</w:t>
            </w:r>
            <w:r>
              <w:rPr>
                <w:sz w:val="14"/>
              </w:rPr>
              <w:t>i gian count / S</w:t>
            </w:r>
            <w:r>
              <w:rPr>
                <w:sz w:val="14"/>
              </w:rPr>
              <w:t>ố</w:t>
            </w:r>
            <w:r>
              <w:rPr>
                <w:sz w:val="14"/>
              </w:rPr>
              <w:t xml:space="preserve"> task</w:t>
            </w:r>
          </w:p>
        </w:tc>
        <w:tc>
          <w:tcPr>
            <w:tcW w:w="2592" w:type="dxa"/>
          </w:tcPr>
          <w:p w14:paraId="09A5B2BA" w14:textId="77777777" w:rsidR="00176E84" w:rsidRDefault="00176E84"/>
        </w:tc>
        <w:tc>
          <w:tcPr>
            <w:tcW w:w="2592" w:type="dxa"/>
          </w:tcPr>
          <w:p w14:paraId="34C63C73" w14:textId="77777777" w:rsidR="00176E84" w:rsidRDefault="00176E84"/>
        </w:tc>
      </w:tr>
      <w:tr w:rsidR="00176E84" w14:paraId="535EBD2E" w14:textId="77777777">
        <w:trPr>
          <w:jc w:val="center"/>
        </w:trPr>
        <w:tc>
          <w:tcPr>
            <w:tcW w:w="2592" w:type="dxa"/>
          </w:tcPr>
          <w:p w14:paraId="764D082B" w14:textId="77777777" w:rsidR="00176E84" w:rsidRDefault="001D7CF7">
            <w:r>
              <w:rPr>
                <w:sz w:val="14"/>
              </w:rPr>
              <w:t>Scan Success Rate</w:t>
            </w:r>
          </w:p>
        </w:tc>
        <w:tc>
          <w:tcPr>
            <w:tcW w:w="2592" w:type="dxa"/>
          </w:tcPr>
          <w:p w14:paraId="043F4B37" w14:textId="77777777" w:rsidR="00176E84" w:rsidRDefault="001D7CF7">
            <w:r>
              <w:rPr>
                <w:sz w:val="14"/>
              </w:rPr>
              <w:t>Valid stock files / Total scanned stock files</w:t>
            </w:r>
          </w:p>
        </w:tc>
        <w:tc>
          <w:tcPr>
            <w:tcW w:w="2592" w:type="dxa"/>
          </w:tcPr>
          <w:p w14:paraId="0B353E8C" w14:textId="77777777" w:rsidR="00176E84" w:rsidRDefault="00176E84"/>
        </w:tc>
        <w:tc>
          <w:tcPr>
            <w:tcW w:w="2592" w:type="dxa"/>
          </w:tcPr>
          <w:p w14:paraId="14AD31DE" w14:textId="77777777" w:rsidR="00176E84" w:rsidRDefault="00176E84"/>
        </w:tc>
      </w:tr>
    </w:tbl>
    <w:p w14:paraId="748C7C01" w14:textId="77777777" w:rsidR="00176E84" w:rsidRDefault="001D7CF7">
      <w:pPr>
        <w:pStyle w:val="Heading1"/>
      </w:pPr>
      <w:r>
        <w:t>11. Testing, UAT &amp; Regression Gates</w:t>
      </w:r>
    </w:p>
    <w:tbl>
      <w:tblPr>
        <w:tblStyle w:val="TableGrid"/>
        <w:tblW w:w="0" w:type="auto"/>
        <w:jc w:val="center"/>
        <w:tblLook w:val="04A0" w:firstRow="1" w:lastRow="0" w:firstColumn="1" w:lastColumn="0" w:noHBand="0" w:noVBand="1"/>
      </w:tblPr>
      <w:tblGrid>
        <w:gridCol w:w="5184"/>
        <w:gridCol w:w="5184"/>
      </w:tblGrid>
      <w:tr w:rsidR="00176E84" w14:paraId="476CD094" w14:textId="77777777">
        <w:trPr>
          <w:jc w:val="center"/>
        </w:trPr>
        <w:tc>
          <w:tcPr>
            <w:tcW w:w="5184" w:type="dxa"/>
            <w:shd w:val="clear" w:color="auto" w:fill="1F4E79"/>
          </w:tcPr>
          <w:p w14:paraId="4C7E1A97" w14:textId="77777777" w:rsidR="00176E84" w:rsidRDefault="001D7CF7">
            <w:r>
              <w:rPr>
                <w:b/>
                <w:color w:val="FFFFFF"/>
                <w:sz w:val="16"/>
              </w:rPr>
              <w:t>Gate</w:t>
            </w:r>
          </w:p>
        </w:tc>
        <w:tc>
          <w:tcPr>
            <w:tcW w:w="5184" w:type="dxa"/>
            <w:shd w:val="clear" w:color="auto" w:fill="1F4E79"/>
          </w:tcPr>
          <w:p w14:paraId="1CCEDFCF" w14:textId="77777777" w:rsidR="00176E84" w:rsidRDefault="001D7CF7">
            <w:r>
              <w:rPr>
                <w:b/>
                <w:color w:val="FFFFFF"/>
                <w:sz w:val="16"/>
              </w:rPr>
              <w:t>Requirement</w:t>
            </w:r>
          </w:p>
        </w:tc>
      </w:tr>
      <w:tr w:rsidR="00176E84" w14:paraId="11AE768E" w14:textId="77777777">
        <w:trPr>
          <w:jc w:val="center"/>
        </w:trPr>
        <w:tc>
          <w:tcPr>
            <w:tcW w:w="5184" w:type="dxa"/>
          </w:tcPr>
          <w:p w14:paraId="348AA970" w14:textId="77777777" w:rsidR="00176E84" w:rsidRDefault="001D7CF7">
            <w:r>
              <w:rPr>
                <w:sz w:val="16"/>
              </w:rPr>
              <w:t>UAT baseline</w:t>
            </w:r>
          </w:p>
        </w:tc>
        <w:tc>
          <w:tcPr>
            <w:tcW w:w="5184" w:type="dxa"/>
          </w:tcPr>
          <w:p w14:paraId="46930833" w14:textId="77777777" w:rsidR="00176E84" w:rsidRDefault="001D7CF7">
            <w:r>
              <w:rPr>
                <w:sz w:val="16"/>
              </w:rPr>
              <w:t>TC-001 to TC-027 must pass for Must-have scope.</w:t>
            </w:r>
          </w:p>
        </w:tc>
      </w:tr>
      <w:tr w:rsidR="00176E84" w14:paraId="7E6C574E" w14:textId="77777777">
        <w:trPr>
          <w:jc w:val="center"/>
        </w:trPr>
        <w:tc>
          <w:tcPr>
            <w:tcW w:w="5184" w:type="dxa"/>
          </w:tcPr>
          <w:p w14:paraId="6D06D9E2" w14:textId="77777777" w:rsidR="00176E84" w:rsidRDefault="001D7CF7">
            <w:r>
              <w:rPr>
                <w:sz w:val="16"/>
              </w:rPr>
              <w:t>Addendum cases</w:t>
            </w:r>
          </w:p>
        </w:tc>
        <w:tc>
          <w:tcPr>
            <w:tcW w:w="5184" w:type="dxa"/>
          </w:tcPr>
          <w:p w14:paraId="3AE1AB10" w14:textId="77777777" w:rsidR="00176E84" w:rsidRDefault="001D7CF7">
            <w:r>
              <w:rPr>
                <w:sz w:val="16"/>
              </w:rPr>
              <w:t>TC-A01 to TC-A09 cover file stability, Unicode header, duplicate scan, offline conflict, missing candidate and final count rules.</w:t>
            </w:r>
          </w:p>
        </w:tc>
      </w:tr>
      <w:tr w:rsidR="00176E84" w14:paraId="0CABD8FF" w14:textId="77777777">
        <w:trPr>
          <w:jc w:val="center"/>
        </w:trPr>
        <w:tc>
          <w:tcPr>
            <w:tcW w:w="5184" w:type="dxa"/>
          </w:tcPr>
          <w:p w14:paraId="1D5E4B04" w14:textId="77777777" w:rsidR="00176E84" w:rsidRDefault="001D7CF7">
            <w:r>
              <w:rPr>
                <w:sz w:val="16"/>
              </w:rPr>
              <w:t>Smoke test</w:t>
            </w:r>
          </w:p>
        </w:tc>
        <w:tc>
          <w:tcPr>
            <w:tcW w:w="5184" w:type="dxa"/>
          </w:tcPr>
          <w:p w14:paraId="45709FB6" w14:textId="77777777" w:rsidR="00176E84" w:rsidRDefault="001D7CF7">
            <w:r>
              <w:rPr>
                <w:sz w:val="16"/>
              </w:rPr>
              <w:t>Automated smoke matrix SMK-001 to SMK-011 must pass before release.</w:t>
            </w:r>
          </w:p>
        </w:tc>
      </w:tr>
      <w:tr w:rsidR="00176E84" w14:paraId="3421676B" w14:textId="77777777">
        <w:trPr>
          <w:jc w:val="center"/>
        </w:trPr>
        <w:tc>
          <w:tcPr>
            <w:tcW w:w="5184" w:type="dxa"/>
          </w:tcPr>
          <w:p w14:paraId="37B053E0" w14:textId="77777777" w:rsidR="00176E84" w:rsidRDefault="001D7CF7">
            <w:r>
              <w:rPr>
                <w:sz w:val="16"/>
              </w:rPr>
              <w:t>Golden Sample Regression</w:t>
            </w:r>
          </w:p>
        </w:tc>
        <w:tc>
          <w:tcPr>
            <w:tcW w:w="5184" w:type="dxa"/>
          </w:tcPr>
          <w:p w14:paraId="028E9CC8" w14:textId="77777777" w:rsidR="00176E84" w:rsidRDefault="001D7CF7">
            <w:r>
              <w:rPr>
                <w:sz w:val="16"/>
              </w:rPr>
              <w:t>Real inventory file must be included and successfully parsed/scanned.</w:t>
            </w:r>
          </w:p>
        </w:tc>
      </w:tr>
      <w:tr w:rsidR="00176E84" w14:paraId="47F6E5ED" w14:textId="77777777">
        <w:trPr>
          <w:jc w:val="center"/>
        </w:trPr>
        <w:tc>
          <w:tcPr>
            <w:tcW w:w="5184" w:type="dxa"/>
          </w:tcPr>
          <w:p w14:paraId="008947A6" w14:textId="77777777" w:rsidR="00176E84" w:rsidRDefault="001D7CF7">
            <w:r>
              <w:rPr>
                <w:sz w:val="16"/>
              </w:rPr>
              <w:t>Defect gate</w:t>
            </w:r>
          </w:p>
        </w:tc>
        <w:tc>
          <w:tcPr>
            <w:tcW w:w="5184" w:type="dxa"/>
          </w:tcPr>
          <w:p w14:paraId="2D8E5245" w14:textId="77777777" w:rsidR="00176E84" w:rsidRDefault="001D7CF7">
            <w:r>
              <w:rPr>
                <w:sz w:val="16"/>
              </w:rPr>
              <w:t>No Sev1/Sev2 before go-live; Sev3 only with workaround and WH sign-off.</w:t>
            </w:r>
          </w:p>
        </w:tc>
      </w:tr>
    </w:tbl>
    <w:p w14:paraId="65DF97AA" w14:textId="77777777" w:rsidR="00176E84" w:rsidRDefault="001D7CF7">
      <w:pPr>
        <w:pStyle w:val="Heading2"/>
      </w:pPr>
      <w:r>
        <w:t>11.1 Golden Sample Regression Gate — Locked</w:t>
      </w:r>
    </w:p>
    <w:tbl>
      <w:tblPr>
        <w:tblStyle w:val="TableGrid"/>
        <w:tblW w:w="0" w:type="auto"/>
        <w:jc w:val="center"/>
        <w:tblLook w:val="04A0" w:firstRow="1" w:lastRow="0" w:firstColumn="1" w:lastColumn="0" w:noHBand="0" w:noVBand="1"/>
      </w:tblPr>
      <w:tblGrid>
        <w:gridCol w:w="1618"/>
        <w:gridCol w:w="1666"/>
        <w:gridCol w:w="1702"/>
        <w:gridCol w:w="2326"/>
        <w:gridCol w:w="1645"/>
        <w:gridCol w:w="1627"/>
      </w:tblGrid>
      <w:tr w:rsidR="00176E84" w14:paraId="457AC88F" w14:textId="77777777">
        <w:trPr>
          <w:jc w:val="center"/>
        </w:trPr>
        <w:tc>
          <w:tcPr>
            <w:tcW w:w="1728" w:type="dxa"/>
            <w:shd w:val="clear" w:color="auto" w:fill="1F4E79"/>
          </w:tcPr>
          <w:p w14:paraId="4DCA3FC1" w14:textId="77777777" w:rsidR="00176E84" w:rsidRDefault="001D7CF7">
            <w:r>
              <w:rPr>
                <w:b/>
                <w:color w:val="FFFFFF"/>
                <w:sz w:val="14"/>
              </w:rPr>
              <w:t>Gate ID</w:t>
            </w:r>
          </w:p>
        </w:tc>
        <w:tc>
          <w:tcPr>
            <w:tcW w:w="1728" w:type="dxa"/>
            <w:shd w:val="clear" w:color="auto" w:fill="1F4E79"/>
          </w:tcPr>
          <w:p w14:paraId="62FCB7A3" w14:textId="77777777" w:rsidR="00176E84" w:rsidRDefault="001D7CF7">
            <w:r>
              <w:rPr>
                <w:b/>
                <w:color w:val="FFFFFF"/>
                <w:sz w:val="14"/>
              </w:rPr>
              <w:t>Requirement</w:t>
            </w:r>
          </w:p>
        </w:tc>
        <w:tc>
          <w:tcPr>
            <w:tcW w:w="1728" w:type="dxa"/>
            <w:shd w:val="clear" w:color="auto" w:fill="1F4E79"/>
          </w:tcPr>
          <w:p w14:paraId="141DD0F8" w14:textId="77777777" w:rsidR="00176E84" w:rsidRDefault="001D7CF7">
            <w:r>
              <w:rPr>
                <w:b/>
                <w:color w:val="FFFFFF"/>
                <w:sz w:val="14"/>
              </w:rPr>
              <w:t>Test Method</w:t>
            </w:r>
          </w:p>
        </w:tc>
        <w:tc>
          <w:tcPr>
            <w:tcW w:w="1728" w:type="dxa"/>
            <w:shd w:val="clear" w:color="auto" w:fill="1F4E79"/>
          </w:tcPr>
          <w:p w14:paraId="56E66B05" w14:textId="77777777" w:rsidR="00176E84" w:rsidRDefault="001D7CF7">
            <w:r>
              <w:rPr>
                <w:b/>
                <w:color w:val="FFFFFF"/>
                <w:sz w:val="14"/>
              </w:rPr>
              <w:t>Expected Result</w:t>
            </w:r>
          </w:p>
        </w:tc>
        <w:tc>
          <w:tcPr>
            <w:tcW w:w="1728" w:type="dxa"/>
            <w:shd w:val="clear" w:color="auto" w:fill="1F4E79"/>
          </w:tcPr>
          <w:p w14:paraId="60A4901B" w14:textId="77777777" w:rsidR="00176E84" w:rsidRDefault="001D7CF7">
            <w:r>
              <w:rPr>
                <w:b/>
                <w:color w:val="FFFFFF"/>
                <w:sz w:val="14"/>
              </w:rPr>
              <w:t>Release Decision</w:t>
            </w:r>
          </w:p>
        </w:tc>
        <w:tc>
          <w:tcPr>
            <w:tcW w:w="1728" w:type="dxa"/>
            <w:shd w:val="clear" w:color="auto" w:fill="1F4E79"/>
          </w:tcPr>
          <w:p w14:paraId="24394E3A" w14:textId="77777777" w:rsidR="00176E84" w:rsidRDefault="001D7CF7">
            <w:r>
              <w:rPr>
                <w:b/>
                <w:color w:val="FFFFFF"/>
                <w:sz w:val="14"/>
              </w:rPr>
              <w:t>Status</w:t>
            </w:r>
          </w:p>
        </w:tc>
      </w:tr>
      <w:tr w:rsidR="00176E84" w14:paraId="76524FB6" w14:textId="77777777">
        <w:trPr>
          <w:jc w:val="center"/>
        </w:trPr>
        <w:tc>
          <w:tcPr>
            <w:tcW w:w="1728" w:type="dxa"/>
          </w:tcPr>
          <w:p w14:paraId="126CE65A" w14:textId="77777777" w:rsidR="00176E84" w:rsidRDefault="001D7CF7">
            <w:r>
              <w:rPr>
                <w:sz w:val="14"/>
              </w:rPr>
              <w:t>GSR-001</w:t>
            </w:r>
          </w:p>
        </w:tc>
        <w:tc>
          <w:tcPr>
            <w:tcW w:w="1728" w:type="dxa"/>
          </w:tcPr>
          <w:p w14:paraId="76CDBA59" w14:textId="77777777" w:rsidR="00176E84" w:rsidRDefault="001D7CF7">
            <w:r>
              <w:rPr>
                <w:sz w:val="14"/>
              </w:rPr>
              <w:t>Golden Sample file must be included in test fixtures</w:t>
            </w:r>
          </w:p>
        </w:tc>
        <w:tc>
          <w:tcPr>
            <w:tcW w:w="1728" w:type="dxa"/>
          </w:tcPr>
          <w:p w14:paraId="4D72D640" w14:textId="77777777" w:rsidR="00176E84" w:rsidRDefault="001D7CF7">
            <w:r>
              <w:rPr>
                <w:sz w:val="14"/>
              </w:rPr>
              <w:t>Check tests/fixtures contains exact file name</w:t>
            </w:r>
          </w:p>
        </w:tc>
        <w:tc>
          <w:tcPr>
            <w:tcW w:w="1728" w:type="dxa"/>
          </w:tcPr>
          <w:p>
            <w:r>
              <w:rPr>
                <w:shd w:fill="F4CCCC"/>
              </w:rPr>
              <w:t>20260715182904Nguyen Duc Trong_Location Inventory_VN Ho Chi Minh DC.xls exists</w:t>
            </w:r>
          </w:p>
        </w:tc>
        <w:tc>
          <w:tcPr>
            <w:tcW w:w="1728" w:type="dxa"/>
          </w:tcPr>
          <w:p w14:paraId="0AD737FE" w14:textId="77777777" w:rsidR="00176E84" w:rsidRDefault="001D7CF7">
            <w:r>
              <w:rPr>
                <w:sz w:val="14"/>
              </w:rPr>
              <w:t>No Release if missing</w:t>
            </w:r>
          </w:p>
        </w:tc>
        <w:tc>
          <w:tcPr>
            <w:tcW w:w="1728" w:type="dxa"/>
          </w:tcPr>
          <w:p w14:paraId="7D8BC6B0" w14:textId="77777777" w:rsidR="00176E84" w:rsidRDefault="001D7CF7">
            <w:r>
              <w:rPr>
                <w:sz w:val="14"/>
              </w:rPr>
              <w:t>Locked</w:t>
            </w:r>
          </w:p>
        </w:tc>
      </w:tr>
      <w:tr w:rsidR="00176E84" w14:paraId="3B7D24A7" w14:textId="77777777">
        <w:trPr>
          <w:jc w:val="center"/>
        </w:trPr>
        <w:tc>
          <w:tcPr>
            <w:tcW w:w="1728" w:type="dxa"/>
          </w:tcPr>
          <w:p w14:paraId="4EC8EA09" w14:textId="77777777" w:rsidR="00176E84" w:rsidRDefault="001D7CF7">
            <w:r>
              <w:rPr>
                <w:sz w:val="14"/>
              </w:rPr>
              <w:t>GSR-002</w:t>
            </w:r>
          </w:p>
        </w:tc>
        <w:tc>
          <w:tcPr>
            <w:tcW w:w="1728" w:type="dxa"/>
          </w:tcPr>
          <w:p w14:paraId="0CC72AEC" w14:textId="77777777" w:rsidR="00176E84" w:rsidRDefault="001D7CF7">
            <w:r>
              <w:rPr>
                <w:sz w:val="14"/>
              </w:rPr>
              <w:t>Detect actual file format, not only extension</w:t>
            </w:r>
          </w:p>
        </w:tc>
        <w:tc>
          <w:tcPr>
            <w:tcW w:w="1728" w:type="dxa"/>
          </w:tcPr>
          <w:p w14:paraId="4FC6566E" w14:textId="77777777" w:rsidR="00176E84" w:rsidRDefault="001D7CF7">
            <w:r>
              <w:rPr>
                <w:sz w:val="14"/>
              </w:rPr>
              <w:t>Read first bytes / file signature</w:t>
            </w:r>
          </w:p>
        </w:tc>
        <w:tc>
          <w:tcPr>
            <w:tcW w:w="1728" w:type="dxa"/>
          </w:tcPr>
          <w:p>
            <w:r>
              <w:rPr>
                <w:shd w:fill="F4CCCC"/>
              </w:rPr>
              <w:t>File detected as excel_2003_xml_spreadsheet_xls; size=5308206; MD5=0d0edde76378720ba2eb9bc5f086fba7; SHA-256=1f2f117b22c17d15455d03d4c07908690490dda2eebbe28f4174cc7c6fb5b8f3</w:t>
            </w:r>
          </w:p>
        </w:tc>
        <w:tc>
          <w:tcPr>
            <w:tcW w:w="1728" w:type="dxa"/>
          </w:tcPr>
          <w:p w14:paraId="0D188993" w14:textId="77777777" w:rsidR="00176E84" w:rsidRDefault="001D7CF7">
            <w:r>
              <w:rPr>
                <w:sz w:val="14"/>
              </w:rPr>
              <w:t>No Release if wrong</w:t>
            </w:r>
          </w:p>
        </w:tc>
        <w:tc>
          <w:tcPr>
            <w:tcW w:w="1728" w:type="dxa"/>
          </w:tcPr>
          <w:p w14:paraId="01628461" w14:textId="77777777" w:rsidR="00176E84" w:rsidRDefault="001D7CF7">
            <w:r>
              <w:rPr>
                <w:sz w:val="14"/>
              </w:rPr>
              <w:t>Locked</w:t>
            </w:r>
          </w:p>
        </w:tc>
      </w:tr>
      <w:tr w:rsidR="00176E84" w14:paraId="06464B61" w14:textId="77777777">
        <w:trPr>
          <w:jc w:val="center"/>
        </w:trPr>
        <w:tc>
          <w:tcPr>
            <w:tcW w:w="1728" w:type="dxa"/>
          </w:tcPr>
          <w:p w14:paraId="4AF3E2F9" w14:textId="77777777" w:rsidR="00176E84" w:rsidRDefault="001D7CF7">
            <w:r>
              <w:rPr>
                <w:sz w:val="14"/>
              </w:rPr>
              <w:t>GSR-003</w:t>
            </w:r>
          </w:p>
        </w:tc>
        <w:tc>
          <w:tcPr>
            <w:tcW w:w="1728" w:type="dxa"/>
          </w:tcPr>
          <w:p w14:paraId="09575AA1" w14:textId="77777777" w:rsidR="00176E84" w:rsidRDefault="001D7CF7">
            <w:r>
              <w:rPr>
                <w:sz w:val="14"/>
              </w:rPr>
              <w:t>Parse required headers from real file</w:t>
            </w:r>
          </w:p>
        </w:tc>
        <w:tc>
          <w:tcPr>
            <w:tcW w:w="1728" w:type="dxa"/>
          </w:tcPr>
          <w:p w14:paraId="773C82BD" w14:textId="77777777" w:rsidR="00176E84" w:rsidRDefault="001D7CF7">
            <w:r>
              <w:rPr>
                <w:sz w:val="14"/>
              </w:rPr>
              <w:t>Run read_stock_file on golden file</w:t>
            </w:r>
          </w:p>
        </w:tc>
        <w:tc>
          <w:tcPr>
            <w:tcW w:w="1728" w:type="dxa"/>
          </w:tcPr>
          <w:p>
            <w:r>
              <w:rPr>
                <w:shd w:fill="F4CCCC"/>
              </w:rPr>
              <w:t>All 21 headers found exactly, including Unicode header 库龄(天)</w:t>
            </w:r>
          </w:p>
        </w:tc>
        <w:tc>
          <w:tcPr>
            <w:tcW w:w="1728" w:type="dxa"/>
          </w:tcPr>
          <w:p w14:paraId="63B64D95" w14:textId="77777777" w:rsidR="00176E84" w:rsidRDefault="001D7CF7">
            <w:r>
              <w:rPr>
                <w:sz w:val="14"/>
              </w:rPr>
              <w:t>No Release if any missing</w:t>
            </w:r>
          </w:p>
        </w:tc>
        <w:tc>
          <w:tcPr>
            <w:tcW w:w="1728" w:type="dxa"/>
          </w:tcPr>
          <w:p w14:paraId="63CB3893" w14:textId="77777777" w:rsidR="00176E84" w:rsidRDefault="001D7CF7">
            <w:r>
              <w:rPr>
                <w:sz w:val="14"/>
              </w:rPr>
              <w:t>Locked</w:t>
            </w:r>
          </w:p>
        </w:tc>
      </w:tr>
      <w:tr w:rsidR="00176E84" w14:paraId="0B2E78E3" w14:textId="77777777">
        <w:trPr>
          <w:jc w:val="center"/>
        </w:trPr>
        <w:tc>
          <w:tcPr>
            <w:tcW w:w="1728" w:type="dxa"/>
          </w:tcPr>
          <w:p w14:paraId="51C671E6" w14:textId="77777777" w:rsidR="00176E84" w:rsidRDefault="001D7CF7">
            <w:r>
              <w:rPr>
                <w:sz w:val="14"/>
              </w:rPr>
              <w:t>GSR-004</w:t>
            </w:r>
          </w:p>
        </w:tc>
        <w:tc>
          <w:tcPr>
            <w:tcW w:w="1728" w:type="dxa"/>
          </w:tcPr>
          <w:p w14:paraId="450C5E18" w14:textId="77777777" w:rsidR="00176E84" w:rsidRDefault="001D7CF7">
            <w:r>
              <w:rPr>
                <w:sz w:val="14"/>
              </w:rPr>
              <w:t>Create Stock Snapshot from real file</w:t>
            </w:r>
          </w:p>
        </w:tc>
        <w:tc>
          <w:tcPr>
            <w:tcW w:w="1728" w:type="dxa"/>
          </w:tcPr>
          <w:p w14:paraId="06829AE2" w14:textId="77777777" w:rsidR="00176E84" w:rsidRDefault="001D7CF7">
            <w:r>
              <w:rPr>
                <w:sz w:val="14"/>
              </w:rPr>
              <w:t>Copy exact golden file into data/source and run scan_folder</w:t>
            </w:r>
          </w:p>
        </w:tc>
        <w:tc>
          <w:tcPr>
            <w:tcW w:w="1728" w:type="dxa"/>
          </w:tcPr>
          <w:p>
            <w:r>
              <w:rPr>
                <w:shd w:fill="F4CCCC"/>
              </w:rPr>
              <w:t>Scan result Success; Snapshot ID created; stock_details=3926; unique locations=1966; unique Goods ID=643; total Qty=98804.0</w:t>
            </w:r>
          </w:p>
        </w:tc>
        <w:tc>
          <w:tcPr>
            <w:tcW w:w="1728" w:type="dxa"/>
          </w:tcPr>
          <w:p w14:paraId="5537BAC3" w14:textId="77777777" w:rsidR="00176E84" w:rsidRDefault="001D7CF7">
            <w:r>
              <w:rPr>
                <w:sz w:val="14"/>
              </w:rPr>
              <w:t>No Release if fail</w:t>
            </w:r>
          </w:p>
        </w:tc>
        <w:tc>
          <w:tcPr>
            <w:tcW w:w="1728" w:type="dxa"/>
          </w:tcPr>
          <w:p w14:paraId="5604A4AE" w14:textId="77777777" w:rsidR="00176E84" w:rsidRDefault="001D7CF7">
            <w:r>
              <w:rPr>
                <w:sz w:val="14"/>
              </w:rPr>
              <w:t>Locked</w:t>
            </w:r>
          </w:p>
        </w:tc>
      </w:tr>
      <w:tr w:rsidR="00176E84" w14:paraId="20F3F9A3" w14:textId="77777777">
        <w:trPr>
          <w:jc w:val="center"/>
        </w:trPr>
        <w:tc>
          <w:tcPr>
            <w:tcW w:w="1728" w:type="dxa"/>
          </w:tcPr>
          <w:p w14:paraId="10E04F7F" w14:textId="77777777" w:rsidR="00176E84" w:rsidRDefault="001D7CF7">
            <w:r>
              <w:rPr>
                <w:sz w:val="14"/>
              </w:rPr>
              <w:t>GSR-005</w:t>
            </w:r>
          </w:p>
        </w:tc>
        <w:tc>
          <w:tcPr>
            <w:tcW w:w="1728" w:type="dxa"/>
          </w:tcPr>
          <w:p w14:paraId="08566301" w14:textId="77777777" w:rsidR="00176E84" w:rsidRDefault="001D7CF7">
            <w:r>
              <w:rPr>
                <w:sz w:val="14"/>
              </w:rPr>
              <w:t>Regression proof must be in smoke log</w:t>
            </w:r>
          </w:p>
        </w:tc>
        <w:tc>
          <w:tcPr>
            <w:tcW w:w="1728" w:type="dxa"/>
          </w:tcPr>
          <w:p w14:paraId="7520C2C0" w14:textId="77777777" w:rsidR="00176E84" w:rsidRDefault="001D7CF7">
            <w:r>
              <w:rPr>
                <w:sz w:val="14"/>
              </w:rPr>
              <w:t>Run python tests/smoke_test.py before package</w:t>
            </w:r>
          </w:p>
        </w:tc>
        <w:tc>
          <w:tcPr>
            <w:tcW w:w="1728" w:type="dxa"/>
          </w:tcPr>
          <w:p w14:paraId="04DC3218" w14:textId="77777777" w:rsidR="00176E84" w:rsidRDefault="001D7CF7">
            <w:r>
              <w:rPr>
                <w:sz w:val="14"/>
              </w:rPr>
              <w:t>Smoke log includes GOLDEN SAMPLE PASS</w:t>
            </w:r>
          </w:p>
        </w:tc>
        <w:tc>
          <w:tcPr>
            <w:tcW w:w="1728" w:type="dxa"/>
          </w:tcPr>
          <w:p w14:paraId="0E7A7D64" w14:textId="77777777" w:rsidR="00176E84" w:rsidRDefault="001D7CF7">
            <w:r>
              <w:rPr>
                <w:sz w:val="14"/>
              </w:rPr>
              <w:t>No Release if not evidenced</w:t>
            </w:r>
          </w:p>
        </w:tc>
        <w:tc>
          <w:tcPr>
            <w:tcW w:w="1728" w:type="dxa"/>
          </w:tcPr>
          <w:p w14:paraId="0C29216D" w14:textId="77777777" w:rsidR="00176E84" w:rsidRDefault="001D7CF7">
            <w:r>
              <w:rPr>
                <w:sz w:val="14"/>
              </w:rPr>
              <w:t>Locked</w:t>
            </w:r>
          </w:p>
        </w:tc>
      </w:tr>
      <w:tr w:rsidR="00176E84" w14:paraId="442A68BB" w14:textId="77777777">
        <w:trPr>
          <w:jc w:val="center"/>
        </w:trPr>
        <w:tc>
          <w:tcPr>
            <w:tcW w:w="1728" w:type="dxa"/>
          </w:tcPr>
          <w:p w14:paraId="4ABCAE0B" w14:textId="77777777" w:rsidR="00176E84" w:rsidRDefault="001D7CF7">
            <w:r>
              <w:rPr>
                <w:sz w:val="14"/>
              </w:rPr>
              <w:t>GSR-006</w:t>
            </w:r>
          </w:p>
        </w:tc>
        <w:tc>
          <w:tcPr>
            <w:tcW w:w="1728" w:type="dxa"/>
          </w:tcPr>
          <w:p w14:paraId="436DAEF1" w14:textId="77777777" w:rsidR="00176E84" w:rsidRDefault="001D7CF7">
            <w:r>
              <w:rPr>
                <w:sz w:val="14"/>
              </w:rPr>
              <w:t>No fake-only parser tests</w:t>
            </w:r>
          </w:p>
        </w:tc>
        <w:tc>
          <w:tcPr>
            <w:tcW w:w="1728" w:type="dxa"/>
          </w:tcPr>
          <w:p w14:paraId="61DD304F" w14:textId="77777777" w:rsidR="00176E84" w:rsidRDefault="001D7CF7">
            <w:r>
              <w:rPr>
                <w:sz w:val="14"/>
              </w:rPr>
              <w:t>Review smoke fixtures and test log</w:t>
            </w:r>
          </w:p>
        </w:tc>
        <w:tc>
          <w:tcPr>
            <w:tcW w:w="1728" w:type="dxa"/>
          </w:tcPr>
          <w:p w14:paraId="7D9341F4" w14:textId="77777777" w:rsidR="00176E84" w:rsidRDefault="001D7CF7">
            <w:r>
              <w:rPr>
                <w:sz w:val="14"/>
              </w:rPr>
              <w:t>Synthetic sample can remain, but golden real-file scan is mandatory</w:t>
            </w:r>
          </w:p>
        </w:tc>
        <w:tc>
          <w:tcPr>
            <w:tcW w:w="1728" w:type="dxa"/>
          </w:tcPr>
          <w:p w14:paraId="15562621" w14:textId="77777777" w:rsidR="00176E84" w:rsidRDefault="001D7CF7">
            <w:r>
              <w:rPr>
                <w:sz w:val="14"/>
              </w:rPr>
              <w:t>No Release if only fake data used</w:t>
            </w:r>
          </w:p>
        </w:tc>
        <w:tc>
          <w:tcPr>
            <w:tcW w:w="1728" w:type="dxa"/>
          </w:tcPr>
          <w:p w14:paraId="25017677" w14:textId="77777777" w:rsidR="00176E84" w:rsidRDefault="001D7CF7">
            <w:r>
              <w:rPr>
                <w:sz w:val="14"/>
              </w:rPr>
              <w:t>Locked</w:t>
            </w:r>
          </w:p>
        </w:tc>
      </w:tr>
      <w:tr w:rsidR="00176E84" w14:paraId="442A68BB" w14:textId="77777777">
        <w:trPr>
          <w:jc w:val="center"/>
        </w:trPr>
        <w:tc>
          <w:tcPr>
            <w:tcW w:w="1728" w:type="dxa"/>
          </w:tcPr>
          <w:p>
            <w:r>
              <w:rPr>
                <w:shd w:fill="F4CCCC"/>
              </w:rPr>
              <w:t>GSR-007</w:t>
            </w:r>
          </w:p>
        </w:tc>
        <w:tc>
          <w:tcPr>
            <w:tcW w:w="1728" w:type="dxa"/>
          </w:tcPr>
          <w:p>
            <w:r>
              <w:rPr>
                <w:shd w:fill="F4CCCC"/>
              </w:rPr>
              <w:t>Golden profile metrics must match exact root file</w:t>
            </w:r>
          </w:p>
        </w:tc>
        <w:tc>
          <w:tcPr>
            <w:tcW w:w="1728" w:type="dxa"/>
          </w:tcPr>
          <w:p>
            <w:r>
              <w:rPr>
                <w:shd w:fill="F4CCCC"/>
              </w:rPr>
              <w:t>Run deterministic profile validation</w:t>
            </w:r>
          </w:p>
        </w:tc>
        <w:tc>
          <w:tcPr>
            <w:tcW w:w="1728" w:type="dxa"/>
          </w:tcPr>
          <w:p>
            <w:r>
              <w:rPr>
                <w:shd w:fill="F4CCCC"/>
              </w:rPr>
              <w:t>3926 rows; 21 cols; 1966 locations; 643 Goods ID; Qty 98804.0; zero blank required fields</w:t>
            </w:r>
          </w:p>
        </w:tc>
        <w:tc>
          <w:tcPr>
            <w:tcW w:w="1728" w:type="dxa"/>
          </w:tcPr>
          <w:p>
            <w:r>
              <w:rPr>
                <w:shd w:fill="F4CCCC"/>
              </w:rPr>
              <w:t>No Release if mismatch</w:t>
            </w:r>
          </w:p>
        </w:tc>
        <w:tc>
          <w:tcPr>
            <w:tcW w:w="1728" w:type="dxa"/>
          </w:tcPr>
          <w:p>
            <w:r>
              <w:rPr>
                <w:shd w:fill="F4CCCC"/>
              </w:rPr>
              <w:t>Locked</w:t>
            </w:r>
          </w:p>
        </w:tc>
      </w:tr>
      <w:tr w:rsidR="00176E84" w14:paraId="442A68BB" w14:textId="77777777">
        <w:trPr>
          <w:jc w:val="center"/>
        </w:trPr>
        <w:tc>
          <w:tcPr>
            <w:tcW w:w="1728" w:type="dxa"/>
          </w:tcPr>
          <w:p>
            <w:r>
              <w:rPr>
                <w:shd w:fill="F4CCCC"/>
              </w:rPr>
              <w:t>GSR-008</w:t>
            </w:r>
          </w:p>
        </w:tc>
        <w:tc>
          <w:tcPr>
            <w:tcW w:w="1728" w:type="dxa"/>
          </w:tcPr>
          <w:p>
            <w:r>
              <w:rPr>
                <w:shd w:fill="F4CCCC"/>
              </w:rPr>
              <w:t>WH01 Location Parser regression</w:t>
            </w:r>
          </w:p>
        </w:tc>
        <w:tc>
          <w:tcPr>
            <w:tcW w:w="1728" w:type="dxa"/>
          </w:tcPr>
          <w:p>
            <w:r>
              <w:rPr>
                <w:shd w:fill="F4CCCC"/>
              </w:rPr>
              <w:t>Run parser assertions on locked WH01.CH / WH01.JH / WH01.GZ examples</w:t>
            </w:r>
          </w:p>
        </w:tc>
        <w:tc>
          <w:tcPr>
            <w:tcW w:w="1728" w:type="dxa"/>
          </w:tcPr>
          <w:p>
            <w:r>
              <w:rPr>
                <w:shd w:fill="F4CCCC"/>
              </w:rPr>
              <w:t>Exact parsed output; raw location preserved; no recognized WH01 pattern marked Unparsed</w:t>
            </w:r>
          </w:p>
        </w:tc>
        <w:tc>
          <w:tcPr>
            <w:tcW w:w="1728" w:type="dxa"/>
          </w:tcPr>
          <w:p>
            <w:r>
              <w:rPr>
                <w:shd w:fill="F4CCCC"/>
              </w:rPr>
              <w:t>No Release if mismatch</w:t>
            </w:r>
          </w:p>
        </w:tc>
        <w:tc>
          <w:tcPr>
            <w:tcW w:w="1728" w:type="dxa"/>
          </w:tcPr>
          <w:p>
            <w:r>
              <w:rPr>
                <w:shd w:fill="F4CCCC"/>
              </w:rPr>
              <w:t>Locked</w:t>
            </w:r>
          </w:p>
        </w:tc>
      </w:tr>
    </w:tbl>
    <w:p w14:paraId="2A009BF0" w14:textId="77777777" w:rsidR="00176E84" w:rsidRDefault="001D7CF7">
      <w:pPr>
        <w:pStyle w:val="Heading1"/>
      </w:pPr>
      <w:r>
        <w:lastRenderedPageBreak/>
        <w:t>12. Deployment &amp; Release Package</w:t>
      </w:r>
    </w:p>
    <w:tbl>
      <w:tblPr>
        <w:tblStyle w:val="TableGrid"/>
        <w:tblW w:w="0" w:type="auto"/>
        <w:jc w:val="center"/>
        <w:tblLook w:val="04A0" w:firstRow="1" w:lastRow="0" w:firstColumn="1" w:lastColumn="0" w:noHBand="0" w:noVBand="1"/>
      </w:tblPr>
      <w:tblGrid>
        <w:gridCol w:w="5184"/>
        <w:gridCol w:w="5184"/>
      </w:tblGrid>
      <w:tr w:rsidR="00176E84" w14:paraId="325BB282" w14:textId="77777777">
        <w:trPr>
          <w:jc w:val="center"/>
        </w:trPr>
        <w:tc>
          <w:tcPr>
            <w:tcW w:w="5184" w:type="dxa"/>
            <w:shd w:val="clear" w:color="auto" w:fill="1F4E79"/>
          </w:tcPr>
          <w:p w14:paraId="746AFD08" w14:textId="77777777" w:rsidR="00176E84" w:rsidRDefault="001D7CF7">
            <w:r>
              <w:rPr>
                <w:b/>
                <w:color w:val="FFFFFF"/>
                <w:sz w:val="16"/>
              </w:rPr>
              <w:t>Item</w:t>
            </w:r>
          </w:p>
        </w:tc>
        <w:tc>
          <w:tcPr>
            <w:tcW w:w="5184" w:type="dxa"/>
            <w:shd w:val="clear" w:color="auto" w:fill="1F4E79"/>
          </w:tcPr>
          <w:p w14:paraId="477A1A9C" w14:textId="77777777" w:rsidR="00176E84" w:rsidRDefault="001D7CF7">
            <w:r>
              <w:rPr>
                <w:b/>
                <w:color w:val="FFFFFF"/>
                <w:sz w:val="16"/>
              </w:rPr>
              <w:t>Locked decision / requirement</w:t>
            </w:r>
          </w:p>
        </w:tc>
      </w:tr>
      <w:tr w:rsidR="00176E84" w14:paraId="4C900262" w14:textId="77777777">
        <w:trPr>
          <w:jc w:val="center"/>
        </w:trPr>
        <w:tc>
          <w:tcPr>
            <w:tcW w:w="5184" w:type="dxa"/>
          </w:tcPr>
          <w:p w14:paraId="02DBE4EB" w14:textId="77777777" w:rsidR="00176E84" w:rsidRDefault="001D7CF7">
            <w:r>
              <w:rPr>
                <w:sz w:val="16"/>
              </w:rPr>
              <w:t>Architecture</w:t>
            </w:r>
          </w:p>
        </w:tc>
        <w:tc>
          <w:tcPr>
            <w:tcW w:w="5184" w:type="dxa"/>
          </w:tcPr>
          <w:p w14:paraId="48E9CDFB" w14:textId="77777777" w:rsidR="00176E84" w:rsidRDefault="001D7CF7">
            <w:r>
              <w:rPr>
                <w:sz w:val="16"/>
              </w:rPr>
              <w:t>Hybrid local-first; local host on WH Manager PC.</w:t>
            </w:r>
          </w:p>
        </w:tc>
      </w:tr>
      <w:tr w:rsidR="00176E84" w14:paraId="4BED59D4" w14:textId="77777777">
        <w:trPr>
          <w:jc w:val="center"/>
        </w:trPr>
        <w:tc>
          <w:tcPr>
            <w:tcW w:w="5184" w:type="dxa"/>
          </w:tcPr>
          <w:p w14:paraId="4BB83F2B" w14:textId="77777777" w:rsidR="00176E84" w:rsidRDefault="001D7CF7">
            <w:r>
              <w:rPr>
                <w:sz w:val="16"/>
              </w:rPr>
              <w:t>Build approach</w:t>
            </w:r>
          </w:p>
        </w:tc>
        <w:tc>
          <w:tcPr>
            <w:tcW w:w="5184" w:type="dxa"/>
          </w:tcPr>
          <w:p w14:paraId="765C3F17" w14:textId="77777777" w:rsidR="00176E84" w:rsidRDefault="001D7CF7">
            <w:r>
              <w:rPr>
                <w:sz w:val="16"/>
              </w:rPr>
              <w:t>Combined Parallel Build; release only after integrated smoke/UAT pass.</w:t>
            </w:r>
          </w:p>
        </w:tc>
      </w:tr>
      <w:tr w:rsidR="00176E84" w14:paraId="31827B1A" w14:textId="77777777">
        <w:trPr>
          <w:jc w:val="center"/>
        </w:trPr>
        <w:tc>
          <w:tcPr>
            <w:tcW w:w="5184" w:type="dxa"/>
          </w:tcPr>
          <w:p w14:paraId="6B9BF93F" w14:textId="77777777" w:rsidR="00176E84" w:rsidRDefault="001D7CF7">
            <w:r>
              <w:rPr>
                <w:sz w:val="16"/>
              </w:rPr>
              <w:t>Mandatory process</w:t>
            </w:r>
          </w:p>
        </w:tc>
        <w:tc>
          <w:tcPr>
            <w:tcW w:w="5184" w:type="dxa"/>
          </w:tcPr>
          <w:p w14:paraId="59B5E0EB" w14:textId="77777777" w:rsidR="00176E84" w:rsidRDefault="001D7CF7">
            <w:r>
              <w:rPr>
                <w:sz w:val="16"/>
              </w:rPr>
              <w:t>Spec → Code → Automated smoke test → Test log → Send artifact.</w:t>
            </w:r>
          </w:p>
        </w:tc>
      </w:tr>
      <w:tr w:rsidR="00176E84" w14:paraId="4106FC7F" w14:textId="77777777">
        <w:trPr>
          <w:jc w:val="center"/>
        </w:trPr>
        <w:tc>
          <w:tcPr>
            <w:tcW w:w="5184" w:type="dxa"/>
          </w:tcPr>
          <w:p w14:paraId="75B96537" w14:textId="77777777" w:rsidR="00176E84" w:rsidRDefault="001D7CF7">
            <w:r>
              <w:rPr>
                <w:sz w:val="16"/>
              </w:rPr>
              <w:t>Release package</w:t>
            </w:r>
          </w:p>
        </w:tc>
        <w:tc>
          <w:tcPr>
            <w:tcW w:w="5184" w:type="dxa"/>
          </w:tcPr>
          <w:p w14:paraId="646CE7D7" w14:textId="77777777" w:rsidR="00176E84" w:rsidRDefault="001D7CF7">
            <w:r>
              <w:rPr>
                <w:sz w:val="16"/>
              </w:rPr>
              <w:t>App/source ZIP, config template, run instructions, database init, smoke log, UAT log, release notes, Excel proof.</w:t>
            </w:r>
          </w:p>
        </w:tc>
      </w:tr>
      <w:tr w:rsidR="00176E84" w14:paraId="50995B1C" w14:textId="77777777">
        <w:trPr>
          <w:jc w:val="center"/>
        </w:trPr>
        <w:tc>
          <w:tcPr>
            <w:tcW w:w="5184" w:type="dxa"/>
          </w:tcPr>
          <w:p w14:paraId="4411625D" w14:textId="77777777" w:rsidR="00176E84" w:rsidRDefault="001D7CF7">
            <w:r>
              <w:rPr>
                <w:sz w:val="16"/>
              </w:rPr>
              <w:t>Go/No-Go</w:t>
            </w:r>
          </w:p>
        </w:tc>
        <w:tc>
          <w:tcPr>
            <w:tcW w:w="5184" w:type="dxa"/>
          </w:tcPr>
          <w:p w14:paraId="69F75589" w14:textId="77777777" w:rsidR="00176E84" w:rsidRDefault="001D7CF7">
            <w:r>
              <w:rPr>
                <w:sz w:val="16"/>
              </w:rPr>
              <w:t>All smoke pass, Must-have UAT 100%, Excel opens cleanly, parser exact mapping, app can start.</w:t>
            </w:r>
          </w:p>
        </w:tc>
      </w:tr>
    </w:tbl>
    <w:p w14:paraId="2649220E" w14:textId="77777777" w:rsidR="00176E84" w:rsidRDefault="001D7CF7">
      <w:pPr>
        <w:pStyle w:val="Heading1"/>
      </w:pPr>
      <w:r>
        <w:t>13. Consolidation Log — How Duplicate Content Was Merged</w:t>
      </w:r>
    </w:p>
    <w:tbl>
      <w:tblPr>
        <w:tblStyle w:val="TableGrid"/>
        <w:tblW w:w="0" w:type="auto"/>
        <w:jc w:val="center"/>
        <w:tblLook w:val="04A0" w:firstRow="1" w:lastRow="0" w:firstColumn="1" w:lastColumn="0" w:noHBand="0" w:noVBand="1"/>
      </w:tblPr>
      <w:tblGrid>
        <w:gridCol w:w="3456"/>
        <w:gridCol w:w="3456"/>
        <w:gridCol w:w="3456"/>
      </w:tblGrid>
      <w:tr w:rsidR="00176E84" w14:paraId="64D0A5D5" w14:textId="77777777">
        <w:trPr>
          <w:jc w:val="center"/>
        </w:trPr>
        <w:tc>
          <w:tcPr>
            <w:tcW w:w="3456" w:type="dxa"/>
            <w:shd w:val="clear" w:color="auto" w:fill="1F4E79"/>
          </w:tcPr>
          <w:p w14:paraId="5EAC479A" w14:textId="77777777" w:rsidR="00176E84" w:rsidRDefault="001D7CF7">
            <w:r>
              <w:rPr>
                <w:b/>
                <w:color w:val="FFFFFF"/>
                <w:sz w:val="16"/>
              </w:rPr>
              <w:t>Original sheet(s)</w:t>
            </w:r>
          </w:p>
        </w:tc>
        <w:tc>
          <w:tcPr>
            <w:tcW w:w="3456" w:type="dxa"/>
            <w:shd w:val="clear" w:color="auto" w:fill="1F4E79"/>
          </w:tcPr>
          <w:p w14:paraId="1243DAF4" w14:textId="77777777" w:rsidR="00176E84" w:rsidRDefault="001D7CF7">
            <w:r>
              <w:rPr>
                <w:b/>
                <w:color w:val="FFFFFF"/>
                <w:sz w:val="16"/>
              </w:rPr>
              <w:t>Merged into optimized section</w:t>
            </w:r>
          </w:p>
        </w:tc>
        <w:tc>
          <w:tcPr>
            <w:tcW w:w="3456" w:type="dxa"/>
            <w:shd w:val="clear" w:color="auto" w:fill="1F4E79"/>
          </w:tcPr>
          <w:p w14:paraId="50338DB8" w14:textId="77777777" w:rsidR="00176E84" w:rsidRDefault="001D7CF7">
            <w:r>
              <w:rPr>
                <w:b/>
                <w:color w:val="FFFFFF"/>
                <w:sz w:val="16"/>
              </w:rPr>
              <w:t>Rationale</w:t>
            </w:r>
          </w:p>
        </w:tc>
      </w:tr>
      <w:tr w:rsidR="00176E84" w14:paraId="63F6AA74" w14:textId="77777777">
        <w:trPr>
          <w:jc w:val="center"/>
        </w:trPr>
        <w:tc>
          <w:tcPr>
            <w:tcW w:w="3456" w:type="dxa"/>
          </w:tcPr>
          <w:p w14:paraId="3376BBFD" w14:textId="77777777" w:rsidR="00176E84" w:rsidRDefault="001D7CF7">
            <w:r>
              <w:rPr>
                <w:sz w:val="16"/>
              </w:rPr>
              <w:t>00_Readme, 01_Tong_quan</w:t>
            </w:r>
          </w:p>
        </w:tc>
        <w:tc>
          <w:tcPr>
            <w:tcW w:w="3456" w:type="dxa"/>
          </w:tcPr>
          <w:p w14:paraId="6D16AA0E" w14:textId="77777777" w:rsidR="00176E84" w:rsidRDefault="001D7CF7">
            <w:r>
              <w:rPr>
                <w:sz w:val="16"/>
              </w:rPr>
              <w:t>1 Executive Summary, 2 Scope</w:t>
            </w:r>
          </w:p>
        </w:tc>
        <w:tc>
          <w:tcPr>
            <w:tcW w:w="3456" w:type="dxa"/>
          </w:tcPr>
          <w:p w14:paraId="1986D06D" w14:textId="77777777" w:rsidR="00176E84" w:rsidRDefault="001D7CF7">
            <w:r>
              <w:rPr>
                <w:sz w:val="16"/>
              </w:rPr>
              <w:t>Reduced repeated objective/pain point/scope statements.</w:t>
            </w:r>
          </w:p>
        </w:tc>
      </w:tr>
      <w:tr w:rsidR="00176E84" w14:paraId="69E119D0" w14:textId="77777777">
        <w:trPr>
          <w:jc w:val="center"/>
        </w:trPr>
        <w:tc>
          <w:tcPr>
            <w:tcW w:w="3456" w:type="dxa"/>
          </w:tcPr>
          <w:p w14:paraId="08F62193" w14:textId="77777777" w:rsidR="00176E84" w:rsidRDefault="001D7CF7">
            <w:r>
              <w:rPr>
                <w:sz w:val="16"/>
              </w:rPr>
              <w:t>02_Role_Permission, 06_Business_Rules, 17_Technical_Assumptions_v2</w:t>
            </w:r>
          </w:p>
        </w:tc>
        <w:tc>
          <w:tcPr>
            <w:tcW w:w="3456" w:type="dxa"/>
          </w:tcPr>
          <w:p w14:paraId="6572BA6C" w14:textId="77777777" w:rsidR="00176E84" w:rsidRDefault="001D7CF7">
            <w:r>
              <w:rPr>
                <w:sz w:val="16"/>
              </w:rPr>
              <w:t>3 Roles &amp; Permission</w:t>
            </w:r>
          </w:p>
        </w:tc>
        <w:tc>
          <w:tcPr>
            <w:tcW w:w="3456" w:type="dxa"/>
          </w:tcPr>
          <w:p w14:paraId="7D66C002" w14:textId="77777777" w:rsidR="00176E84" w:rsidRDefault="001D7CF7">
            <w:r>
              <w:rPr>
                <w:sz w:val="16"/>
              </w:rPr>
              <w:t>Kept one locked permission source.</w:t>
            </w:r>
          </w:p>
        </w:tc>
      </w:tr>
      <w:tr w:rsidR="00176E84" w14:paraId="79666269" w14:textId="77777777">
        <w:trPr>
          <w:jc w:val="center"/>
        </w:trPr>
        <w:tc>
          <w:tcPr>
            <w:tcW w:w="3456" w:type="dxa"/>
          </w:tcPr>
          <w:p w14:paraId="7BA841F6" w14:textId="77777777" w:rsidR="00176E84" w:rsidRDefault="001D7CF7">
            <w:r>
              <w:rPr>
                <w:sz w:val="16"/>
              </w:rPr>
              <w:t>03_Workflow, 04_Functional_Req, 19_Solution_Design_Scope</w:t>
            </w:r>
          </w:p>
        </w:tc>
        <w:tc>
          <w:tcPr>
            <w:tcW w:w="3456" w:type="dxa"/>
          </w:tcPr>
          <w:p w14:paraId="00F76ECF" w14:textId="77777777" w:rsidR="00176E84" w:rsidRDefault="001D7CF7">
            <w:r>
              <w:rPr>
                <w:sz w:val="16"/>
              </w:rPr>
              <w:t>4 Workflow, 5 Functional Requirements</w:t>
            </w:r>
          </w:p>
        </w:tc>
        <w:tc>
          <w:tcPr>
            <w:tcW w:w="3456" w:type="dxa"/>
          </w:tcPr>
          <w:p w14:paraId="2F62B92B" w14:textId="77777777" w:rsidR="00176E84" w:rsidRDefault="001D7CF7">
            <w:r>
              <w:rPr>
                <w:sz w:val="16"/>
              </w:rPr>
              <w:t>Merged process and module requirements.</w:t>
            </w:r>
          </w:p>
        </w:tc>
      </w:tr>
      <w:tr w:rsidR="00176E84" w14:paraId="522D0407" w14:textId="77777777">
        <w:trPr>
          <w:jc w:val="center"/>
        </w:trPr>
        <w:tc>
          <w:tcPr>
            <w:tcW w:w="3456" w:type="dxa"/>
          </w:tcPr>
          <w:p w14:paraId="67DA5FE6" w14:textId="77777777" w:rsidR="00176E84" w:rsidRDefault="001D7CF7">
            <w:r>
              <w:rPr>
                <w:sz w:val="16"/>
              </w:rPr>
              <w:t>05_Data_Fields, 14_Stock_File_Mapping, Golden inventory file</w:t>
            </w:r>
          </w:p>
        </w:tc>
        <w:tc>
          <w:tcPr>
            <w:tcW w:w="3456" w:type="dxa"/>
          </w:tcPr>
          <w:p w14:paraId="3F9DE5A1" w14:textId="77777777" w:rsidR="00176E84" w:rsidRDefault="001D7CF7">
            <w:r>
              <w:rPr>
                <w:sz w:val="16"/>
              </w:rPr>
              <w:t>6 Data Requirements</w:t>
            </w:r>
          </w:p>
        </w:tc>
        <w:tc>
          <w:tcPr>
            <w:tcW w:w="3456" w:type="dxa"/>
          </w:tcPr>
          <w:p w14:paraId="277F1A9F" w14:textId="77777777" w:rsidR="00176E84" w:rsidRDefault="001D7CF7">
            <w:r>
              <w:rPr>
                <w:sz w:val="16"/>
              </w:rPr>
              <w:t>Combined data objects, source field mapping and real sample profile.</w:t>
            </w:r>
          </w:p>
        </w:tc>
      </w:tr>
      <w:tr w:rsidR="00176E84" w14:paraId="07EC79A3" w14:textId="77777777">
        <w:trPr>
          <w:jc w:val="center"/>
        </w:trPr>
        <w:tc>
          <w:tcPr>
            <w:tcW w:w="3456" w:type="dxa"/>
          </w:tcPr>
          <w:p w14:paraId="24005836" w14:textId="77777777" w:rsidR="00176E84" w:rsidRDefault="001D7CF7">
            <w:r>
              <w:rPr>
                <w:sz w:val="16"/>
              </w:rPr>
              <w:t>13_Location_Parser, 30_Location_Parser_Impl</w:t>
            </w:r>
          </w:p>
        </w:tc>
        <w:tc>
          <w:tcPr>
            <w:tcW w:w="3456" w:type="dxa"/>
          </w:tcPr>
          <w:p w14:paraId="3C44D706" w14:textId="77777777" w:rsidR="00176E84" w:rsidRDefault="001D7CF7">
            <w:r>
              <w:rPr>
                <w:sz w:val="16"/>
              </w:rPr>
              <w:t>7 Location Parser</w:t>
            </w:r>
          </w:p>
        </w:tc>
        <w:tc>
          <w:tcPr>
            <w:tcW w:w="3456" w:type="dxa"/>
          </w:tcPr>
          <w:p w14:paraId="37F9DEFE" w14:textId="77777777" w:rsidR="00176E84" w:rsidRDefault="001D7CF7">
            <w:r>
              <w:rPr>
                <w:sz w:val="16"/>
              </w:rPr>
              <w:t>Kept locked implementation mapping as final authority.</w:t>
            </w:r>
          </w:p>
        </w:tc>
      </w:tr>
      <w:tr w:rsidR="00176E84" w14:paraId="4C153EAD" w14:textId="77777777">
        <w:trPr>
          <w:jc w:val="center"/>
        </w:trPr>
        <w:tc>
          <w:tcPr>
            <w:tcW w:w="3456" w:type="dxa"/>
          </w:tcPr>
          <w:p w14:paraId="16032102" w14:textId="77777777" w:rsidR="00176E84" w:rsidRDefault="001D7CF7">
            <w:r>
              <w:rPr>
                <w:sz w:val="16"/>
              </w:rPr>
              <w:t>06_Business_Rules, 10_Cau_hoi_can_chot, 16_IT_Decision_Summary</w:t>
            </w:r>
          </w:p>
        </w:tc>
        <w:tc>
          <w:tcPr>
            <w:tcW w:w="3456" w:type="dxa"/>
          </w:tcPr>
          <w:p w14:paraId="11160573" w14:textId="77777777" w:rsidR="00176E84" w:rsidRDefault="001D7CF7">
            <w:r>
              <w:rPr>
                <w:sz w:val="16"/>
              </w:rPr>
              <w:t>8 Business Rules</w:t>
            </w:r>
          </w:p>
        </w:tc>
        <w:tc>
          <w:tcPr>
            <w:tcW w:w="3456" w:type="dxa"/>
          </w:tcPr>
          <w:p w14:paraId="14DBB757" w14:textId="77777777" w:rsidR="00176E84" w:rsidRDefault="001D7CF7">
            <w:r>
              <w:rPr>
                <w:sz w:val="16"/>
              </w:rPr>
              <w:t>Removed repeated decisions and highlighted locked rules.</w:t>
            </w:r>
          </w:p>
        </w:tc>
      </w:tr>
      <w:tr w:rsidR="00176E84" w14:paraId="13A19351" w14:textId="77777777">
        <w:trPr>
          <w:jc w:val="center"/>
        </w:trPr>
        <w:tc>
          <w:tcPr>
            <w:tcW w:w="3456" w:type="dxa"/>
          </w:tcPr>
          <w:p w14:paraId="661243EB" w14:textId="77777777" w:rsidR="00176E84" w:rsidRDefault="001D7CF7">
            <w:r>
              <w:rPr>
                <w:sz w:val="16"/>
              </w:rPr>
              <w:t>07_Report_KPI, 51/56 Release Checklist</w:t>
            </w:r>
          </w:p>
        </w:tc>
        <w:tc>
          <w:tcPr>
            <w:tcW w:w="3456" w:type="dxa"/>
          </w:tcPr>
          <w:p w14:paraId="65C47CBD" w14:textId="77777777" w:rsidR="00176E84" w:rsidRDefault="001D7CF7">
            <w:r>
              <w:rPr>
                <w:sz w:val="16"/>
              </w:rPr>
              <w:t>10 Reports &amp; KPI, 12 Deployment</w:t>
            </w:r>
          </w:p>
        </w:tc>
        <w:tc>
          <w:tcPr>
            <w:tcW w:w="3456" w:type="dxa"/>
          </w:tcPr>
          <w:p w14:paraId="3DF24DDB" w14:textId="77777777" w:rsidR="00176E84" w:rsidRDefault="001D7CF7">
            <w:r>
              <w:rPr>
                <w:sz w:val="16"/>
              </w:rPr>
              <w:t>Separated report requirements from release artifacts.</w:t>
            </w:r>
          </w:p>
        </w:tc>
      </w:tr>
      <w:tr w:rsidR="00176E84" w14:paraId="18F0BFD8" w14:textId="77777777">
        <w:trPr>
          <w:jc w:val="center"/>
        </w:trPr>
        <w:tc>
          <w:tcPr>
            <w:tcW w:w="3456" w:type="dxa"/>
          </w:tcPr>
          <w:p w14:paraId="389D4C37" w14:textId="77777777" w:rsidR="00176E84" w:rsidRDefault="001D7CF7">
            <w:r>
              <w:rPr>
                <w:sz w:val="16"/>
              </w:rPr>
              <w:t>08_UAT_Testcase, 21_UAT_Acceptance_Addendum, 50_Smoke, 54_Golden_Sample</w:t>
            </w:r>
          </w:p>
        </w:tc>
        <w:tc>
          <w:tcPr>
            <w:tcW w:w="3456" w:type="dxa"/>
          </w:tcPr>
          <w:p w14:paraId="05819FE4" w14:textId="77777777" w:rsidR="00176E84" w:rsidRDefault="001D7CF7">
            <w:r>
              <w:rPr>
                <w:sz w:val="16"/>
              </w:rPr>
              <w:t>11 Testing Gates</w:t>
            </w:r>
          </w:p>
        </w:tc>
        <w:tc>
          <w:tcPr>
            <w:tcW w:w="3456" w:type="dxa"/>
          </w:tcPr>
          <w:p w14:paraId="58DFB35C" w14:textId="77777777" w:rsidR="00176E84" w:rsidRDefault="001D7CF7">
            <w:r>
              <w:rPr>
                <w:sz w:val="16"/>
              </w:rPr>
              <w:t>Grouped all test/release gates together.</w:t>
            </w:r>
          </w:p>
        </w:tc>
      </w:tr>
      <w:tr w:rsidR="00176E84" w14:paraId="78228EAA" w14:textId="77777777">
        <w:trPr>
          <w:jc w:val="center"/>
        </w:trPr>
        <w:tc>
          <w:tcPr>
            <w:tcW w:w="3456" w:type="dxa"/>
          </w:tcPr>
          <w:p w14:paraId="66FC78C4" w14:textId="77777777" w:rsidR="00176E84" w:rsidRDefault="001D7CF7">
            <w:r>
              <w:rPr>
                <w:sz w:val="16"/>
              </w:rPr>
              <w:t>11/53 Version History</w:t>
            </w:r>
          </w:p>
        </w:tc>
        <w:tc>
          <w:tcPr>
            <w:tcW w:w="3456" w:type="dxa"/>
          </w:tcPr>
          <w:p w14:paraId="7EB1D2FD" w14:textId="77777777" w:rsidR="00176E84" w:rsidRDefault="001D7CF7">
            <w:r>
              <w:rPr>
                <w:sz w:val="16"/>
              </w:rPr>
              <w:t>0 Version History</w:t>
            </w:r>
          </w:p>
        </w:tc>
        <w:tc>
          <w:tcPr>
            <w:tcW w:w="3456" w:type="dxa"/>
          </w:tcPr>
          <w:p w14:paraId="06F8214F" w14:textId="77777777" w:rsidR="00176E84" w:rsidRDefault="001D7CF7">
            <w:r>
              <w:rPr>
                <w:sz w:val="16"/>
              </w:rPr>
              <w:t>Preserved append-only version control.</w:t>
            </w:r>
          </w:p>
        </w:tc>
      </w:tr>
    </w:tbl>
    <w:p w14:paraId="60C80E16" w14:textId="77777777" w:rsidR="00176E84" w:rsidRDefault="001D7CF7">
      <w:pPr>
        <w:pStyle w:val="Heading1"/>
      </w:pPr>
      <w:r>
        <w:t>Appendix A — Source Sheet Index</w:t>
      </w:r>
    </w:p>
    <w:tbl>
      <w:tblPr>
        <w:tblStyle w:val="TableGrid"/>
        <w:tblW w:w="0" w:type="auto"/>
        <w:jc w:val="center"/>
        <w:tblLook w:val="04A0" w:firstRow="1" w:lastRow="0" w:firstColumn="1" w:lastColumn="0" w:noHBand="0" w:noVBand="1"/>
      </w:tblPr>
      <w:tblGrid>
        <w:gridCol w:w="3456"/>
        <w:gridCol w:w="3456"/>
        <w:gridCol w:w="3456"/>
      </w:tblGrid>
      <w:tr w:rsidR="00176E84" w14:paraId="0CBEA889" w14:textId="77777777">
        <w:trPr>
          <w:jc w:val="center"/>
        </w:trPr>
        <w:tc>
          <w:tcPr>
            <w:tcW w:w="3456" w:type="dxa"/>
            <w:shd w:val="clear" w:color="auto" w:fill="1F4E79"/>
          </w:tcPr>
          <w:p w14:paraId="75D1456B" w14:textId="77777777" w:rsidR="00176E84" w:rsidRDefault="001D7CF7">
            <w:r>
              <w:rPr>
                <w:b/>
                <w:color w:val="FFFFFF"/>
                <w:sz w:val="14"/>
              </w:rPr>
              <w:t>No.</w:t>
            </w:r>
          </w:p>
        </w:tc>
        <w:tc>
          <w:tcPr>
            <w:tcW w:w="3456" w:type="dxa"/>
            <w:shd w:val="clear" w:color="auto" w:fill="1F4E79"/>
          </w:tcPr>
          <w:p w14:paraId="78611B7E" w14:textId="77777777" w:rsidR="00176E84" w:rsidRDefault="001D7CF7">
            <w:r>
              <w:rPr>
                <w:b/>
                <w:color w:val="FFFFFF"/>
                <w:sz w:val="14"/>
              </w:rPr>
              <w:t>Sheet name</w:t>
            </w:r>
          </w:p>
        </w:tc>
        <w:tc>
          <w:tcPr>
            <w:tcW w:w="3456" w:type="dxa"/>
            <w:shd w:val="clear" w:color="auto" w:fill="1F4E79"/>
          </w:tcPr>
          <w:p w14:paraId="4068BA44" w14:textId="77777777" w:rsidR="00176E84" w:rsidRDefault="001D7CF7">
            <w:r>
              <w:rPr>
                <w:b/>
                <w:color w:val="FFFFFF"/>
                <w:sz w:val="14"/>
              </w:rPr>
              <w:t>Included as</w:t>
            </w:r>
          </w:p>
        </w:tc>
      </w:tr>
      <w:tr w:rsidR="00176E84" w14:paraId="3C54A438" w14:textId="77777777">
        <w:trPr>
          <w:jc w:val="center"/>
        </w:trPr>
        <w:tc>
          <w:tcPr>
            <w:tcW w:w="3456" w:type="dxa"/>
          </w:tcPr>
          <w:p w14:paraId="09543D7B" w14:textId="77777777" w:rsidR="00176E84" w:rsidRDefault="001D7CF7">
            <w:r>
              <w:rPr>
                <w:sz w:val="14"/>
              </w:rPr>
              <w:t>1</w:t>
            </w:r>
          </w:p>
        </w:tc>
        <w:tc>
          <w:tcPr>
            <w:tcW w:w="3456" w:type="dxa"/>
          </w:tcPr>
          <w:p w14:paraId="7FC74383" w14:textId="77777777" w:rsidR="00176E84" w:rsidRDefault="001D7CF7">
            <w:r>
              <w:rPr>
                <w:sz w:val="14"/>
              </w:rPr>
              <w:t>00_Readme</w:t>
            </w:r>
          </w:p>
        </w:tc>
        <w:tc>
          <w:tcPr>
            <w:tcW w:w="3456" w:type="dxa"/>
          </w:tcPr>
          <w:p w14:paraId="1A7602C3" w14:textId="77777777" w:rsidR="00176E84" w:rsidRDefault="001D7CF7">
            <w:r>
              <w:rPr>
                <w:sz w:val="14"/>
              </w:rPr>
              <w:t>Consolidated reference / source appendix</w:t>
            </w:r>
          </w:p>
        </w:tc>
      </w:tr>
      <w:tr w:rsidR="00176E84" w14:paraId="41631F7F" w14:textId="77777777">
        <w:trPr>
          <w:jc w:val="center"/>
        </w:trPr>
        <w:tc>
          <w:tcPr>
            <w:tcW w:w="3456" w:type="dxa"/>
          </w:tcPr>
          <w:p w14:paraId="162CC6B9" w14:textId="77777777" w:rsidR="00176E84" w:rsidRDefault="001D7CF7">
            <w:r>
              <w:rPr>
                <w:sz w:val="14"/>
              </w:rPr>
              <w:t>2</w:t>
            </w:r>
          </w:p>
        </w:tc>
        <w:tc>
          <w:tcPr>
            <w:tcW w:w="3456" w:type="dxa"/>
          </w:tcPr>
          <w:p w14:paraId="4ED05A88" w14:textId="77777777" w:rsidR="00176E84" w:rsidRDefault="001D7CF7">
            <w:r>
              <w:rPr>
                <w:sz w:val="14"/>
              </w:rPr>
              <w:t>01_Tong_quan</w:t>
            </w:r>
          </w:p>
        </w:tc>
        <w:tc>
          <w:tcPr>
            <w:tcW w:w="3456" w:type="dxa"/>
          </w:tcPr>
          <w:p w14:paraId="2A2DFD82" w14:textId="77777777" w:rsidR="00176E84" w:rsidRDefault="001D7CF7">
            <w:r>
              <w:rPr>
                <w:sz w:val="14"/>
              </w:rPr>
              <w:t>Consolidated reference / source appendix</w:t>
            </w:r>
          </w:p>
        </w:tc>
      </w:tr>
      <w:tr w:rsidR="00176E84" w14:paraId="429B9307" w14:textId="77777777">
        <w:trPr>
          <w:jc w:val="center"/>
        </w:trPr>
        <w:tc>
          <w:tcPr>
            <w:tcW w:w="3456" w:type="dxa"/>
          </w:tcPr>
          <w:p w14:paraId="12BC189E" w14:textId="77777777" w:rsidR="00176E84" w:rsidRDefault="001D7CF7">
            <w:r>
              <w:rPr>
                <w:sz w:val="14"/>
              </w:rPr>
              <w:t>3</w:t>
            </w:r>
          </w:p>
        </w:tc>
        <w:tc>
          <w:tcPr>
            <w:tcW w:w="3456" w:type="dxa"/>
          </w:tcPr>
          <w:p w14:paraId="550911D4" w14:textId="77777777" w:rsidR="00176E84" w:rsidRDefault="001D7CF7">
            <w:r>
              <w:rPr>
                <w:sz w:val="14"/>
              </w:rPr>
              <w:t>02_Role_Permission</w:t>
            </w:r>
          </w:p>
        </w:tc>
        <w:tc>
          <w:tcPr>
            <w:tcW w:w="3456" w:type="dxa"/>
          </w:tcPr>
          <w:p w14:paraId="57FDE734" w14:textId="77777777" w:rsidR="00176E84" w:rsidRDefault="001D7CF7">
            <w:r>
              <w:rPr>
                <w:sz w:val="14"/>
              </w:rPr>
              <w:t>Consolidated reference / source appendix</w:t>
            </w:r>
          </w:p>
        </w:tc>
      </w:tr>
      <w:tr w:rsidR="00176E84" w14:paraId="18ADE79B" w14:textId="77777777">
        <w:trPr>
          <w:jc w:val="center"/>
        </w:trPr>
        <w:tc>
          <w:tcPr>
            <w:tcW w:w="3456" w:type="dxa"/>
          </w:tcPr>
          <w:p w14:paraId="656444EA" w14:textId="77777777" w:rsidR="00176E84" w:rsidRDefault="001D7CF7">
            <w:r>
              <w:rPr>
                <w:sz w:val="14"/>
              </w:rPr>
              <w:t>4</w:t>
            </w:r>
          </w:p>
        </w:tc>
        <w:tc>
          <w:tcPr>
            <w:tcW w:w="3456" w:type="dxa"/>
          </w:tcPr>
          <w:p w14:paraId="52B4A8E3" w14:textId="77777777" w:rsidR="00176E84" w:rsidRDefault="001D7CF7">
            <w:r>
              <w:rPr>
                <w:sz w:val="14"/>
              </w:rPr>
              <w:t>03_Workflow</w:t>
            </w:r>
          </w:p>
        </w:tc>
        <w:tc>
          <w:tcPr>
            <w:tcW w:w="3456" w:type="dxa"/>
          </w:tcPr>
          <w:p w14:paraId="77BFEB2C" w14:textId="77777777" w:rsidR="00176E84" w:rsidRDefault="001D7CF7">
            <w:r>
              <w:rPr>
                <w:sz w:val="14"/>
              </w:rPr>
              <w:t>Consolidated reference / source appendix</w:t>
            </w:r>
          </w:p>
        </w:tc>
      </w:tr>
      <w:tr w:rsidR="00176E84" w14:paraId="636CC056" w14:textId="77777777">
        <w:trPr>
          <w:jc w:val="center"/>
        </w:trPr>
        <w:tc>
          <w:tcPr>
            <w:tcW w:w="3456" w:type="dxa"/>
          </w:tcPr>
          <w:p w14:paraId="629AD915" w14:textId="77777777" w:rsidR="00176E84" w:rsidRDefault="001D7CF7">
            <w:r>
              <w:rPr>
                <w:sz w:val="14"/>
              </w:rPr>
              <w:t>5</w:t>
            </w:r>
          </w:p>
        </w:tc>
        <w:tc>
          <w:tcPr>
            <w:tcW w:w="3456" w:type="dxa"/>
          </w:tcPr>
          <w:p w14:paraId="6986E82C" w14:textId="77777777" w:rsidR="00176E84" w:rsidRDefault="001D7CF7">
            <w:r>
              <w:rPr>
                <w:sz w:val="14"/>
              </w:rPr>
              <w:t>04_Functional_Req</w:t>
            </w:r>
          </w:p>
        </w:tc>
        <w:tc>
          <w:tcPr>
            <w:tcW w:w="3456" w:type="dxa"/>
          </w:tcPr>
          <w:p w14:paraId="7785CF40" w14:textId="77777777" w:rsidR="00176E84" w:rsidRDefault="001D7CF7">
            <w:r>
              <w:rPr>
                <w:sz w:val="14"/>
              </w:rPr>
              <w:t>Consolidated reference / source appendix</w:t>
            </w:r>
          </w:p>
        </w:tc>
      </w:tr>
      <w:tr w:rsidR="00176E84" w14:paraId="7B48B095" w14:textId="77777777">
        <w:trPr>
          <w:jc w:val="center"/>
        </w:trPr>
        <w:tc>
          <w:tcPr>
            <w:tcW w:w="3456" w:type="dxa"/>
          </w:tcPr>
          <w:p w14:paraId="5E1B8745" w14:textId="77777777" w:rsidR="00176E84" w:rsidRDefault="001D7CF7">
            <w:r>
              <w:rPr>
                <w:sz w:val="14"/>
              </w:rPr>
              <w:t>6</w:t>
            </w:r>
          </w:p>
        </w:tc>
        <w:tc>
          <w:tcPr>
            <w:tcW w:w="3456" w:type="dxa"/>
          </w:tcPr>
          <w:p w14:paraId="61214EB6" w14:textId="77777777" w:rsidR="00176E84" w:rsidRDefault="001D7CF7">
            <w:r>
              <w:rPr>
                <w:sz w:val="14"/>
              </w:rPr>
              <w:t>05_Data_Fields</w:t>
            </w:r>
          </w:p>
        </w:tc>
        <w:tc>
          <w:tcPr>
            <w:tcW w:w="3456" w:type="dxa"/>
          </w:tcPr>
          <w:p w14:paraId="55D5847E" w14:textId="77777777" w:rsidR="00176E84" w:rsidRDefault="001D7CF7">
            <w:r>
              <w:rPr>
                <w:sz w:val="14"/>
              </w:rPr>
              <w:t>Consolidated reference / source appendix</w:t>
            </w:r>
          </w:p>
        </w:tc>
      </w:tr>
      <w:tr w:rsidR="00176E84" w14:paraId="43E532B6" w14:textId="77777777">
        <w:trPr>
          <w:jc w:val="center"/>
        </w:trPr>
        <w:tc>
          <w:tcPr>
            <w:tcW w:w="3456" w:type="dxa"/>
          </w:tcPr>
          <w:p w14:paraId="2EAB4A07" w14:textId="77777777" w:rsidR="00176E84" w:rsidRDefault="001D7CF7">
            <w:r>
              <w:rPr>
                <w:sz w:val="14"/>
              </w:rPr>
              <w:t>7</w:t>
            </w:r>
          </w:p>
        </w:tc>
        <w:tc>
          <w:tcPr>
            <w:tcW w:w="3456" w:type="dxa"/>
          </w:tcPr>
          <w:p w14:paraId="7C43B8CB" w14:textId="77777777" w:rsidR="00176E84" w:rsidRDefault="001D7CF7">
            <w:r>
              <w:rPr>
                <w:sz w:val="14"/>
              </w:rPr>
              <w:t>06_Business_Rules</w:t>
            </w:r>
          </w:p>
        </w:tc>
        <w:tc>
          <w:tcPr>
            <w:tcW w:w="3456" w:type="dxa"/>
          </w:tcPr>
          <w:p w14:paraId="4D15442C" w14:textId="77777777" w:rsidR="00176E84" w:rsidRDefault="001D7CF7">
            <w:r>
              <w:rPr>
                <w:sz w:val="14"/>
              </w:rPr>
              <w:t>Consolidated reference / source appendix</w:t>
            </w:r>
          </w:p>
        </w:tc>
      </w:tr>
      <w:tr w:rsidR="00176E84" w14:paraId="2090C86E" w14:textId="77777777">
        <w:trPr>
          <w:jc w:val="center"/>
        </w:trPr>
        <w:tc>
          <w:tcPr>
            <w:tcW w:w="3456" w:type="dxa"/>
          </w:tcPr>
          <w:p w14:paraId="4AD74B14" w14:textId="77777777" w:rsidR="00176E84" w:rsidRDefault="001D7CF7">
            <w:r>
              <w:rPr>
                <w:sz w:val="14"/>
              </w:rPr>
              <w:t>8</w:t>
            </w:r>
          </w:p>
        </w:tc>
        <w:tc>
          <w:tcPr>
            <w:tcW w:w="3456" w:type="dxa"/>
          </w:tcPr>
          <w:p w14:paraId="40682BBC" w14:textId="77777777" w:rsidR="00176E84" w:rsidRDefault="001D7CF7">
            <w:r>
              <w:rPr>
                <w:sz w:val="14"/>
              </w:rPr>
              <w:t>07_Report_KPI</w:t>
            </w:r>
          </w:p>
        </w:tc>
        <w:tc>
          <w:tcPr>
            <w:tcW w:w="3456" w:type="dxa"/>
          </w:tcPr>
          <w:p w14:paraId="7762B398" w14:textId="77777777" w:rsidR="00176E84" w:rsidRDefault="001D7CF7">
            <w:r>
              <w:rPr>
                <w:sz w:val="14"/>
              </w:rPr>
              <w:t>Consolidated reference / source appendix</w:t>
            </w:r>
          </w:p>
        </w:tc>
      </w:tr>
      <w:tr w:rsidR="00176E84" w14:paraId="0E290B5F" w14:textId="77777777">
        <w:trPr>
          <w:jc w:val="center"/>
        </w:trPr>
        <w:tc>
          <w:tcPr>
            <w:tcW w:w="3456" w:type="dxa"/>
          </w:tcPr>
          <w:p w14:paraId="6D65E153" w14:textId="77777777" w:rsidR="00176E84" w:rsidRDefault="001D7CF7">
            <w:r>
              <w:rPr>
                <w:sz w:val="14"/>
              </w:rPr>
              <w:t>9</w:t>
            </w:r>
          </w:p>
        </w:tc>
        <w:tc>
          <w:tcPr>
            <w:tcW w:w="3456" w:type="dxa"/>
          </w:tcPr>
          <w:p w14:paraId="78822449" w14:textId="77777777" w:rsidR="00176E84" w:rsidRDefault="001D7CF7">
            <w:r>
              <w:rPr>
                <w:sz w:val="14"/>
              </w:rPr>
              <w:t>08_UAT_Testcase</w:t>
            </w:r>
          </w:p>
        </w:tc>
        <w:tc>
          <w:tcPr>
            <w:tcW w:w="3456" w:type="dxa"/>
          </w:tcPr>
          <w:p w14:paraId="33B6FD88" w14:textId="77777777" w:rsidR="00176E84" w:rsidRDefault="001D7CF7">
            <w:r>
              <w:rPr>
                <w:sz w:val="14"/>
              </w:rPr>
              <w:t>Consolidated reference / source appendix</w:t>
            </w:r>
          </w:p>
        </w:tc>
      </w:tr>
      <w:tr w:rsidR="00176E84" w14:paraId="3448F0A0" w14:textId="77777777">
        <w:trPr>
          <w:jc w:val="center"/>
        </w:trPr>
        <w:tc>
          <w:tcPr>
            <w:tcW w:w="3456" w:type="dxa"/>
          </w:tcPr>
          <w:p w14:paraId="57A6017E" w14:textId="77777777" w:rsidR="00176E84" w:rsidRDefault="001D7CF7">
            <w:r>
              <w:rPr>
                <w:sz w:val="14"/>
              </w:rPr>
              <w:t>10</w:t>
            </w:r>
          </w:p>
        </w:tc>
        <w:tc>
          <w:tcPr>
            <w:tcW w:w="3456" w:type="dxa"/>
          </w:tcPr>
          <w:p w14:paraId="169431A4" w14:textId="77777777" w:rsidR="00176E84" w:rsidRDefault="001D7CF7">
            <w:r>
              <w:rPr>
                <w:sz w:val="14"/>
              </w:rPr>
              <w:t>09_Phase_Roadmap</w:t>
            </w:r>
          </w:p>
        </w:tc>
        <w:tc>
          <w:tcPr>
            <w:tcW w:w="3456" w:type="dxa"/>
          </w:tcPr>
          <w:p w14:paraId="4E412583" w14:textId="77777777" w:rsidR="00176E84" w:rsidRDefault="001D7CF7">
            <w:r>
              <w:rPr>
                <w:sz w:val="14"/>
              </w:rPr>
              <w:t>Consolidated reference / source appendix</w:t>
            </w:r>
          </w:p>
        </w:tc>
      </w:tr>
      <w:tr w:rsidR="00176E84" w14:paraId="2EEF930A" w14:textId="77777777">
        <w:trPr>
          <w:jc w:val="center"/>
        </w:trPr>
        <w:tc>
          <w:tcPr>
            <w:tcW w:w="3456" w:type="dxa"/>
          </w:tcPr>
          <w:p w14:paraId="6D440263" w14:textId="77777777" w:rsidR="00176E84" w:rsidRDefault="001D7CF7">
            <w:r>
              <w:rPr>
                <w:sz w:val="14"/>
              </w:rPr>
              <w:t>11</w:t>
            </w:r>
          </w:p>
        </w:tc>
        <w:tc>
          <w:tcPr>
            <w:tcW w:w="3456" w:type="dxa"/>
          </w:tcPr>
          <w:p w14:paraId="651C8F1E" w14:textId="77777777" w:rsidR="00176E84" w:rsidRDefault="001D7CF7">
            <w:r>
              <w:rPr>
                <w:sz w:val="14"/>
              </w:rPr>
              <w:t>10_Cau_hoi_can_chot</w:t>
            </w:r>
          </w:p>
        </w:tc>
        <w:tc>
          <w:tcPr>
            <w:tcW w:w="3456" w:type="dxa"/>
          </w:tcPr>
          <w:p w14:paraId="13AB552E" w14:textId="77777777" w:rsidR="00176E84" w:rsidRDefault="001D7CF7">
            <w:r>
              <w:rPr>
                <w:sz w:val="14"/>
              </w:rPr>
              <w:t>Consolidated reference / source appendix</w:t>
            </w:r>
          </w:p>
        </w:tc>
      </w:tr>
      <w:tr w:rsidR="00176E84" w14:paraId="785ACD43" w14:textId="77777777">
        <w:trPr>
          <w:jc w:val="center"/>
        </w:trPr>
        <w:tc>
          <w:tcPr>
            <w:tcW w:w="3456" w:type="dxa"/>
          </w:tcPr>
          <w:p w14:paraId="37E8AB7E" w14:textId="77777777" w:rsidR="00176E84" w:rsidRDefault="001D7CF7">
            <w:r>
              <w:rPr>
                <w:sz w:val="14"/>
              </w:rPr>
              <w:t>12</w:t>
            </w:r>
          </w:p>
        </w:tc>
        <w:tc>
          <w:tcPr>
            <w:tcW w:w="3456" w:type="dxa"/>
          </w:tcPr>
          <w:p w14:paraId="7407D7D6" w14:textId="77777777" w:rsidR="00176E84" w:rsidRDefault="001D7CF7">
            <w:r>
              <w:rPr>
                <w:sz w:val="14"/>
              </w:rPr>
              <w:t>11_Version_History</w:t>
            </w:r>
          </w:p>
        </w:tc>
        <w:tc>
          <w:tcPr>
            <w:tcW w:w="3456" w:type="dxa"/>
          </w:tcPr>
          <w:p w14:paraId="6BF02F7D" w14:textId="77777777" w:rsidR="00176E84" w:rsidRDefault="001D7CF7">
            <w:r>
              <w:rPr>
                <w:sz w:val="14"/>
              </w:rPr>
              <w:t>Consolidated reference / source appendix</w:t>
            </w:r>
          </w:p>
        </w:tc>
      </w:tr>
      <w:tr w:rsidR="00176E84" w14:paraId="3FFBBD53" w14:textId="77777777">
        <w:trPr>
          <w:jc w:val="center"/>
        </w:trPr>
        <w:tc>
          <w:tcPr>
            <w:tcW w:w="3456" w:type="dxa"/>
          </w:tcPr>
          <w:p w14:paraId="4E81711C" w14:textId="77777777" w:rsidR="00176E84" w:rsidRDefault="001D7CF7">
            <w:r>
              <w:rPr>
                <w:sz w:val="14"/>
              </w:rPr>
              <w:t>13</w:t>
            </w:r>
          </w:p>
        </w:tc>
        <w:tc>
          <w:tcPr>
            <w:tcW w:w="3456" w:type="dxa"/>
          </w:tcPr>
          <w:p w14:paraId="56DD1D0E" w14:textId="77777777" w:rsidR="00176E84" w:rsidRDefault="001D7CF7">
            <w:r>
              <w:rPr>
                <w:sz w:val="14"/>
              </w:rPr>
              <w:t>12_Folder_Scanner_Config</w:t>
            </w:r>
          </w:p>
        </w:tc>
        <w:tc>
          <w:tcPr>
            <w:tcW w:w="3456" w:type="dxa"/>
          </w:tcPr>
          <w:p w14:paraId="7BB092C6" w14:textId="77777777" w:rsidR="00176E84" w:rsidRDefault="001D7CF7">
            <w:r>
              <w:rPr>
                <w:sz w:val="14"/>
              </w:rPr>
              <w:t>Consolidated reference / source appendix</w:t>
            </w:r>
          </w:p>
        </w:tc>
      </w:tr>
      <w:tr w:rsidR="00176E84" w14:paraId="27F8C215" w14:textId="77777777">
        <w:trPr>
          <w:jc w:val="center"/>
        </w:trPr>
        <w:tc>
          <w:tcPr>
            <w:tcW w:w="3456" w:type="dxa"/>
          </w:tcPr>
          <w:p w14:paraId="379AFBAF" w14:textId="77777777" w:rsidR="00176E84" w:rsidRDefault="001D7CF7">
            <w:r>
              <w:rPr>
                <w:sz w:val="14"/>
              </w:rPr>
              <w:t>14</w:t>
            </w:r>
          </w:p>
        </w:tc>
        <w:tc>
          <w:tcPr>
            <w:tcW w:w="3456" w:type="dxa"/>
          </w:tcPr>
          <w:p w14:paraId="4FB63CF1" w14:textId="77777777" w:rsidR="00176E84" w:rsidRDefault="001D7CF7">
            <w:r>
              <w:rPr>
                <w:sz w:val="14"/>
              </w:rPr>
              <w:t>13_Location_Parser</w:t>
            </w:r>
          </w:p>
        </w:tc>
        <w:tc>
          <w:tcPr>
            <w:tcW w:w="3456" w:type="dxa"/>
          </w:tcPr>
          <w:p w14:paraId="1D4CD79F" w14:textId="77777777" w:rsidR="00176E84" w:rsidRDefault="001D7CF7">
            <w:r>
              <w:rPr>
                <w:sz w:val="14"/>
              </w:rPr>
              <w:t>Consolidated reference / source appendix</w:t>
            </w:r>
          </w:p>
        </w:tc>
      </w:tr>
      <w:tr w:rsidR="00176E84" w14:paraId="6ABCD952" w14:textId="77777777">
        <w:trPr>
          <w:jc w:val="center"/>
        </w:trPr>
        <w:tc>
          <w:tcPr>
            <w:tcW w:w="3456" w:type="dxa"/>
          </w:tcPr>
          <w:p w14:paraId="0D3A78DF" w14:textId="77777777" w:rsidR="00176E84" w:rsidRDefault="001D7CF7">
            <w:r>
              <w:rPr>
                <w:sz w:val="14"/>
              </w:rPr>
              <w:t>15</w:t>
            </w:r>
          </w:p>
        </w:tc>
        <w:tc>
          <w:tcPr>
            <w:tcW w:w="3456" w:type="dxa"/>
          </w:tcPr>
          <w:p w14:paraId="173BC34E" w14:textId="77777777" w:rsidR="00176E84" w:rsidRDefault="001D7CF7">
            <w:r>
              <w:rPr>
                <w:sz w:val="14"/>
              </w:rPr>
              <w:t>14_Stock_File_Mapping</w:t>
            </w:r>
          </w:p>
        </w:tc>
        <w:tc>
          <w:tcPr>
            <w:tcW w:w="3456" w:type="dxa"/>
          </w:tcPr>
          <w:p w14:paraId="6AC034F7" w14:textId="77777777" w:rsidR="00176E84" w:rsidRDefault="001D7CF7">
            <w:r>
              <w:rPr>
                <w:sz w:val="14"/>
              </w:rPr>
              <w:t>Consolidated reference / source appendix</w:t>
            </w:r>
          </w:p>
        </w:tc>
      </w:tr>
      <w:tr w:rsidR="00176E84" w14:paraId="16BAC4DE" w14:textId="77777777">
        <w:trPr>
          <w:jc w:val="center"/>
        </w:trPr>
        <w:tc>
          <w:tcPr>
            <w:tcW w:w="3456" w:type="dxa"/>
          </w:tcPr>
          <w:p w14:paraId="69EA06B6" w14:textId="77777777" w:rsidR="00176E84" w:rsidRDefault="001D7CF7">
            <w:r>
              <w:rPr>
                <w:sz w:val="14"/>
              </w:rPr>
              <w:t>16</w:t>
            </w:r>
          </w:p>
        </w:tc>
        <w:tc>
          <w:tcPr>
            <w:tcW w:w="3456" w:type="dxa"/>
          </w:tcPr>
          <w:p w14:paraId="521071D9" w14:textId="77777777" w:rsidR="00176E84" w:rsidRDefault="001D7CF7">
            <w:r>
              <w:rPr>
                <w:sz w:val="14"/>
              </w:rPr>
              <w:t>15_IT_Clarification_Log</w:t>
            </w:r>
          </w:p>
        </w:tc>
        <w:tc>
          <w:tcPr>
            <w:tcW w:w="3456" w:type="dxa"/>
          </w:tcPr>
          <w:p w14:paraId="5BEC63BA" w14:textId="77777777" w:rsidR="00176E84" w:rsidRDefault="001D7CF7">
            <w:r>
              <w:rPr>
                <w:sz w:val="14"/>
              </w:rPr>
              <w:t>Consolidated reference / source appendix</w:t>
            </w:r>
          </w:p>
        </w:tc>
      </w:tr>
      <w:tr w:rsidR="00176E84" w14:paraId="76DE3F27" w14:textId="77777777">
        <w:trPr>
          <w:jc w:val="center"/>
        </w:trPr>
        <w:tc>
          <w:tcPr>
            <w:tcW w:w="3456" w:type="dxa"/>
          </w:tcPr>
          <w:p w14:paraId="161F3A83" w14:textId="77777777" w:rsidR="00176E84" w:rsidRDefault="001D7CF7">
            <w:r>
              <w:rPr>
                <w:sz w:val="14"/>
              </w:rPr>
              <w:t>17</w:t>
            </w:r>
          </w:p>
        </w:tc>
        <w:tc>
          <w:tcPr>
            <w:tcW w:w="3456" w:type="dxa"/>
          </w:tcPr>
          <w:p w14:paraId="47148077" w14:textId="77777777" w:rsidR="00176E84" w:rsidRDefault="001D7CF7">
            <w:r>
              <w:rPr>
                <w:sz w:val="14"/>
              </w:rPr>
              <w:t>16_IT_Decision_Summary</w:t>
            </w:r>
          </w:p>
        </w:tc>
        <w:tc>
          <w:tcPr>
            <w:tcW w:w="3456" w:type="dxa"/>
          </w:tcPr>
          <w:p w14:paraId="78913D01" w14:textId="77777777" w:rsidR="00176E84" w:rsidRDefault="001D7CF7">
            <w:r>
              <w:rPr>
                <w:sz w:val="14"/>
              </w:rPr>
              <w:t>Consolidated reference / source appendix</w:t>
            </w:r>
          </w:p>
        </w:tc>
      </w:tr>
      <w:tr w:rsidR="00176E84" w14:paraId="3324C729" w14:textId="77777777">
        <w:trPr>
          <w:jc w:val="center"/>
        </w:trPr>
        <w:tc>
          <w:tcPr>
            <w:tcW w:w="3456" w:type="dxa"/>
          </w:tcPr>
          <w:p w14:paraId="4729BBAB" w14:textId="77777777" w:rsidR="00176E84" w:rsidRDefault="001D7CF7">
            <w:r>
              <w:rPr>
                <w:sz w:val="14"/>
              </w:rPr>
              <w:t>18</w:t>
            </w:r>
          </w:p>
        </w:tc>
        <w:tc>
          <w:tcPr>
            <w:tcW w:w="3456" w:type="dxa"/>
          </w:tcPr>
          <w:p w14:paraId="27117CBE" w14:textId="77777777" w:rsidR="00176E84" w:rsidRDefault="001D7CF7">
            <w:r>
              <w:rPr>
                <w:sz w:val="14"/>
              </w:rPr>
              <w:t>17_Technical_Assumptions_v2</w:t>
            </w:r>
          </w:p>
        </w:tc>
        <w:tc>
          <w:tcPr>
            <w:tcW w:w="3456" w:type="dxa"/>
          </w:tcPr>
          <w:p w14:paraId="64EB54E5" w14:textId="77777777" w:rsidR="00176E84" w:rsidRDefault="001D7CF7">
            <w:r>
              <w:rPr>
                <w:sz w:val="14"/>
              </w:rPr>
              <w:t>Consolidated reference / source appendix</w:t>
            </w:r>
          </w:p>
        </w:tc>
      </w:tr>
      <w:tr w:rsidR="00176E84" w14:paraId="1F02510C" w14:textId="77777777">
        <w:trPr>
          <w:jc w:val="center"/>
        </w:trPr>
        <w:tc>
          <w:tcPr>
            <w:tcW w:w="3456" w:type="dxa"/>
          </w:tcPr>
          <w:p w14:paraId="24F92DF0" w14:textId="77777777" w:rsidR="00176E84" w:rsidRDefault="001D7CF7">
            <w:r>
              <w:rPr>
                <w:sz w:val="14"/>
              </w:rPr>
              <w:t>19</w:t>
            </w:r>
          </w:p>
        </w:tc>
        <w:tc>
          <w:tcPr>
            <w:tcW w:w="3456" w:type="dxa"/>
          </w:tcPr>
          <w:p w14:paraId="066412F4" w14:textId="77777777" w:rsidR="00176E84" w:rsidRDefault="001D7CF7">
            <w:r>
              <w:rPr>
                <w:sz w:val="14"/>
              </w:rPr>
              <w:t>18_IT_Response_13_Items</w:t>
            </w:r>
          </w:p>
        </w:tc>
        <w:tc>
          <w:tcPr>
            <w:tcW w:w="3456" w:type="dxa"/>
          </w:tcPr>
          <w:p w14:paraId="4837C80C" w14:textId="77777777" w:rsidR="00176E84" w:rsidRDefault="001D7CF7">
            <w:r>
              <w:rPr>
                <w:sz w:val="14"/>
              </w:rPr>
              <w:t>Consolidated reference / source appendix</w:t>
            </w:r>
          </w:p>
        </w:tc>
      </w:tr>
      <w:tr w:rsidR="00176E84" w14:paraId="026CA35C" w14:textId="77777777">
        <w:trPr>
          <w:jc w:val="center"/>
        </w:trPr>
        <w:tc>
          <w:tcPr>
            <w:tcW w:w="3456" w:type="dxa"/>
          </w:tcPr>
          <w:p w14:paraId="36EC0749" w14:textId="77777777" w:rsidR="00176E84" w:rsidRDefault="001D7CF7">
            <w:r>
              <w:rPr>
                <w:sz w:val="14"/>
              </w:rPr>
              <w:t>20</w:t>
            </w:r>
          </w:p>
        </w:tc>
        <w:tc>
          <w:tcPr>
            <w:tcW w:w="3456" w:type="dxa"/>
          </w:tcPr>
          <w:p w14:paraId="17E051C4" w14:textId="77777777" w:rsidR="00176E84" w:rsidRDefault="001D7CF7">
            <w:r>
              <w:rPr>
                <w:sz w:val="14"/>
              </w:rPr>
              <w:t>19_Solution_Design_Scope</w:t>
            </w:r>
          </w:p>
        </w:tc>
        <w:tc>
          <w:tcPr>
            <w:tcW w:w="3456" w:type="dxa"/>
          </w:tcPr>
          <w:p w14:paraId="13AD824E" w14:textId="77777777" w:rsidR="00176E84" w:rsidRDefault="001D7CF7">
            <w:r>
              <w:rPr>
                <w:sz w:val="14"/>
              </w:rPr>
              <w:t>Consolidated reference / source appendix</w:t>
            </w:r>
          </w:p>
        </w:tc>
      </w:tr>
      <w:tr w:rsidR="00176E84" w14:paraId="5E708F1D" w14:textId="77777777">
        <w:trPr>
          <w:jc w:val="center"/>
        </w:trPr>
        <w:tc>
          <w:tcPr>
            <w:tcW w:w="3456" w:type="dxa"/>
          </w:tcPr>
          <w:p w14:paraId="1CC3BCAB" w14:textId="77777777" w:rsidR="00176E84" w:rsidRDefault="001D7CF7">
            <w:r>
              <w:rPr>
                <w:sz w:val="14"/>
              </w:rPr>
              <w:t>21</w:t>
            </w:r>
          </w:p>
        </w:tc>
        <w:tc>
          <w:tcPr>
            <w:tcW w:w="3456" w:type="dxa"/>
          </w:tcPr>
          <w:p w14:paraId="1C29A11A" w14:textId="77777777" w:rsidR="00176E84" w:rsidRDefault="001D7CF7">
            <w:r>
              <w:rPr>
                <w:sz w:val="14"/>
              </w:rPr>
              <w:t>20_Timeline_Effort</w:t>
            </w:r>
          </w:p>
        </w:tc>
        <w:tc>
          <w:tcPr>
            <w:tcW w:w="3456" w:type="dxa"/>
          </w:tcPr>
          <w:p w14:paraId="041616AD" w14:textId="77777777" w:rsidR="00176E84" w:rsidRDefault="001D7CF7">
            <w:r>
              <w:rPr>
                <w:sz w:val="14"/>
              </w:rPr>
              <w:t>Consolidated reference / source appendix</w:t>
            </w:r>
          </w:p>
        </w:tc>
      </w:tr>
      <w:tr w:rsidR="00176E84" w14:paraId="044E2DA2" w14:textId="77777777">
        <w:trPr>
          <w:jc w:val="center"/>
        </w:trPr>
        <w:tc>
          <w:tcPr>
            <w:tcW w:w="3456" w:type="dxa"/>
          </w:tcPr>
          <w:p w14:paraId="1F2F2214" w14:textId="77777777" w:rsidR="00176E84" w:rsidRDefault="001D7CF7">
            <w:r>
              <w:rPr>
                <w:sz w:val="14"/>
              </w:rPr>
              <w:t>22</w:t>
            </w:r>
          </w:p>
        </w:tc>
        <w:tc>
          <w:tcPr>
            <w:tcW w:w="3456" w:type="dxa"/>
          </w:tcPr>
          <w:p w14:paraId="6E3B2B3C" w14:textId="77777777" w:rsidR="00176E84" w:rsidRDefault="001D7CF7">
            <w:r>
              <w:rPr>
                <w:sz w:val="14"/>
              </w:rPr>
              <w:t>21_UAT_Acceptance_Addendum</w:t>
            </w:r>
          </w:p>
        </w:tc>
        <w:tc>
          <w:tcPr>
            <w:tcW w:w="3456" w:type="dxa"/>
          </w:tcPr>
          <w:p w14:paraId="6EF6920F" w14:textId="77777777" w:rsidR="00176E84" w:rsidRDefault="001D7CF7">
            <w:r>
              <w:rPr>
                <w:sz w:val="14"/>
              </w:rPr>
              <w:t>Consolidated reference / source appendix</w:t>
            </w:r>
          </w:p>
        </w:tc>
      </w:tr>
      <w:tr w:rsidR="00176E84" w14:paraId="28924D3D" w14:textId="77777777">
        <w:trPr>
          <w:jc w:val="center"/>
        </w:trPr>
        <w:tc>
          <w:tcPr>
            <w:tcW w:w="3456" w:type="dxa"/>
          </w:tcPr>
          <w:p w14:paraId="46394DC8" w14:textId="77777777" w:rsidR="00176E84" w:rsidRDefault="001D7CF7">
            <w:r>
              <w:rPr>
                <w:sz w:val="14"/>
              </w:rPr>
              <w:t>23</w:t>
            </w:r>
          </w:p>
        </w:tc>
        <w:tc>
          <w:tcPr>
            <w:tcW w:w="3456" w:type="dxa"/>
          </w:tcPr>
          <w:p w14:paraId="1F69D8C3" w14:textId="77777777" w:rsidR="00176E84" w:rsidRDefault="001D7CF7">
            <w:r>
              <w:rPr>
                <w:sz w:val="14"/>
              </w:rPr>
              <w:t>22_Retention_Recommendation</w:t>
            </w:r>
          </w:p>
        </w:tc>
        <w:tc>
          <w:tcPr>
            <w:tcW w:w="3456" w:type="dxa"/>
          </w:tcPr>
          <w:p w14:paraId="3AAD61EB" w14:textId="77777777" w:rsidR="00176E84" w:rsidRDefault="001D7CF7">
            <w:r>
              <w:rPr>
                <w:sz w:val="14"/>
              </w:rPr>
              <w:t>Consolidated reference / source appendix</w:t>
            </w:r>
          </w:p>
        </w:tc>
      </w:tr>
      <w:tr w:rsidR="00176E84" w14:paraId="38D2F2FD" w14:textId="77777777">
        <w:trPr>
          <w:jc w:val="center"/>
        </w:trPr>
        <w:tc>
          <w:tcPr>
            <w:tcW w:w="3456" w:type="dxa"/>
          </w:tcPr>
          <w:p w14:paraId="0FA9E0F9" w14:textId="77777777" w:rsidR="00176E84" w:rsidRDefault="001D7CF7">
            <w:r>
              <w:rPr>
                <w:sz w:val="14"/>
              </w:rPr>
              <w:t>24</w:t>
            </w:r>
          </w:p>
        </w:tc>
        <w:tc>
          <w:tcPr>
            <w:tcW w:w="3456" w:type="dxa"/>
          </w:tcPr>
          <w:p w14:paraId="032872B3" w14:textId="77777777" w:rsidR="00176E84" w:rsidRDefault="001D7CF7">
            <w:r>
              <w:rPr>
                <w:sz w:val="14"/>
              </w:rPr>
              <w:t>23_WH_Response_v2.2</w:t>
            </w:r>
          </w:p>
        </w:tc>
        <w:tc>
          <w:tcPr>
            <w:tcW w:w="3456" w:type="dxa"/>
          </w:tcPr>
          <w:p w14:paraId="41C4E005" w14:textId="77777777" w:rsidR="00176E84" w:rsidRDefault="001D7CF7">
            <w:r>
              <w:rPr>
                <w:sz w:val="14"/>
              </w:rPr>
              <w:t>Consolidated reference / source appendix</w:t>
            </w:r>
          </w:p>
        </w:tc>
      </w:tr>
      <w:tr w:rsidR="00176E84" w14:paraId="569E0769" w14:textId="77777777">
        <w:trPr>
          <w:jc w:val="center"/>
        </w:trPr>
        <w:tc>
          <w:tcPr>
            <w:tcW w:w="3456" w:type="dxa"/>
          </w:tcPr>
          <w:p w14:paraId="0FC0B638" w14:textId="77777777" w:rsidR="00176E84" w:rsidRDefault="001D7CF7">
            <w:r>
              <w:rPr>
                <w:sz w:val="14"/>
              </w:rPr>
              <w:t>25</w:t>
            </w:r>
          </w:p>
        </w:tc>
        <w:tc>
          <w:tcPr>
            <w:tcW w:w="3456" w:type="dxa"/>
          </w:tcPr>
          <w:p w14:paraId="6F1B41CE" w14:textId="77777777" w:rsidR="00176E84" w:rsidRDefault="001D7CF7">
            <w:r>
              <w:rPr>
                <w:sz w:val="14"/>
              </w:rPr>
              <w:t>24_SD_Architecture</w:t>
            </w:r>
          </w:p>
        </w:tc>
        <w:tc>
          <w:tcPr>
            <w:tcW w:w="3456" w:type="dxa"/>
          </w:tcPr>
          <w:p w14:paraId="03B87646" w14:textId="77777777" w:rsidR="00176E84" w:rsidRDefault="001D7CF7">
            <w:r>
              <w:rPr>
                <w:sz w:val="14"/>
              </w:rPr>
              <w:t>Consolidated reference / source appendix</w:t>
            </w:r>
          </w:p>
        </w:tc>
      </w:tr>
      <w:tr w:rsidR="00176E84" w14:paraId="6989B134" w14:textId="77777777">
        <w:trPr>
          <w:jc w:val="center"/>
        </w:trPr>
        <w:tc>
          <w:tcPr>
            <w:tcW w:w="3456" w:type="dxa"/>
          </w:tcPr>
          <w:p w14:paraId="078F38E4" w14:textId="77777777" w:rsidR="00176E84" w:rsidRDefault="001D7CF7">
            <w:r>
              <w:rPr>
                <w:sz w:val="14"/>
              </w:rPr>
              <w:t>26</w:t>
            </w:r>
          </w:p>
        </w:tc>
        <w:tc>
          <w:tcPr>
            <w:tcW w:w="3456" w:type="dxa"/>
          </w:tcPr>
          <w:p w14:paraId="1C862BF7" w14:textId="77777777" w:rsidR="00176E84" w:rsidRDefault="001D7CF7">
            <w:r>
              <w:rPr>
                <w:sz w:val="14"/>
              </w:rPr>
              <w:t>30_Location_Parser_Impl</w:t>
            </w:r>
          </w:p>
        </w:tc>
        <w:tc>
          <w:tcPr>
            <w:tcW w:w="3456" w:type="dxa"/>
          </w:tcPr>
          <w:p w14:paraId="625171DA" w14:textId="77777777" w:rsidR="00176E84" w:rsidRDefault="001D7CF7">
            <w:r>
              <w:rPr>
                <w:sz w:val="14"/>
              </w:rPr>
              <w:t>Consolidated reference / source appendix</w:t>
            </w:r>
          </w:p>
        </w:tc>
      </w:tr>
      <w:tr w:rsidR="00176E84" w14:paraId="0664208D" w14:textId="77777777">
        <w:trPr>
          <w:jc w:val="center"/>
        </w:trPr>
        <w:tc>
          <w:tcPr>
            <w:tcW w:w="3456" w:type="dxa"/>
          </w:tcPr>
          <w:p w14:paraId="625FFF24" w14:textId="77777777" w:rsidR="00176E84" w:rsidRDefault="001D7CF7">
            <w:r>
              <w:rPr>
                <w:sz w:val="14"/>
              </w:rPr>
              <w:t>27</w:t>
            </w:r>
          </w:p>
        </w:tc>
        <w:tc>
          <w:tcPr>
            <w:tcW w:w="3456" w:type="dxa"/>
          </w:tcPr>
          <w:p w14:paraId="17CBED75" w14:textId="77777777" w:rsidR="00176E84" w:rsidRDefault="001D7CF7">
            <w:r>
              <w:rPr>
                <w:sz w:val="14"/>
              </w:rPr>
              <w:t>37_Dev_Kickoff</w:t>
            </w:r>
          </w:p>
        </w:tc>
        <w:tc>
          <w:tcPr>
            <w:tcW w:w="3456" w:type="dxa"/>
          </w:tcPr>
          <w:p w14:paraId="05617221" w14:textId="77777777" w:rsidR="00176E84" w:rsidRDefault="001D7CF7">
            <w:r>
              <w:rPr>
                <w:sz w:val="14"/>
              </w:rPr>
              <w:t>Consolidated reference / source appendix</w:t>
            </w:r>
          </w:p>
        </w:tc>
      </w:tr>
      <w:tr w:rsidR="00176E84" w14:paraId="53DD9FFB" w14:textId="77777777">
        <w:trPr>
          <w:jc w:val="center"/>
        </w:trPr>
        <w:tc>
          <w:tcPr>
            <w:tcW w:w="3456" w:type="dxa"/>
          </w:tcPr>
          <w:p w14:paraId="4A417C6A" w14:textId="77777777" w:rsidR="00176E84" w:rsidRDefault="001D7CF7">
            <w:r>
              <w:rPr>
                <w:sz w:val="14"/>
              </w:rPr>
              <w:t>28</w:t>
            </w:r>
          </w:p>
        </w:tc>
        <w:tc>
          <w:tcPr>
            <w:tcW w:w="3456" w:type="dxa"/>
          </w:tcPr>
          <w:p w14:paraId="4D4EDB61" w14:textId="77777777" w:rsidR="00176E84" w:rsidRDefault="001D7CF7">
            <w:r>
              <w:rPr>
                <w:sz w:val="14"/>
              </w:rPr>
              <w:t>47_Parallel_Workstreams</w:t>
            </w:r>
          </w:p>
        </w:tc>
        <w:tc>
          <w:tcPr>
            <w:tcW w:w="3456" w:type="dxa"/>
          </w:tcPr>
          <w:p w14:paraId="6542EF27" w14:textId="77777777" w:rsidR="00176E84" w:rsidRDefault="001D7CF7">
            <w:r>
              <w:rPr>
                <w:sz w:val="14"/>
              </w:rPr>
              <w:t>Consolidated reference / source appendix</w:t>
            </w:r>
          </w:p>
        </w:tc>
      </w:tr>
      <w:tr w:rsidR="00176E84" w14:paraId="5C23700A" w14:textId="77777777">
        <w:trPr>
          <w:jc w:val="center"/>
        </w:trPr>
        <w:tc>
          <w:tcPr>
            <w:tcW w:w="3456" w:type="dxa"/>
          </w:tcPr>
          <w:p w14:paraId="784F40D7" w14:textId="77777777" w:rsidR="00176E84" w:rsidRDefault="001D7CF7">
            <w:r>
              <w:rPr>
                <w:sz w:val="14"/>
              </w:rPr>
              <w:t>29</w:t>
            </w:r>
          </w:p>
        </w:tc>
        <w:tc>
          <w:tcPr>
            <w:tcW w:w="3456" w:type="dxa"/>
          </w:tcPr>
          <w:p w14:paraId="13775E16" w14:textId="77777777" w:rsidR="00176E84" w:rsidRDefault="001D7CF7">
            <w:r>
              <w:rPr>
                <w:sz w:val="14"/>
              </w:rPr>
              <w:t>48_Integrated_Backlog</w:t>
            </w:r>
          </w:p>
        </w:tc>
        <w:tc>
          <w:tcPr>
            <w:tcW w:w="3456" w:type="dxa"/>
          </w:tcPr>
          <w:p w14:paraId="65612DB5" w14:textId="77777777" w:rsidR="00176E84" w:rsidRDefault="001D7CF7">
            <w:r>
              <w:rPr>
                <w:sz w:val="14"/>
              </w:rPr>
              <w:t>Consolidated reference / source appendix</w:t>
            </w:r>
          </w:p>
        </w:tc>
      </w:tr>
      <w:tr w:rsidR="00176E84" w14:paraId="1B5084CF" w14:textId="77777777">
        <w:trPr>
          <w:jc w:val="center"/>
        </w:trPr>
        <w:tc>
          <w:tcPr>
            <w:tcW w:w="3456" w:type="dxa"/>
          </w:tcPr>
          <w:p w14:paraId="568E1011" w14:textId="77777777" w:rsidR="00176E84" w:rsidRDefault="001D7CF7">
            <w:r>
              <w:rPr>
                <w:sz w:val="14"/>
              </w:rPr>
              <w:t>30</w:t>
            </w:r>
          </w:p>
        </w:tc>
        <w:tc>
          <w:tcPr>
            <w:tcW w:w="3456" w:type="dxa"/>
          </w:tcPr>
          <w:p w14:paraId="230B2D40" w14:textId="77777777" w:rsidR="00176E84" w:rsidRDefault="001D7CF7">
            <w:r>
              <w:rPr>
                <w:sz w:val="14"/>
              </w:rPr>
              <w:t>50_Integrated_Smoke_Test_Matrix</w:t>
            </w:r>
          </w:p>
        </w:tc>
        <w:tc>
          <w:tcPr>
            <w:tcW w:w="3456" w:type="dxa"/>
          </w:tcPr>
          <w:p w14:paraId="7ED3B841" w14:textId="77777777" w:rsidR="00176E84" w:rsidRDefault="001D7CF7">
            <w:r>
              <w:rPr>
                <w:sz w:val="14"/>
              </w:rPr>
              <w:t>Consolidated reference / source appendix</w:t>
            </w:r>
          </w:p>
        </w:tc>
      </w:tr>
      <w:tr w:rsidR="00176E84" w14:paraId="336C7C4F" w14:textId="77777777">
        <w:trPr>
          <w:jc w:val="center"/>
        </w:trPr>
        <w:tc>
          <w:tcPr>
            <w:tcW w:w="3456" w:type="dxa"/>
          </w:tcPr>
          <w:p w14:paraId="7B03C1F4" w14:textId="77777777" w:rsidR="00176E84" w:rsidRDefault="001D7CF7">
            <w:r>
              <w:rPr>
                <w:sz w:val="14"/>
              </w:rPr>
              <w:t>31</w:t>
            </w:r>
          </w:p>
        </w:tc>
        <w:tc>
          <w:tcPr>
            <w:tcW w:w="3456" w:type="dxa"/>
          </w:tcPr>
          <w:p w14:paraId="5A3495CA" w14:textId="77777777" w:rsidR="00176E84" w:rsidRDefault="001D7CF7">
            <w:r>
              <w:rPr>
                <w:sz w:val="14"/>
              </w:rPr>
              <w:t>51_Release_Package_Checklist</w:t>
            </w:r>
          </w:p>
        </w:tc>
        <w:tc>
          <w:tcPr>
            <w:tcW w:w="3456" w:type="dxa"/>
          </w:tcPr>
          <w:p w14:paraId="2E6352CE" w14:textId="77777777" w:rsidR="00176E84" w:rsidRDefault="001D7CF7">
            <w:r>
              <w:rPr>
                <w:sz w:val="14"/>
              </w:rPr>
              <w:t>Consolidated reference / source appendix</w:t>
            </w:r>
          </w:p>
        </w:tc>
      </w:tr>
      <w:tr w:rsidR="00176E84" w14:paraId="75371692" w14:textId="77777777">
        <w:trPr>
          <w:jc w:val="center"/>
        </w:trPr>
        <w:tc>
          <w:tcPr>
            <w:tcW w:w="3456" w:type="dxa"/>
          </w:tcPr>
          <w:p w14:paraId="63E9A383" w14:textId="77777777" w:rsidR="00176E84" w:rsidRDefault="001D7CF7">
            <w:r>
              <w:rPr>
                <w:sz w:val="14"/>
              </w:rPr>
              <w:t>32</w:t>
            </w:r>
          </w:p>
        </w:tc>
        <w:tc>
          <w:tcPr>
            <w:tcW w:w="3456" w:type="dxa"/>
          </w:tcPr>
          <w:p w14:paraId="1532B701" w14:textId="77777777" w:rsidR="00176E84" w:rsidRDefault="001D7CF7">
            <w:r>
              <w:rPr>
                <w:sz w:val="14"/>
              </w:rPr>
              <w:t>52_Go_NoGo_Criteria</w:t>
            </w:r>
          </w:p>
        </w:tc>
        <w:tc>
          <w:tcPr>
            <w:tcW w:w="3456" w:type="dxa"/>
          </w:tcPr>
          <w:p w14:paraId="55A34FBE" w14:textId="77777777" w:rsidR="00176E84" w:rsidRDefault="001D7CF7">
            <w:r>
              <w:rPr>
                <w:sz w:val="14"/>
              </w:rPr>
              <w:t>Consolidated reference / source appendix</w:t>
            </w:r>
          </w:p>
        </w:tc>
      </w:tr>
      <w:tr w:rsidR="00176E84" w14:paraId="0C1E084E" w14:textId="77777777">
        <w:trPr>
          <w:jc w:val="center"/>
        </w:trPr>
        <w:tc>
          <w:tcPr>
            <w:tcW w:w="3456" w:type="dxa"/>
          </w:tcPr>
          <w:p w14:paraId="5D69C41E" w14:textId="77777777" w:rsidR="00176E84" w:rsidRDefault="001D7CF7">
            <w:r>
              <w:rPr>
                <w:sz w:val="14"/>
              </w:rPr>
              <w:t>33</w:t>
            </w:r>
          </w:p>
        </w:tc>
        <w:tc>
          <w:tcPr>
            <w:tcW w:w="3456" w:type="dxa"/>
          </w:tcPr>
          <w:p w14:paraId="3D958E16" w14:textId="77777777" w:rsidR="00176E84" w:rsidRDefault="001D7CF7">
            <w:r>
              <w:rPr>
                <w:sz w:val="14"/>
              </w:rPr>
              <w:t>53_Version_History_Addendum</w:t>
            </w:r>
          </w:p>
        </w:tc>
        <w:tc>
          <w:tcPr>
            <w:tcW w:w="3456" w:type="dxa"/>
          </w:tcPr>
          <w:p w14:paraId="2D78BE01" w14:textId="77777777" w:rsidR="00176E84" w:rsidRDefault="001D7CF7">
            <w:r>
              <w:rPr>
                <w:sz w:val="14"/>
              </w:rPr>
              <w:t>Consolidated reference / source appendix</w:t>
            </w:r>
          </w:p>
        </w:tc>
      </w:tr>
      <w:tr w:rsidR="00176E84" w14:paraId="1370B95B" w14:textId="77777777">
        <w:trPr>
          <w:jc w:val="center"/>
        </w:trPr>
        <w:tc>
          <w:tcPr>
            <w:tcW w:w="3456" w:type="dxa"/>
          </w:tcPr>
          <w:p w14:paraId="773146F0" w14:textId="77777777" w:rsidR="00176E84" w:rsidRDefault="001D7CF7">
            <w:r>
              <w:rPr>
                <w:sz w:val="14"/>
              </w:rPr>
              <w:t>34</w:t>
            </w:r>
          </w:p>
        </w:tc>
        <w:tc>
          <w:tcPr>
            <w:tcW w:w="3456" w:type="dxa"/>
          </w:tcPr>
          <w:p w14:paraId="387B64A4" w14:textId="77777777" w:rsidR="00176E84" w:rsidRDefault="001D7CF7">
            <w:r>
              <w:rPr>
                <w:sz w:val="14"/>
              </w:rPr>
              <w:t>54_Golden_Sample_Gate</w:t>
            </w:r>
          </w:p>
        </w:tc>
        <w:tc>
          <w:tcPr>
            <w:tcW w:w="3456" w:type="dxa"/>
          </w:tcPr>
          <w:p w14:paraId="70D0C05E" w14:textId="77777777" w:rsidR="00176E84" w:rsidRDefault="001D7CF7">
            <w:r>
              <w:rPr>
                <w:sz w:val="14"/>
              </w:rPr>
              <w:t>Consolidated reference / source appendix</w:t>
            </w:r>
          </w:p>
        </w:tc>
      </w:tr>
      <w:tr w:rsidR="00176E84" w14:paraId="48CBF05F" w14:textId="77777777">
        <w:trPr>
          <w:jc w:val="center"/>
        </w:trPr>
        <w:tc>
          <w:tcPr>
            <w:tcW w:w="3456" w:type="dxa"/>
          </w:tcPr>
          <w:p w14:paraId="66839E6A" w14:textId="77777777" w:rsidR="00176E84" w:rsidRDefault="001D7CF7">
            <w:r>
              <w:rPr>
                <w:sz w:val="14"/>
              </w:rPr>
              <w:t>35</w:t>
            </w:r>
          </w:p>
        </w:tc>
        <w:tc>
          <w:tcPr>
            <w:tcW w:w="3456" w:type="dxa"/>
          </w:tcPr>
          <w:p w14:paraId="626137D9" w14:textId="77777777" w:rsidR="00176E84" w:rsidRDefault="001D7CF7">
            <w:r>
              <w:rPr>
                <w:sz w:val="14"/>
              </w:rPr>
              <w:t>55_v0.6.1_Test_Log</w:t>
            </w:r>
          </w:p>
        </w:tc>
        <w:tc>
          <w:tcPr>
            <w:tcW w:w="3456" w:type="dxa"/>
          </w:tcPr>
          <w:p w14:paraId="46A87CE3" w14:textId="77777777" w:rsidR="00176E84" w:rsidRDefault="001D7CF7">
            <w:r>
              <w:rPr>
                <w:sz w:val="14"/>
              </w:rPr>
              <w:t>Consolidated reference / source appendix</w:t>
            </w:r>
          </w:p>
        </w:tc>
      </w:tr>
      <w:tr w:rsidR="00176E84" w14:paraId="73B81F43" w14:textId="77777777">
        <w:trPr>
          <w:jc w:val="center"/>
        </w:trPr>
        <w:tc>
          <w:tcPr>
            <w:tcW w:w="3456" w:type="dxa"/>
          </w:tcPr>
          <w:p w14:paraId="52D15988" w14:textId="77777777" w:rsidR="00176E84" w:rsidRDefault="001D7CF7">
            <w:r>
              <w:rPr>
                <w:sz w:val="14"/>
              </w:rPr>
              <w:t>36</w:t>
            </w:r>
          </w:p>
        </w:tc>
        <w:tc>
          <w:tcPr>
            <w:tcW w:w="3456" w:type="dxa"/>
          </w:tcPr>
          <w:p w14:paraId="44649B43" w14:textId="77777777" w:rsidR="00176E84" w:rsidRDefault="001D7CF7">
            <w:r>
              <w:rPr>
                <w:sz w:val="14"/>
              </w:rPr>
              <w:t>56_Release_Checklist_v2.7</w:t>
            </w:r>
          </w:p>
        </w:tc>
        <w:tc>
          <w:tcPr>
            <w:tcW w:w="3456" w:type="dxa"/>
          </w:tcPr>
          <w:p w14:paraId="62A51F8C" w14:textId="77777777" w:rsidR="00176E84" w:rsidRDefault="001D7CF7">
            <w:r>
              <w:rPr>
                <w:sz w:val="14"/>
              </w:rPr>
              <w:t>Consolidated reference / source appendix</w:t>
            </w:r>
          </w:p>
        </w:tc>
      </w:tr>
    </w:tbl>
    <w:p w14:paraId="799452A2" w14:textId="77777777" w:rsidR="00176E84" w:rsidRDefault="001D7CF7">
      <w:r>
        <w:br w:type="page"/>
      </w:r>
    </w:p>
    <w:p w14:paraId="4A331673" w14:textId="77777777" w:rsidR="00176E84" w:rsidRDefault="001D7CF7">
      <w:pPr>
        <w:pStyle w:val="Heading1"/>
      </w:pPr>
      <w:r>
        <w:lastRenderedPageBreak/>
        <w:t>Appendix — Source Table: 08_UAT_Testcase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76E84" w14:paraId="532D60A4" w14:textId="77777777">
        <w:trPr>
          <w:jc w:val="center"/>
        </w:trPr>
        <w:tc>
          <w:tcPr>
            <w:tcW w:w="2074" w:type="dxa"/>
            <w:shd w:val="clear" w:color="auto" w:fill="1F4E79"/>
          </w:tcPr>
          <w:p w14:paraId="24F10E86" w14:textId="77777777" w:rsidR="00176E84" w:rsidRDefault="001D7CF7">
            <w:r>
              <w:rPr>
                <w:b/>
                <w:color w:val="FFFFFF"/>
                <w:sz w:val="14"/>
              </w:rPr>
              <w:t>Test Case ID</w:t>
            </w:r>
          </w:p>
        </w:tc>
        <w:tc>
          <w:tcPr>
            <w:tcW w:w="2074" w:type="dxa"/>
            <w:shd w:val="clear" w:color="auto" w:fill="1F4E79"/>
          </w:tcPr>
          <w:p w14:paraId="4EC6EEDD" w14:textId="77777777" w:rsidR="00176E84" w:rsidRDefault="001D7CF7">
            <w:r>
              <w:rPr>
                <w:b/>
                <w:color w:val="FFFFFF"/>
                <w:sz w:val="14"/>
              </w:rPr>
              <w:t>Tên test</w:t>
            </w:r>
          </w:p>
        </w:tc>
        <w:tc>
          <w:tcPr>
            <w:tcW w:w="2074" w:type="dxa"/>
            <w:shd w:val="clear" w:color="auto" w:fill="1F4E79"/>
          </w:tcPr>
          <w:p w14:paraId="40C6795D" w14:textId="77777777" w:rsidR="00176E84" w:rsidRDefault="001D7CF7">
            <w:r>
              <w:rPr>
                <w:b/>
                <w:color w:val="FFFFFF"/>
                <w:sz w:val="14"/>
              </w:rPr>
              <w:t>Bư</w:t>
            </w:r>
            <w:r>
              <w:rPr>
                <w:b/>
                <w:color w:val="FFFFFF"/>
                <w:sz w:val="14"/>
              </w:rPr>
              <w:t>ớ</w:t>
            </w:r>
            <w:r>
              <w:rPr>
                <w:b/>
                <w:color w:val="FFFFFF"/>
                <w:sz w:val="14"/>
              </w:rPr>
              <w:t>c ki</w:t>
            </w:r>
            <w:r>
              <w:rPr>
                <w:b/>
                <w:color w:val="FFFFFF"/>
                <w:sz w:val="14"/>
              </w:rPr>
              <w:t>ể</w:t>
            </w:r>
            <w:r>
              <w:rPr>
                <w:b/>
                <w:color w:val="FFFFFF"/>
                <w:sz w:val="14"/>
              </w:rPr>
              <w:t>m tra</w:t>
            </w:r>
          </w:p>
        </w:tc>
        <w:tc>
          <w:tcPr>
            <w:tcW w:w="2074" w:type="dxa"/>
            <w:shd w:val="clear" w:color="auto" w:fill="1F4E79"/>
          </w:tcPr>
          <w:p w14:paraId="192ABFE7" w14:textId="77777777" w:rsidR="00176E84" w:rsidRDefault="001D7CF7">
            <w:r>
              <w:rPr>
                <w:b/>
                <w:color w:val="FFFFFF"/>
                <w:sz w:val="14"/>
              </w:rPr>
              <w:t>Expected Result</w:t>
            </w:r>
          </w:p>
        </w:tc>
        <w:tc>
          <w:tcPr>
            <w:tcW w:w="2074" w:type="dxa"/>
            <w:shd w:val="clear" w:color="auto" w:fill="1F4E79"/>
          </w:tcPr>
          <w:p w14:paraId="1810AF9A" w14:textId="77777777" w:rsidR="00176E84" w:rsidRDefault="001D7CF7">
            <w:r>
              <w:rPr>
                <w:b/>
                <w:color w:val="FFFFFF"/>
                <w:sz w:val="14"/>
              </w:rPr>
              <w:t>Actual Result/Note</w:t>
            </w:r>
          </w:p>
        </w:tc>
      </w:tr>
      <w:tr w:rsidR="00176E84" w14:paraId="04D55382" w14:textId="77777777">
        <w:trPr>
          <w:jc w:val="center"/>
        </w:trPr>
        <w:tc>
          <w:tcPr>
            <w:tcW w:w="2074" w:type="dxa"/>
          </w:tcPr>
          <w:p w14:paraId="0EE1482D" w14:textId="77777777" w:rsidR="00176E84" w:rsidRDefault="001D7CF7">
            <w:r>
              <w:rPr>
                <w:sz w:val="14"/>
              </w:rPr>
              <w:t>TC-001</w:t>
            </w:r>
          </w:p>
        </w:tc>
        <w:tc>
          <w:tcPr>
            <w:tcW w:w="2074" w:type="dxa"/>
          </w:tcPr>
          <w:p w14:paraId="739A9C98" w14:textId="77777777" w:rsidR="00176E84" w:rsidRDefault="001D7CF7">
            <w:r>
              <w:rPr>
                <w:sz w:val="14"/>
              </w:rPr>
              <w:t>Login đúng quy</w:t>
            </w:r>
            <w:r>
              <w:rPr>
                <w:sz w:val="14"/>
              </w:rPr>
              <w:t>ề</w:t>
            </w:r>
            <w:r>
              <w:rPr>
                <w:sz w:val="14"/>
              </w:rPr>
              <w:t>n</w:t>
            </w:r>
          </w:p>
        </w:tc>
        <w:tc>
          <w:tcPr>
            <w:tcW w:w="2074" w:type="dxa"/>
          </w:tcPr>
          <w:p w14:paraId="0D76608B" w14:textId="77777777" w:rsidR="00176E84" w:rsidRDefault="001D7CF7">
            <w:r>
              <w:rPr>
                <w:sz w:val="14"/>
              </w:rPr>
              <w:t>Đăng nh</w:t>
            </w:r>
            <w:r>
              <w:rPr>
                <w:sz w:val="14"/>
              </w:rPr>
              <w:t>ậ</w:t>
            </w:r>
            <w:r>
              <w:rPr>
                <w:sz w:val="14"/>
              </w:rPr>
              <w:t>p b</w:t>
            </w:r>
            <w:r>
              <w:rPr>
                <w:sz w:val="14"/>
              </w:rPr>
              <w:t>ằ</w:t>
            </w:r>
            <w:r>
              <w:rPr>
                <w:sz w:val="14"/>
              </w:rPr>
              <w:t>ng user Supervisor</w:t>
            </w:r>
          </w:p>
        </w:tc>
        <w:tc>
          <w:tcPr>
            <w:tcW w:w="2074" w:type="dxa"/>
          </w:tcPr>
          <w:p w14:paraId="11626893" w14:textId="77777777" w:rsidR="00176E84" w:rsidRDefault="001D7CF7">
            <w:r>
              <w:rPr>
                <w:sz w:val="14"/>
              </w:rPr>
              <w:t>Vào đư</w:t>
            </w:r>
            <w:r>
              <w:rPr>
                <w:sz w:val="14"/>
              </w:rPr>
              <w:t>ợ</w:t>
            </w:r>
            <w:r>
              <w:rPr>
                <w:sz w:val="14"/>
              </w:rPr>
              <w:t>c màn hình t</w:t>
            </w:r>
            <w:r>
              <w:rPr>
                <w:sz w:val="14"/>
              </w:rPr>
              <w:t>ạ</w:t>
            </w:r>
            <w:r>
              <w:rPr>
                <w:sz w:val="14"/>
              </w:rPr>
              <w:t>o/gán task</w:t>
            </w:r>
          </w:p>
        </w:tc>
        <w:tc>
          <w:tcPr>
            <w:tcW w:w="2074" w:type="dxa"/>
          </w:tcPr>
          <w:p w14:paraId="07528C19" w14:textId="77777777" w:rsidR="00176E84" w:rsidRDefault="00176E84"/>
        </w:tc>
      </w:tr>
      <w:tr w:rsidR="00176E84" w14:paraId="50AD422F" w14:textId="77777777">
        <w:trPr>
          <w:jc w:val="center"/>
        </w:trPr>
        <w:tc>
          <w:tcPr>
            <w:tcW w:w="2074" w:type="dxa"/>
          </w:tcPr>
          <w:p w14:paraId="06F14D17" w14:textId="77777777" w:rsidR="00176E84" w:rsidRDefault="001D7CF7">
            <w:r>
              <w:rPr>
                <w:sz w:val="14"/>
              </w:rPr>
              <w:t>TC-002</w:t>
            </w:r>
          </w:p>
        </w:tc>
        <w:tc>
          <w:tcPr>
            <w:tcW w:w="2074" w:type="dxa"/>
          </w:tcPr>
          <w:p w14:paraId="72271AEF" w14:textId="77777777" w:rsidR="00176E84" w:rsidRDefault="001D7CF7">
            <w:r>
              <w:rPr>
                <w:sz w:val="14"/>
              </w:rPr>
              <w:t>Operator ch</w:t>
            </w:r>
            <w:r>
              <w:rPr>
                <w:sz w:val="14"/>
              </w:rPr>
              <w:t>ỉ</w:t>
            </w:r>
            <w:r>
              <w:rPr>
                <w:sz w:val="14"/>
              </w:rPr>
              <w:t xml:space="preserve"> th</w:t>
            </w:r>
            <w:r>
              <w:rPr>
                <w:sz w:val="14"/>
              </w:rPr>
              <w:t>ấ</w:t>
            </w:r>
            <w:r>
              <w:rPr>
                <w:sz w:val="14"/>
              </w:rPr>
              <w:t>y task c</w:t>
            </w:r>
            <w:r>
              <w:rPr>
                <w:sz w:val="14"/>
              </w:rPr>
              <w:t>ủ</w:t>
            </w:r>
            <w:r>
              <w:rPr>
                <w:sz w:val="14"/>
              </w:rPr>
              <w:t>a mình</w:t>
            </w:r>
          </w:p>
        </w:tc>
        <w:tc>
          <w:tcPr>
            <w:tcW w:w="2074" w:type="dxa"/>
          </w:tcPr>
          <w:p w14:paraId="614129C6" w14:textId="77777777" w:rsidR="00176E84" w:rsidRDefault="001D7CF7">
            <w:r>
              <w:rPr>
                <w:sz w:val="14"/>
              </w:rPr>
              <w:t>Login user Operator</w:t>
            </w:r>
          </w:p>
        </w:tc>
        <w:tc>
          <w:tcPr>
            <w:tcW w:w="2074" w:type="dxa"/>
          </w:tcPr>
          <w:p w14:paraId="1BEC80F3" w14:textId="77777777" w:rsidR="00176E84" w:rsidRDefault="001D7CF7">
            <w:r>
              <w:rPr>
                <w:sz w:val="14"/>
              </w:rPr>
              <w:t>Ch</w:t>
            </w:r>
            <w:r>
              <w:rPr>
                <w:sz w:val="14"/>
              </w:rPr>
              <w:t>ỉ</w:t>
            </w:r>
            <w:r>
              <w:rPr>
                <w:sz w:val="14"/>
              </w:rPr>
              <w:t xml:space="preserve"> hi</w:t>
            </w:r>
            <w:r>
              <w:rPr>
                <w:sz w:val="14"/>
              </w:rPr>
              <w:t>ể</w:t>
            </w:r>
            <w:r>
              <w:rPr>
                <w:sz w:val="14"/>
              </w:rPr>
              <w:t>n th</w:t>
            </w:r>
            <w:r>
              <w:rPr>
                <w:sz w:val="14"/>
              </w:rPr>
              <w:t>ị</w:t>
            </w:r>
            <w:r>
              <w:rPr>
                <w:sz w:val="14"/>
              </w:rPr>
              <w:t xml:space="preserve"> task đư</w:t>
            </w:r>
            <w:r>
              <w:rPr>
                <w:sz w:val="14"/>
              </w:rPr>
              <w:t>ợ</w:t>
            </w:r>
            <w:r>
              <w:rPr>
                <w:sz w:val="14"/>
              </w:rPr>
              <w:t>c assign, không th</w:t>
            </w:r>
            <w:r>
              <w:rPr>
                <w:sz w:val="14"/>
              </w:rPr>
              <w:t>ấ</w:t>
            </w:r>
            <w:r>
              <w:rPr>
                <w:sz w:val="14"/>
              </w:rPr>
              <w:t>y system qty</w:t>
            </w:r>
          </w:p>
        </w:tc>
        <w:tc>
          <w:tcPr>
            <w:tcW w:w="2074" w:type="dxa"/>
          </w:tcPr>
          <w:p w14:paraId="5B1BB2F5" w14:textId="77777777" w:rsidR="00176E84" w:rsidRDefault="00176E84"/>
        </w:tc>
      </w:tr>
      <w:tr w:rsidR="00176E84" w14:paraId="1CB6D67B" w14:textId="77777777">
        <w:trPr>
          <w:jc w:val="center"/>
        </w:trPr>
        <w:tc>
          <w:tcPr>
            <w:tcW w:w="2074" w:type="dxa"/>
          </w:tcPr>
          <w:p w14:paraId="21D0F578" w14:textId="77777777" w:rsidR="00176E84" w:rsidRDefault="001D7CF7">
            <w:r>
              <w:rPr>
                <w:sz w:val="14"/>
              </w:rPr>
              <w:t>TC-003</w:t>
            </w:r>
          </w:p>
        </w:tc>
        <w:tc>
          <w:tcPr>
            <w:tcW w:w="2074" w:type="dxa"/>
          </w:tcPr>
          <w:p w14:paraId="6865C1C0" w14:textId="77777777" w:rsidR="00176E84" w:rsidRDefault="001D7CF7">
            <w:r>
              <w:rPr>
                <w:sz w:val="14"/>
              </w:rPr>
              <w:t>Scan folder thành công</w:t>
            </w:r>
          </w:p>
        </w:tc>
        <w:tc>
          <w:tcPr>
            <w:tcW w:w="2074" w:type="dxa"/>
          </w:tcPr>
          <w:p w14:paraId="22C6D5B1" w14:textId="77777777" w:rsidR="00176E84" w:rsidRDefault="001D7CF7">
            <w:r>
              <w:rPr>
                <w:sz w:val="14"/>
              </w:rPr>
              <w:t>Đ</w:t>
            </w:r>
            <w:r>
              <w:rPr>
                <w:sz w:val="14"/>
              </w:rPr>
              <w:t>ặ</w:t>
            </w:r>
            <w:r>
              <w:rPr>
                <w:sz w:val="14"/>
              </w:rPr>
              <w:t>t file .xls đúng format vào folder và ch</w:t>
            </w:r>
            <w:r>
              <w:rPr>
                <w:sz w:val="14"/>
              </w:rPr>
              <w:t>ạ</w:t>
            </w:r>
            <w:r>
              <w:rPr>
                <w:sz w:val="14"/>
              </w:rPr>
              <w:t>y scanner</w:t>
            </w:r>
          </w:p>
        </w:tc>
        <w:tc>
          <w:tcPr>
            <w:tcW w:w="2074" w:type="dxa"/>
          </w:tcPr>
          <w:p w14:paraId="4100B334" w14:textId="77777777" w:rsidR="00176E84" w:rsidRDefault="001D7CF7">
            <w:r>
              <w:rPr>
                <w:sz w:val="14"/>
              </w:rPr>
              <w:t>T</w:t>
            </w:r>
            <w:r>
              <w:rPr>
                <w:sz w:val="14"/>
              </w:rPr>
              <w:t>ạ</w:t>
            </w:r>
            <w:r>
              <w:rPr>
                <w:sz w:val="14"/>
              </w:rPr>
              <w:t>o Scan Log status Success và Stock Snapshot ID</w:t>
            </w:r>
          </w:p>
        </w:tc>
        <w:tc>
          <w:tcPr>
            <w:tcW w:w="2074" w:type="dxa"/>
          </w:tcPr>
          <w:p w14:paraId="52E7ABCE" w14:textId="77777777" w:rsidR="00176E84" w:rsidRDefault="00176E84"/>
        </w:tc>
      </w:tr>
      <w:tr w:rsidR="00176E84" w14:paraId="407FA5AB" w14:textId="77777777">
        <w:trPr>
          <w:jc w:val="center"/>
        </w:trPr>
        <w:tc>
          <w:tcPr>
            <w:tcW w:w="2074" w:type="dxa"/>
          </w:tcPr>
          <w:p w14:paraId="2D4EDB97" w14:textId="77777777" w:rsidR="00176E84" w:rsidRDefault="001D7CF7">
            <w:r>
              <w:rPr>
                <w:sz w:val="14"/>
              </w:rPr>
              <w:t>TC-004</w:t>
            </w:r>
          </w:p>
        </w:tc>
        <w:tc>
          <w:tcPr>
            <w:tcW w:w="2074" w:type="dxa"/>
          </w:tcPr>
          <w:p w14:paraId="454AFE75" w14:textId="77777777" w:rsidR="00176E84" w:rsidRDefault="001D7CF7">
            <w:r>
              <w:rPr>
                <w:sz w:val="14"/>
              </w:rPr>
              <w:t>Scanner b</w:t>
            </w:r>
            <w:r>
              <w:rPr>
                <w:sz w:val="14"/>
              </w:rPr>
              <w:t>ỏ</w:t>
            </w:r>
            <w:r>
              <w:rPr>
                <w:sz w:val="14"/>
              </w:rPr>
              <w:t xml:space="preserve"> qua file sai type</w:t>
            </w:r>
          </w:p>
        </w:tc>
        <w:tc>
          <w:tcPr>
            <w:tcW w:w="2074" w:type="dxa"/>
          </w:tcPr>
          <w:p w14:paraId="691096BC" w14:textId="77777777" w:rsidR="00176E84" w:rsidRDefault="001D7CF7">
            <w:r>
              <w:rPr>
                <w:sz w:val="14"/>
              </w:rPr>
              <w:t>Đ</w:t>
            </w:r>
            <w:r>
              <w:rPr>
                <w:sz w:val="14"/>
              </w:rPr>
              <w:t>ặ</w:t>
            </w:r>
            <w:r>
              <w:rPr>
                <w:sz w:val="14"/>
              </w:rPr>
              <w:t>t file không ph</w:t>
            </w:r>
            <w:r>
              <w:rPr>
                <w:sz w:val="14"/>
              </w:rPr>
              <w:t>ả</w:t>
            </w:r>
            <w:r>
              <w:rPr>
                <w:sz w:val="14"/>
              </w:rPr>
              <w:t>i allowed file type vào folder</w:t>
            </w:r>
          </w:p>
        </w:tc>
        <w:tc>
          <w:tcPr>
            <w:tcW w:w="2074" w:type="dxa"/>
          </w:tcPr>
          <w:p w14:paraId="3C738808" w14:textId="77777777" w:rsidR="00176E84" w:rsidRDefault="001D7CF7">
            <w:r>
              <w:rPr>
                <w:sz w:val="14"/>
              </w:rPr>
              <w:t>Scanner không đ</w:t>
            </w:r>
            <w:r>
              <w:rPr>
                <w:sz w:val="14"/>
              </w:rPr>
              <w:t>ọ</w:t>
            </w:r>
            <w:r>
              <w:rPr>
                <w:sz w:val="14"/>
              </w:rPr>
              <w:t>c, log warning/skip</w:t>
            </w:r>
          </w:p>
        </w:tc>
        <w:tc>
          <w:tcPr>
            <w:tcW w:w="2074" w:type="dxa"/>
          </w:tcPr>
          <w:p w14:paraId="37367DAA" w14:textId="77777777" w:rsidR="00176E84" w:rsidRDefault="00176E84"/>
        </w:tc>
      </w:tr>
      <w:tr w:rsidR="00176E84" w14:paraId="0D846434" w14:textId="77777777">
        <w:trPr>
          <w:jc w:val="center"/>
        </w:trPr>
        <w:tc>
          <w:tcPr>
            <w:tcW w:w="2074" w:type="dxa"/>
          </w:tcPr>
          <w:p w14:paraId="7C0372D3" w14:textId="77777777" w:rsidR="00176E84" w:rsidRDefault="001D7CF7">
            <w:r>
              <w:rPr>
                <w:sz w:val="14"/>
              </w:rPr>
              <w:t>TC-005</w:t>
            </w:r>
          </w:p>
        </w:tc>
        <w:tc>
          <w:tcPr>
            <w:tcW w:w="2074" w:type="dxa"/>
          </w:tcPr>
          <w:p w14:paraId="2B590376" w14:textId="77777777" w:rsidR="00176E84" w:rsidRDefault="001D7CF7">
            <w:r>
              <w:rPr>
                <w:sz w:val="14"/>
              </w:rPr>
              <w:t>Scanner l</w:t>
            </w:r>
            <w:r>
              <w:rPr>
                <w:sz w:val="14"/>
              </w:rPr>
              <w:t>ỗ</w:t>
            </w:r>
            <w:r>
              <w:rPr>
                <w:sz w:val="14"/>
              </w:rPr>
              <w:t>i thi</w:t>
            </w:r>
            <w:r>
              <w:rPr>
                <w:sz w:val="14"/>
              </w:rPr>
              <w:t>ế</w:t>
            </w:r>
            <w:r>
              <w:rPr>
                <w:sz w:val="14"/>
              </w:rPr>
              <w:t>u field</w:t>
            </w:r>
          </w:p>
        </w:tc>
        <w:tc>
          <w:tcPr>
            <w:tcW w:w="2074" w:type="dxa"/>
          </w:tcPr>
          <w:p w14:paraId="10E6949F" w14:textId="77777777" w:rsidR="00176E84" w:rsidRDefault="001D7CF7">
            <w:r>
              <w:rPr>
                <w:sz w:val="14"/>
              </w:rPr>
              <w:t>Đ</w:t>
            </w:r>
            <w:r>
              <w:rPr>
                <w:sz w:val="14"/>
              </w:rPr>
              <w:t>ọ</w:t>
            </w:r>
            <w:r>
              <w:rPr>
                <w:sz w:val="14"/>
              </w:rPr>
              <w:t>c file thi</w:t>
            </w:r>
            <w:r>
              <w:rPr>
                <w:sz w:val="14"/>
              </w:rPr>
              <w:t>ế</w:t>
            </w:r>
            <w:r>
              <w:rPr>
                <w:sz w:val="14"/>
              </w:rPr>
              <w:t>u c</w:t>
            </w:r>
            <w:r>
              <w:rPr>
                <w:sz w:val="14"/>
              </w:rPr>
              <w:t>ộ</w:t>
            </w:r>
            <w:r>
              <w:rPr>
                <w:sz w:val="14"/>
              </w:rPr>
              <w:t>t b</w:t>
            </w:r>
            <w:r>
              <w:rPr>
                <w:sz w:val="14"/>
              </w:rPr>
              <w:t>ắ</w:t>
            </w:r>
            <w:r>
              <w:rPr>
                <w:sz w:val="14"/>
              </w:rPr>
              <w:t>t bu</w:t>
            </w:r>
            <w:r>
              <w:rPr>
                <w:sz w:val="14"/>
              </w:rPr>
              <w:t>ộ</w:t>
            </w:r>
            <w:r>
              <w:rPr>
                <w:sz w:val="14"/>
              </w:rPr>
              <w:t>c</w:t>
            </w:r>
          </w:p>
        </w:tc>
        <w:tc>
          <w:tcPr>
            <w:tcW w:w="2074" w:type="dxa"/>
          </w:tcPr>
          <w:p w14:paraId="78E04790" w14:textId="77777777" w:rsidR="00176E84" w:rsidRDefault="001D7CF7">
            <w:r>
              <w:rPr>
                <w:sz w:val="14"/>
              </w:rPr>
              <w:t>Báo l</w:t>
            </w:r>
            <w:r>
              <w:rPr>
                <w:sz w:val="14"/>
              </w:rPr>
              <w:t>ỗ</w:t>
            </w:r>
            <w:r>
              <w:rPr>
                <w:sz w:val="14"/>
              </w:rPr>
              <w:t>i field thi</w:t>
            </w:r>
            <w:r>
              <w:rPr>
                <w:sz w:val="14"/>
              </w:rPr>
              <w:t>ế</w:t>
            </w:r>
            <w:r>
              <w:rPr>
                <w:sz w:val="14"/>
              </w:rPr>
              <w:t>u, không t</w:t>
            </w:r>
            <w:r>
              <w:rPr>
                <w:sz w:val="14"/>
              </w:rPr>
              <w:t>ạ</w:t>
            </w:r>
            <w:r>
              <w:rPr>
                <w:sz w:val="14"/>
              </w:rPr>
              <w:t>o snapshot ho</w:t>
            </w:r>
            <w:r>
              <w:rPr>
                <w:sz w:val="14"/>
              </w:rPr>
              <w:t>ặ</w:t>
            </w:r>
            <w:r>
              <w:rPr>
                <w:sz w:val="14"/>
              </w:rPr>
              <w:t>c t</w:t>
            </w:r>
            <w:r>
              <w:rPr>
                <w:sz w:val="14"/>
              </w:rPr>
              <w:t>ạ</w:t>
            </w:r>
            <w:r>
              <w:rPr>
                <w:sz w:val="14"/>
              </w:rPr>
              <w:t>o snapshot fail</w:t>
            </w:r>
          </w:p>
        </w:tc>
        <w:tc>
          <w:tcPr>
            <w:tcW w:w="2074" w:type="dxa"/>
          </w:tcPr>
          <w:p w14:paraId="4F265B2B" w14:textId="77777777" w:rsidR="00176E84" w:rsidRDefault="00176E84"/>
        </w:tc>
      </w:tr>
      <w:tr w:rsidR="00176E84" w14:paraId="6BA425A1" w14:textId="77777777">
        <w:trPr>
          <w:jc w:val="center"/>
        </w:trPr>
        <w:tc>
          <w:tcPr>
            <w:tcW w:w="2074" w:type="dxa"/>
          </w:tcPr>
          <w:p w14:paraId="2B04E1BA" w14:textId="77777777" w:rsidR="00176E84" w:rsidRDefault="001D7CF7">
            <w:r>
              <w:rPr>
                <w:sz w:val="14"/>
              </w:rPr>
              <w:t>TC-006</w:t>
            </w:r>
          </w:p>
        </w:tc>
        <w:tc>
          <w:tcPr>
            <w:tcW w:w="2074" w:type="dxa"/>
          </w:tcPr>
          <w:p w14:paraId="7554774E" w14:textId="77777777" w:rsidR="00176E84" w:rsidRDefault="001D7CF7">
            <w:r>
              <w:rPr>
                <w:sz w:val="14"/>
              </w:rPr>
              <w:t>Không đ</w:t>
            </w:r>
            <w:r>
              <w:rPr>
                <w:sz w:val="14"/>
              </w:rPr>
              <w:t>ọ</w:t>
            </w:r>
            <w:r>
              <w:rPr>
                <w:sz w:val="14"/>
              </w:rPr>
              <w:t>c trùng file</w:t>
            </w:r>
          </w:p>
        </w:tc>
        <w:tc>
          <w:tcPr>
            <w:tcW w:w="2074" w:type="dxa"/>
          </w:tcPr>
          <w:p w14:paraId="4471EA44" w14:textId="77777777" w:rsidR="00176E84" w:rsidRDefault="001D7CF7">
            <w:r>
              <w:rPr>
                <w:sz w:val="14"/>
              </w:rPr>
              <w:t>Ch</w:t>
            </w:r>
            <w:r>
              <w:rPr>
                <w:sz w:val="14"/>
              </w:rPr>
              <w:t>ạ</w:t>
            </w:r>
            <w:r>
              <w:rPr>
                <w:sz w:val="14"/>
              </w:rPr>
              <w:t>y scanner l</w:t>
            </w:r>
            <w:r>
              <w:rPr>
                <w:sz w:val="14"/>
              </w:rPr>
              <w:t>ạ</w:t>
            </w:r>
            <w:r>
              <w:rPr>
                <w:sz w:val="14"/>
              </w:rPr>
              <w:t>i v</w:t>
            </w:r>
            <w:r>
              <w:rPr>
                <w:sz w:val="14"/>
              </w:rPr>
              <w:t>ớ</w:t>
            </w:r>
            <w:r>
              <w:rPr>
                <w:sz w:val="14"/>
              </w:rPr>
              <w:t>i file đã processed không đ</w:t>
            </w:r>
            <w:r>
              <w:rPr>
                <w:sz w:val="14"/>
              </w:rPr>
              <w:t>ổ</w:t>
            </w:r>
            <w:r>
              <w:rPr>
                <w:sz w:val="14"/>
              </w:rPr>
              <w:t>i</w:t>
            </w:r>
          </w:p>
        </w:tc>
        <w:tc>
          <w:tcPr>
            <w:tcW w:w="2074" w:type="dxa"/>
          </w:tcPr>
          <w:p w14:paraId="61350127" w14:textId="77777777" w:rsidR="00176E84" w:rsidRDefault="001D7CF7">
            <w:r>
              <w:rPr>
                <w:sz w:val="14"/>
              </w:rPr>
              <w:t>Không t</w:t>
            </w:r>
            <w:r>
              <w:rPr>
                <w:sz w:val="14"/>
              </w:rPr>
              <w:t>ạ</w:t>
            </w:r>
            <w:r>
              <w:rPr>
                <w:sz w:val="14"/>
              </w:rPr>
              <w:t>o duplicate snapshot</w:t>
            </w:r>
          </w:p>
        </w:tc>
        <w:tc>
          <w:tcPr>
            <w:tcW w:w="2074" w:type="dxa"/>
          </w:tcPr>
          <w:p w14:paraId="497A15D3" w14:textId="77777777" w:rsidR="00176E84" w:rsidRDefault="00176E84"/>
        </w:tc>
      </w:tr>
      <w:tr w:rsidR="00176E84" w14:paraId="0D277E93" w14:textId="77777777">
        <w:trPr>
          <w:jc w:val="center"/>
        </w:trPr>
        <w:tc>
          <w:tcPr>
            <w:tcW w:w="2074" w:type="dxa"/>
          </w:tcPr>
          <w:p w14:paraId="1344737F" w14:textId="77777777" w:rsidR="00176E84" w:rsidRDefault="001D7CF7">
            <w:r>
              <w:rPr>
                <w:sz w:val="14"/>
              </w:rPr>
              <w:t>TC-007</w:t>
            </w:r>
          </w:p>
        </w:tc>
        <w:tc>
          <w:tcPr>
            <w:tcW w:w="2074" w:type="dxa"/>
          </w:tcPr>
          <w:p w14:paraId="440F9917" w14:textId="77777777" w:rsidR="00176E84" w:rsidRDefault="001D7CF7">
            <w:r>
              <w:rPr>
                <w:sz w:val="14"/>
              </w:rPr>
              <w:t>Tách location VN pattern</w:t>
            </w:r>
          </w:p>
        </w:tc>
        <w:tc>
          <w:tcPr>
            <w:tcW w:w="2074" w:type="dxa"/>
          </w:tcPr>
          <w:p w14:paraId="2570EBE9" w14:textId="77777777" w:rsidR="00176E84" w:rsidRDefault="001D7CF7">
            <w:r>
              <w:rPr>
                <w:sz w:val="14"/>
              </w:rPr>
              <w:t>Parse VN01-DJ-32-A-05-A</w:t>
            </w:r>
          </w:p>
        </w:tc>
        <w:tc>
          <w:tcPr>
            <w:tcW w:w="2074" w:type="dxa"/>
          </w:tcPr>
          <w:p w14:paraId="78171A57" w14:textId="77777777" w:rsidR="00176E84" w:rsidRDefault="001D7CF7">
            <w:r>
              <w:rPr>
                <w:sz w:val="14"/>
              </w:rPr>
              <w:t>Tách đư</w:t>
            </w:r>
            <w:r>
              <w:rPr>
                <w:sz w:val="14"/>
              </w:rPr>
              <w:t>ợ</w:t>
            </w:r>
            <w:r>
              <w:rPr>
                <w:sz w:val="14"/>
              </w:rPr>
              <w:t>c site/zone/aisle/rack/bay/level</w:t>
            </w:r>
          </w:p>
        </w:tc>
        <w:tc>
          <w:tcPr>
            <w:tcW w:w="2074" w:type="dxa"/>
          </w:tcPr>
          <w:p w14:paraId="295A6D80" w14:textId="77777777" w:rsidR="00176E84" w:rsidRDefault="00176E84"/>
        </w:tc>
      </w:tr>
      <w:tr w:rsidR="00176E84" w14:paraId="385F3213" w14:textId="77777777">
        <w:trPr>
          <w:jc w:val="center"/>
        </w:trPr>
        <w:tc>
          <w:tcPr>
            <w:tcW w:w="2074" w:type="dxa"/>
          </w:tcPr>
          <w:p w14:paraId="3F2F9449" w14:textId="77777777" w:rsidR="00176E84" w:rsidRDefault="001D7CF7">
            <w:r>
              <w:rPr>
                <w:sz w:val="14"/>
              </w:rPr>
              <w:t>TC-008</w:t>
            </w:r>
          </w:p>
        </w:tc>
        <w:tc>
          <w:tcPr>
            <w:tcW w:w="2074" w:type="dxa"/>
          </w:tcPr>
          <w:p w14:paraId="1F5887EB" w14:textId="77777777" w:rsidR="00176E84" w:rsidRDefault="001D7CF7">
            <w:r>
              <w:rPr>
                <w:sz w:val="14"/>
              </w:rPr>
              <w:t>Tách location dot pattern</w:t>
            </w:r>
          </w:p>
        </w:tc>
        <w:tc>
          <w:tcPr>
            <w:tcW w:w="2074" w:type="dxa"/>
          </w:tcPr>
          <w:p w14:paraId="2262FC38" w14:textId="77777777" w:rsidR="00176E84" w:rsidRDefault="001D7CF7">
            <w:r>
              <w:rPr>
                <w:sz w:val="14"/>
              </w:rPr>
              <w:t>Parse DD32.18.1B.1</w:t>
            </w:r>
          </w:p>
        </w:tc>
        <w:tc>
          <w:tcPr>
            <w:tcW w:w="2074" w:type="dxa"/>
          </w:tcPr>
          <w:p w14:paraId="4A72AC83" w14:textId="77777777" w:rsidR="00176E84" w:rsidRDefault="001D7CF7">
            <w:r>
              <w:rPr>
                <w:sz w:val="14"/>
              </w:rPr>
              <w:t>Tách đư</w:t>
            </w:r>
            <w:r>
              <w:rPr>
                <w:sz w:val="14"/>
              </w:rPr>
              <w:t>ợ</w:t>
            </w:r>
            <w:r>
              <w:rPr>
                <w:sz w:val="14"/>
              </w:rPr>
              <w:t>c zone/aisle/rack ho</w:t>
            </w:r>
            <w:r>
              <w:rPr>
                <w:sz w:val="14"/>
              </w:rPr>
              <w:t>ặ</w:t>
            </w:r>
            <w:r>
              <w:rPr>
                <w:sz w:val="14"/>
              </w:rPr>
              <w:t>c bay/level theo rule</w:t>
            </w:r>
          </w:p>
        </w:tc>
        <w:tc>
          <w:tcPr>
            <w:tcW w:w="2074" w:type="dxa"/>
          </w:tcPr>
          <w:p w14:paraId="2C50F1F6" w14:textId="77777777" w:rsidR="00176E84" w:rsidRDefault="00176E84"/>
        </w:tc>
      </w:tr>
      <w:tr w:rsidR="00176E84" w14:paraId="6679FBE9" w14:textId="77777777">
        <w:trPr>
          <w:jc w:val="center"/>
        </w:trPr>
        <w:tc>
          <w:tcPr>
            <w:tcW w:w="2074" w:type="dxa"/>
          </w:tcPr>
          <w:p w14:paraId="3710D639" w14:textId="77777777" w:rsidR="00176E84" w:rsidRDefault="001D7CF7">
            <w:r>
              <w:rPr>
                <w:sz w:val="14"/>
              </w:rPr>
              <w:t>TC-009</w:t>
            </w:r>
          </w:p>
        </w:tc>
        <w:tc>
          <w:tcPr>
            <w:tcW w:w="2074" w:type="dxa"/>
          </w:tcPr>
          <w:p w14:paraId="1BF721F3" w14:textId="77777777" w:rsidR="00176E84" w:rsidRDefault="001D7CF7">
            <w:r>
              <w:rPr>
                <w:sz w:val="14"/>
              </w:rPr>
              <w:t>T</w:t>
            </w:r>
            <w:r>
              <w:rPr>
                <w:sz w:val="14"/>
              </w:rPr>
              <w:t>ạ</w:t>
            </w:r>
            <w:r>
              <w:rPr>
                <w:sz w:val="14"/>
              </w:rPr>
              <w:t>o task b</w:t>
            </w:r>
            <w:r>
              <w:rPr>
                <w:sz w:val="14"/>
              </w:rPr>
              <w:t>ằ</w:t>
            </w:r>
            <w:r>
              <w:rPr>
                <w:sz w:val="14"/>
              </w:rPr>
              <w:t>ng filter stock fields</w:t>
            </w:r>
          </w:p>
        </w:tc>
        <w:tc>
          <w:tcPr>
            <w:tcW w:w="2074" w:type="dxa"/>
          </w:tcPr>
          <w:p w14:paraId="72DE2790" w14:textId="77777777" w:rsidR="00176E84" w:rsidRDefault="001D7CF7">
            <w:r>
              <w:rPr>
                <w:sz w:val="14"/>
              </w:rPr>
              <w:t>Filter Product Line + Goods ID + Cargo area + Aisle</w:t>
            </w:r>
          </w:p>
        </w:tc>
        <w:tc>
          <w:tcPr>
            <w:tcW w:w="2074" w:type="dxa"/>
          </w:tcPr>
          <w:p w14:paraId="4FA0B9AB" w14:textId="77777777" w:rsidR="00176E84" w:rsidRDefault="001D7CF7">
            <w:r>
              <w:rPr>
                <w:sz w:val="14"/>
              </w:rPr>
              <w:t>Task t</w:t>
            </w:r>
            <w:r>
              <w:rPr>
                <w:sz w:val="14"/>
              </w:rPr>
              <w:t>ạ</w:t>
            </w:r>
            <w:r>
              <w:rPr>
                <w:sz w:val="14"/>
              </w:rPr>
              <w:t>o đúng danh sách dòng t</w:t>
            </w:r>
            <w:r>
              <w:rPr>
                <w:sz w:val="14"/>
              </w:rPr>
              <w:t>ừ</w:t>
            </w:r>
            <w:r>
              <w:rPr>
                <w:sz w:val="14"/>
              </w:rPr>
              <w:t xml:space="preserve"> Snapshot ID</w:t>
            </w:r>
          </w:p>
        </w:tc>
        <w:tc>
          <w:tcPr>
            <w:tcW w:w="2074" w:type="dxa"/>
          </w:tcPr>
          <w:p w14:paraId="63FFC6C9" w14:textId="77777777" w:rsidR="00176E84" w:rsidRDefault="00176E84"/>
        </w:tc>
      </w:tr>
      <w:tr w:rsidR="00176E84" w14:paraId="19F8DF8A" w14:textId="77777777">
        <w:trPr>
          <w:jc w:val="center"/>
        </w:trPr>
        <w:tc>
          <w:tcPr>
            <w:tcW w:w="2074" w:type="dxa"/>
          </w:tcPr>
          <w:p w14:paraId="70C21340" w14:textId="77777777" w:rsidR="00176E84" w:rsidRDefault="001D7CF7">
            <w:r>
              <w:rPr>
                <w:sz w:val="14"/>
              </w:rPr>
              <w:t>TC-010</w:t>
            </w:r>
          </w:p>
        </w:tc>
        <w:tc>
          <w:tcPr>
            <w:tcW w:w="2074" w:type="dxa"/>
          </w:tcPr>
          <w:p w14:paraId="606976E2" w14:textId="77777777" w:rsidR="00176E84" w:rsidRDefault="001D7CF7">
            <w:r>
              <w:rPr>
                <w:sz w:val="14"/>
              </w:rPr>
              <w:t>M</w:t>
            </w:r>
            <w:r>
              <w:rPr>
                <w:sz w:val="14"/>
              </w:rPr>
              <w:t>ộ</w:t>
            </w:r>
            <w:r>
              <w:rPr>
                <w:sz w:val="14"/>
              </w:rPr>
              <w:t>t task m</w:t>
            </w:r>
            <w:r>
              <w:rPr>
                <w:sz w:val="14"/>
              </w:rPr>
              <w:t>ộ</w:t>
            </w:r>
            <w:r>
              <w:rPr>
                <w:sz w:val="14"/>
              </w:rPr>
              <w:t>t operator</w:t>
            </w:r>
          </w:p>
        </w:tc>
        <w:tc>
          <w:tcPr>
            <w:tcW w:w="2074" w:type="dxa"/>
          </w:tcPr>
          <w:p w14:paraId="4902A706" w14:textId="77777777" w:rsidR="00176E84" w:rsidRDefault="001D7CF7">
            <w:r>
              <w:rPr>
                <w:sz w:val="14"/>
              </w:rPr>
              <w:t>Gán task cho Operator A r</w:t>
            </w:r>
            <w:r>
              <w:rPr>
                <w:sz w:val="14"/>
              </w:rPr>
              <w:t>ồ</w:t>
            </w:r>
            <w:r>
              <w:rPr>
                <w:sz w:val="14"/>
              </w:rPr>
              <w:t>i th</w:t>
            </w:r>
            <w:r>
              <w:rPr>
                <w:sz w:val="14"/>
              </w:rPr>
              <w:t>ử</w:t>
            </w:r>
            <w:r>
              <w:rPr>
                <w:sz w:val="14"/>
              </w:rPr>
              <w:t xml:space="preserve"> gán thêm Operator B cùng task</w:t>
            </w:r>
          </w:p>
        </w:tc>
        <w:tc>
          <w:tcPr>
            <w:tcW w:w="2074" w:type="dxa"/>
          </w:tcPr>
          <w:p w14:paraId="05CE72BD" w14:textId="77777777" w:rsidR="00176E84" w:rsidRDefault="001D7CF7">
            <w:r>
              <w:rPr>
                <w:sz w:val="14"/>
              </w:rPr>
              <w:t>Không cho gán trùng; yêu c</w:t>
            </w:r>
            <w:r>
              <w:rPr>
                <w:sz w:val="14"/>
              </w:rPr>
              <w:t>ầ</w:t>
            </w:r>
            <w:r>
              <w:rPr>
                <w:sz w:val="14"/>
              </w:rPr>
              <w:t>u split task n</w:t>
            </w:r>
            <w:r>
              <w:rPr>
                <w:sz w:val="14"/>
              </w:rPr>
              <w:t>ế</w:t>
            </w:r>
            <w:r>
              <w:rPr>
                <w:sz w:val="14"/>
              </w:rPr>
              <w:t>u c</w:t>
            </w:r>
            <w:r>
              <w:rPr>
                <w:sz w:val="14"/>
              </w:rPr>
              <w:t>ầ</w:t>
            </w:r>
            <w:r>
              <w:rPr>
                <w:sz w:val="14"/>
              </w:rPr>
              <w:t>n</w:t>
            </w:r>
          </w:p>
        </w:tc>
        <w:tc>
          <w:tcPr>
            <w:tcW w:w="2074" w:type="dxa"/>
          </w:tcPr>
          <w:p w14:paraId="5C14832B" w14:textId="77777777" w:rsidR="00176E84" w:rsidRDefault="00176E84"/>
        </w:tc>
      </w:tr>
      <w:tr w:rsidR="00176E84" w14:paraId="5127A9E9" w14:textId="77777777">
        <w:trPr>
          <w:jc w:val="center"/>
        </w:trPr>
        <w:tc>
          <w:tcPr>
            <w:tcW w:w="2074" w:type="dxa"/>
          </w:tcPr>
          <w:p w14:paraId="7BA47F94" w14:textId="77777777" w:rsidR="00176E84" w:rsidRDefault="001D7CF7">
            <w:r>
              <w:rPr>
                <w:sz w:val="14"/>
              </w:rPr>
              <w:t>TC-011</w:t>
            </w:r>
          </w:p>
        </w:tc>
        <w:tc>
          <w:tcPr>
            <w:tcW w:w="2074" w:type="dxa"/>
          </w:tcPr>
          <w:p w14:paraId="70BF57C9" w14:textId="77777777" w:rsidR="00176E84" w:rsidRDefault="001D7CF7">
            <w:r>
              <w:rPr>
                <w:sz w:val="14"/>
              </w:rPr>
              <w:t>Start task</w:t>
            </w:r>
          </w:p>
        </w:tc>
        <w:tc>
          <w:tcPr>
            <w:tcW w:w="2074" w:type="dxa"/>
          </w:tcPr>
          <w:p w14:paraId="7797A025" w14:textId="77777777" w:rsidR="00176E84" w:rsidRDefault="001D7CF7">
            <w:r>
              <w:rPr>
                <w:sz w:val="14"/>
              </w:rPr>
              <w:t>Operator b</w:t>
            </w:r>
            <w:r>
              <w:rPr>
                <w:sz w:val="14"/>
              </w:rPr>
              <w:t>ấ</w:t>
            </w:r>
            <w:r>
              <w:rPr>
                <w:sz w:val="14"/>
              </w:rPr>
              <w:t>m Start</w:t>
            </w:r>
          </w:p>
        </w:tc>
        <w:tc>
          <w:tcPr>
            <w:tcW w:w="2074" w:type="dxa"/>
          </w:tcPr>
          <w:p w14:paraId="0EE79B76" w14:textId="77777777" w:rsidR="00176E84" w:rsidRDefault="001D7CF7">
            <w:r>
              <w:rPr>
                <w:sz w:val="14"/>
              </w:rPr>
              <w:t>Status In Progress, ghi start time/device</w:t>
            </w:r>
          </w:p>
        </w:tc>
        <w:tc>
          <w:tcPr>
            <w:tcW w:w="2074" w:type="dxa"/>
          </w:tcPr>
          <w:p w14:paraId="6643C69F" w14:textId="77777777" w:rsidR="00176E84" w:rsidRDefault="00176E84"/>
        </w:tc>
      </w:tr>
      <w:tr w:rsidR="00176E84" w14:paraId="2A9BB7DD" w14:textId="77777777">
        <w:trPr>
          <w:jc w:val="center"/>
        </w:trPr>
        <w:tc>
          <w:tcPr>
            <w:tcW w:w="2074" w:type="dxa"/>
          </w:tcPr>
          <w:p w14:paraId="79AE3BEA" w14:textId="77777777" w:rsidR="00176E84" w:rsidRDefault="001D7CF7">
            <w:r>
              <w:rPr>
                <w:sz w:val="14"/>
              </w:rPr>
              <w:t>TC-012</w:t>
            </w:r>
          </w:p>
        </w:tc>
        <w:tc>
          <w:tcPr>
            <w:tcW w:w="2074" w:type="dxa"/>
          </w:tcPr>
          <w:p w14:paraId="2C3D6BE8" w14:textId="77777777" w:rsidR="00176E84" w:rsidRDefault="001D7CF7">
            <w:r>
              <w:rPr>
                <w:sz w:val="14"/>
              </w:rPr>
              <w:t>Scan đúng location</w:t>
            </w:r>
          </w:p>
        </w:tc>
        <w:tc>
          <w:tcPr>
            <w:tcW w:w="2074" w:type="dxa"/>
          </w:tcPr>
          <w:p w14:paraId="4B616C56" w14:textId="77777777" w:rsidR="00176E84" w:rsidRDefault="001D7CF7">
            <w:r>
              <w:rPr>
                <w:sz w:val="14"/>
              </w:rPr>
              <w:t>Scan location thu</w:t>
            </w:r>
            <w:r>
              <w:rPr>
                <w:sz w:val="14"/>
              </w:rPr>
              <w:t>ộ</w:t>
            </w:r>
            <w:r>
              <w:rPr>
                <w:sz w:val="14"/>
              </w:rPr>
              <w:t>c task</w:t>
            </w:r>
          </w:p>
        </w:tc>
        <w:tc>
          <w:tcPr>
            <w:tcW w:w="2074" w:type="dxa"/>
          </w:tcPr>
          <w:p w14:paraId="7385FCE6" w14:textId="77777777" w:rsidR="00176E84" w:rsidRDefault="001D7CF7">
            <w:r>
              <w:rPr>
                <w:sz w:val="14"/>
              </w:rPr>
              <w:t>Cho phép scan Goods ID/SKU</w:t>
            </w:r>
          </w:p>
        </w:tc>
        <w:tc>
          <w:tcPr>
            <w:tcW w:w="2074" w:type="dxa"/>
          </w:tcPr>
          <w:p w14:paraId="764405B4" w14:textId="77777777" w:rsidR="00176E84" w:rsidRDefault="00176E84"/>
        </w:tc>
      </w:tr>
      <w:tr w:rsidR="00176E84" w14:paraId="60BFED62" w14:textId="77777777">
        <w:trPr>
          <w:jc w:val="center"/>
        </w:trPr>
        <w:tc>
          <w:tcPr>
            <w:tcW w:w="2074" w:type="dxa"/>
          </w:tcPr>
          <w:p w14:paraId="32E95B4C" w14:textId="77777777" w:rsidR="00176E84" w:rsidRDefault="001D7CF7">
            <w:r>
              <w:rPr>
                <w:sz w:val="14"/>
              </w:rPr>
              <w:t>TC-013</w:t>
            </w:r>
          </w:p>
        </w:tc>
        <w:tc>
          <w:tcPr>
            <w:tcW w:w="2074" w:type="dxa"/>
          </w:tcPr>
          <w:p w14:paraId="3D604D6C" w14:textId="77777777" w:rsidR="00176E84" w:rsidRDefault="001D7CF7">
            <w:r>
              <w:rPr>
                <w:sz w:val="14"/>
              </w:rPr>
              <w:t>Scan sai location</w:t>
            </w:r>
          </w:p>
        </w:tc>
        <w:tc>
          <w:tcPr>
            <w:tcW w:w="2074" w:type="dxa"/>
          </w:tcPr>
          <w:p w14:paraId="328707C5" w14:textId="77777777" w:rsidR="00176E84" w:rsidRDefault="001D7CF7">
            <w:r>
              <w:rPr>
                <w:sz w:val="14"/>
              </w:rPr>
              <w:t>Scan location không thu</w:t>
            </w:r>
            <w:r>
              <w:rPr>
                <w:sz w:val="14"/>
              </w:rPr>
              <w:t>ộ</w:t>
            </w:r>
            <w:r>
              <w:rPr>
                <w:sz w:val="14"/>
              </w:rPr>
              <w:t>c task</w:t>
            </w:r>
          </w:p>
        </w:tc>
        <w:tc>
          <w:tcPr>
            <w:tcW w:w="2074" w:type="dxa"/>
          </w:tcPr>
          <w:p w14:paraId="0141DAC0" w14:textId="77777777" w:rsidR="00176E84" w:rsidRDefault="001D7CF7">
            <w:r>
              <w:rPr>
                <w:sz w:val="14"/>
              </w:rPr>
              <w:t>Báo l</w:t>
            </w:r>
            <w:r>
              <w:rPr>
                <w:sz w:val="14"/>
              </w:rPr>
              <w:t>ỗ</w:t>
            </w:r>
            <w:r>
              <w:rPr>
                <w:sz w:val="14"/>
              </w:rPr>
              <w:t>i, không cho count</w:t>
            </w:r>
          </w:p>
        </w:tc>
        <w:tc>
          <w:tcPr>
            <w:tcW w:w="2074" w:type="dxa"/>
          </w:tcPr>
          <w:p w14:paraId="5671A47B" w14:textId="77777777" w:rsidR="00176E84" w:rsidRDefault="00176E84"/>
        </w:tc>
      </w:tr>
      <w:tr w:rsidR="00176E84" w14:paraId="4DB830B7" w14:textId="77777777">
        <w:trPr>
          <w:jc w:val="center"/>
        </w:trPr>
        <w:tc>
          <w:tcPr>
            <w:tcW w:w="2074" w:type="dxa"/>
          </w:tcPr>
          <w:p w14:paraId="3E02A0B8" w14:textId="77777777" w:rsidR="00176E84" w:rsidRDefault="001D7CF7">
            <w:r>
              <w:rPr>
                <w:sz w:val="14"/>
              </w:rPr>
              <w:t>TC-014</w:t>
            </w:r>
          </w:p>
        </w:tc>
        <w:tc>
          <w:tcPr>
            <w:tcW w:w="2074" w:type="dxa"/>
          </w:tcPr>
          <w:p w14:paraId="05DC7DB3" w14:textId="77777777" w:rsidR="00176E84" w:rsidRDefault="001D7CF7">
            <w:r>
              <w:rPr>
                <w:sz w:val="14"/>
              </w:rPr>
              <w:t>Scan Goods ID/SKU đúng</w:t>
            </w:r>
          </w:p>
        </w:tc>
        <w:tc>
          <w:tcPr>
            <w:tcW w:w="2074" w:type="dxa"/>
          </w:tcPr>
          <w:p w14:paraId="76CF011C" w14:textId="77777777" w:rsidR="00176E84" w:rsidRDefault="001D7CF7">
            <w:r>
              <w:rPr>
                <w:sz w:val="14"/>
              </w:rPr>
              <w:t>Scan Goods ID/SKU thu</w:t>
            </w:r>
            <w:r>
              <w:rPr>
                <w:sz w:val="14"/>
              </w:rPr>
              <w:t>ộ</w:t>
            </w:r>
            <w:r>
              <w:rPr>
                <w:sz w:val="14"/>
              </w:rPr>
              <w:t>c location/task</w:t>
            </w:r>
          </w:p>
        </w:tc>
        <w:tc>
          <w:tcPr>
            <w:tcW w:w="2074" w:type="dxa"/>
          </w:tcPr>
          <w:p w14:paraId="7E6A7B24" w14:textId="77777777" w:rsidR="00176E84" w:rsidRDefault="001D7CF7">
            <w:r>
              <w:rPr>
                <w:sz w:val="14"/>
              </w:rPr>
              <w:t>Cho nh</w:t>
            </w:r>
            <w:r>
              <w:rPr>
                <w:sz w:val="14"/>
              </w:rPr>
              <w:t>ậ</w:t>
            </w:r>
            <w:r>
              <w:rPr>
                <w:sz w:val="14"/>
              </w:rPr>
              <w:t>p quy cách/thùng ch</w:t>
            </w:r>
            <w:r>
              <w:rPr>
                <w:sz w:val="14"/>
              </w:rPr>
              <w:t>ẵ</w:t>
            </w:r>
            <w:r>
              <w:rPr>
                <w:sz w:val="14"/>
              </w:rPr>
              <w:t>n/thùng l</w:t>
            </w:r>
            <w:r>
              <w:rPr>
                <w:sz w:val="14"/>
              </w:rPr>
              <w:t>ẻ</w:t>
            </w:r>
          </w:p>
        </w:tc>
        <w:tc>
          <w:tcPr>
            <w:tcW w:w="2074" w:type="dxa"/>
          </w:tcPr>
          <w:p w14:paraId="56030A8A" w14:textId="77777777" w:rsidR="00176E84" w:rsidRDefault="00176E84"/>
        </w:tc>
      </w:tr>
      <w:tr w:rsidR="00176E84" w14:paraId="6491FF76" w14:textId="77777777">
        <w:trPr>
          <w:jc w:val="center"/>
        </w:trPr>
        <w:tc>
          <w:tcPr>
            <w:tcW w:w="2074" w:type="dxa"/>
          </w:tcPr>
          <w:p w14:paraId="2E31BB7E" w14:textId="77777777" w:rsidR="00176E84" w:rsidRDefault="001D7CF7">
            <w:r>
              <w:rPr>
                <w:sz w:val="14"/>
              </w:rPr>
              <w:t>TC-015</w:t>
            </w:r>
          </w:p>
        </w:tc>
        <w:tc>
          <w:tcPr>
            <w:tcW w:w="2074" w:type="dxa"/>
          </w:tcPr>
          <w:p w14:paraId="44F2908A" w14:textId="77777777" w:rsidR="00176E84" w:rsidRDefault="001D7CF7">
            <w:r>
              <w:rPr>
                <w:sz w:val="14"/>
              </w:rPr>
              <w:t>Extra Item</w:t>
            </w:r>
          </w:p>
        </w:tc>
        <w:tc>
          <w:tcPr>
            <w:tcW w:w="2074" w:type="dxa"/>
          </w:tcPr>
          <w:p w14:paraId="289FC7B7" w14:textId="77777777" w:rsidR="00176E84" w:rsidRDefault="001D7CF7">
            <w:r>
              <w:rPr>
                <w:sz w:val="14"/>
              </w:rPr>
              <w:t>Scan hàng ngoài task nhưng có th</w:t>
            </w:r>
            <w:r>
              <w:rPr>
                <w:sz w:val="14"/>
              </w:rPr>
              <w:t>ự</w:t>
            </w:r>
            <w:r>
              <w:rPr>
                <w:sz w:val="14"/>
              </w:rPr>
              <w:t>c t</w:t>
            </w:r>
            <w:r>
              <w:rPr>
                <w:sz w:val="14"/>
              </w:rPr>
              <w:t>ế</w:t>
            </w:r>
            <w:r>
              <w:rPr>
                <w:sz w:val="14"/>
              </w:rPr>
              <w:t xml:space="preserve"> t</w:t>
            </w:r>
            <w:r>
              <w:rPr>
                <w:sz w:val="14"/>
              </w:rPr>
              <w:t>ạ</w:t>
            </w:r>
            <w:r>
              <w:rPr>
                <w:sz w:val="14"/>
              </w:rPr>
              <w:t>i location</w:t>
            </w:r>
          </w:p>
        </w:tc>
        <w:tc>
          <w:tcPr>
            <w:tcW w:w="2074" w:type="dxa"/>
          </w:tcPr>
          <w:p w14:paraId="14BD7932" w14:textId="77777777" w:rsidR="00176E84" w:rsidRDefault="001D7CF7">
            <w:r>
              <w:rPr>
                <w:sz w:val="14"/>
              </w:rPr>
              <w:t>Ghi nh</w:t>
            </w:r>
            <w:r>
              <w:rPr>
                <w:sz w:val="14"/>
              </w:rPr>
              <w:t>ậ</w:t>
            </w:r>
            <w:r>
              <w:rPr>
                <w:sz w:val="14"/>
              </w:rPr>
              <w:t>n Extra Item</w:t>
            </w:r>
          </w:p>
        </w:tc>
        <w:tc>
          <w:tcPr>
            <w:tcW w:w="2074" w:type="dxa"/>
          </w:tcPr>
          <w:p w14:paraId="43DF321B" w14:textId="77777777" w:rsidR="00176E84" w:rsidRDefault="00176E84"/>
        </w:tc>
      </w:tr>
      <w:tr w:rsidR="00176E84" w14:paraId="3C411A4F" w14:textId="77777777">
        <w:trPr>
          <w:jc w:val="center"/>
        </w:trPr>
        <w:tc>
          <w:tcPr>
            <w:tcW w:w="2074" w:type="dxa"/>
          </w:tcPr>
          <w:p w14:paraId="500240E9" w14:textId="77777777" w:rsidR="00176E84" w:rsidRDefault="001D7CF7">
            <w:r>
              <w:rPr>
                <w:sz w:val="14"/>
              </w:rPr>
              <w:t>TC-016</w:t>
            </w:r>
          </w:p>
        </w:tc>
        <w:tc>
          <w:tcPr>
            <w:tcW w:w="2074" w:type="dxa"/>
          </w:tcPr>
          <w:p w14:paraId="01810BD5" w14:textId="77777777" w:rsidR="00176E84" w:rsidRDefault="001D7CF7">
            <w:r>
              <w:rPr>
                <w:sz w:val="14"/>
              </w:rPr>
              <w:t>Carton loose calculation</w:t>
            </w:r>
          </w:p>
        </w:tc>
        <w:tc>
          <w:tcPr>
            <w:tcW w:w="2074" w:type="dxa"/>
          </w:tcPr>
          <w:p w14:paraId="4EAF8E0B" w14:textId="77777777" w:rsidR="00176E84" w:rsidRDefault="001D7CF7">
            <w:r>
              <w:rPr>
                <w:sz w:val="14"/>
              </w:rPr>
              <w:t>Packing=20, Full Carton=5, Loose=3</w:t>
            </w:r>
          </w:p>
        </w:tc>
        <w:tc>
          <w:tcPr>
            <w:tcW w:w="2074" w:type="dxa"/>
          </w:tcPr>
          <w:p w14:paraId="3FE92785" w14:textId="77777777" w:rsidR="00176E84" w:rsidRDefault="001D7CF7">
            <w:r>
              <w:rPr>
                <w:sz w:val="14"/>
              </w:rPr>
              <w:t>Total Count Qty = 103</w:t>
            </w:r>
          </w:p>
        </w:tc>
        <w:tc>
          <w:tcPr>
            <w:tcW w:w="2074" w:type="dxa"/>
          </w:tcPr>
          <w:p w14:paraId="6E9DF15B" w14:textId="77777777" w:rsidR="00176E84" w:rsidRDefault="00176E84"/>
        </w:tc>
      </w:tr>
      <w:tr w:rsidR="00176E84" w14:paraId="2E42C76C" w14:textId="77777777">
        <w:trPr>
          <w:jc w:val="center"/>
        </w:trPr>
        <w:tc>
          <w:tcPr>
            <w:tcW w:w="2074" w:type="dxa"/>
          </w:tcPr>
          <w:p w14:paraId="289B120E" w14:textId="77777777" w:rsidR="00176E84" w:rsidRDefault="001D7CF7">
            <w:r>
              <w:rPr>
                <w:sz w:val="14"/>
              </w:rPr>
              <w:t>TC-017</w:t>
            </w:r>
          </w:p>
        </w:tc>
        <w:tc>
          <w:tcPr>
            <w:tcW w:w="2074" w:type="dxa"/>
          </w:tcPr>
          <w:p w14:paraId="60107641" w14:textId="77777777" w:rsidR="00176E84" w:rsidRDefault="001D7CF7">
            <w:r>
              <w:rPr>
                <w:sz w:val="14"/>
              </w:rPr>
              <w:t>Expected Qty l</w:t>
            </w:r>
            <w:r>
              <w:rPr>
                <w:sz w:val="14"/>
              </w:rPr>
              <w:t>ấ</w:t>
            </w:r>
            <w:r>
              <w:rPr>
                <w:sz w:val="14"/>
              </w:rPr>
              <w:t>y t</w:t>
            </w:r>
            <w:r>
              <w:rPr>
                <w:sz w:val="14"/>
              </w:rPr>
              <w:t>ừ</w:t>
            </w:r>
            <w:r>
              <w:rPr>
                <w:sz w:val="14"/>
              </w:rPr>
              <w:t xml:space="preserve"> Qty</w:t>
            </w:r>
          </w:p>
        </w:tc>
        <w:tc>
          <w:tcPr>
            <w:tcW w:w="2074" w:type="dxa"/>
          </w:tcPr>
          <w:p w14:paraId="72958D47" w14:textId="77777777" w:rsidR="00176E84" w:rsidRDefault="001D7CF7">
            <w:r>
              <w:rPr>
                <w:sz w:val="14"/>
              </w:rPr>
              <w:t>Stock Qty=100, Frozen Quantity=20, Count=100</w:t>
            </w:r>
          </w:p>
        </w:tc>
        <w:tc>
          <w:tcPr>
            <w:tcW w:w="2074" w:type="dxa"/>
          </w:tcPr>
          <w:p w14:paraId="6E59CBAF" w14:textId="77777777" w:rsidR="00176E84" w:rsidRDefault="001D7CF7">
            <w:r>
              <w:rPr>
                <w:sz w:val="14"/>
              </w:rPr>
              <w:t>Match; không dùng Frozen Quantity làm expected qty</w:t>
            </w:r>
          </w:p>
        </w:tc>
        <w:tc>
          <w:tcPr>
            <w:tcW w:w="2074" w:type="dxa"/>
          </w:tcPr>
          <w:p w14:paraId="05E7F230" w14:textId="77777777" w:rsidR="00176E84" w:rsidRDefault="00176E84"/>
        </w:tc>
      </w:tr>
      <w:tr w:rsidR="00176E84" w14:paraId="5BEE4DCD" w14:textId="77777777">
        <w:trPr>
          <w:jc w:val="center"/>
        </w:trPr>
        <w:tc>
          <w:tcPr>
            <w:tcW w:w="2074" w:type="dxa"/>
          </w:tcPr>
          <w:p w14:paraId="52E9459D" w14:textId="77777777" w:rsidR="00176E84" w:rsidRDefault="001D7CF7">
            <w:r>
              <w:rPr>
                <w:sz w:val="14"/>
              </w:rPr>
              <w:t>TC-018</w:t>
            </w:r>
          </w:p>
        </w:tc>
        <w:tc>
          <w:tcPr>
            <w:tcW w:w="2074" w:type="dxa"/>
          </w:tcPr>
          <w:p w14:paraId="5A206788" w14:textId="77777777" w:rsidR="00176E84" w:rsidRDefault="001D7CF7">
            <w:r>
              <w:rPr>
                <w:sz w:val="14"/>
              </w:rPr>
              <w:t>Submit match</w:t>
            </w:r>
          </w:p>
        </w:tc>
        <w:tc>
          <w:tcPr>
            <w:tcW w:w="2074" w:type="dxa"/>
          </w:tcPr>
          <w:p w14:paraId="2830C1E5" w14:textId="77777777" w:rsidR="00176E84" w:rsidRDefault="001D7CF7">
            <w:r>
              <w:rPr>
                <w:sz w:val="14"/>
              </w:rPr>
              <w:t>Qty 100, Count 100</w:t>
            </w:r>
          </w:p>
        </w:tc>
        <w:tc>
          <w:tcPr>
            <w:tcW w:w="2074" w:type="dxa"/>
          </w:tcPr>
          <w:p w14:paraId="718B40D6" w14:textId="77777777" w:rsidR="00176E84" w:rsidRDefault="001D7CF7">
            <w:r>
              <w:rPr>
                <w:sz w:val="14"/>
              </w:rPr>
              <w:t>Variance 0, Result Match</w:t>
            </w:r>
          </w:p>
        </w:tc>
        <w:tc>
          <w:tcPr>
            <w:tcW w:w="2074" w:type="dxa"/>
          </w:tcPr>
          <w:p w14:paraId="064338FF" w14:textId="77777777" w:rsidR="00176E84" w:rsidRDefault="00176E84"/>
        </w:tc>
      </w:tr>
      <w:tr w:rsidR="00176E84" w14:paraId="34F79D79" w14:textId="77777777">
        <w:trPr>
          <w:jc w:val="center"/>
        </w:trPr>
        <w:tc>
          <w:tcPr>
            <w:tcW w:w="2074" w:type="dxa"/>
          </w:tcPr>
          <w:p w14:paraId="602B9008" w14:textId="77777777" w:rsidR="00176E84" w:rsidRDefault="001D7CF7">
            <w:r>
              <w:rPr>
                <w:sz w:val="14"/>
              </w:rPr>
              <w:t>TC-019</w:t>
            </w:r>
          </w:p>
        </w:tc>
        <w:tc>
          <w:tcPr>
            <w:tcW w:w="2074" w:type="dxa"/>
          </w:tcPr>
          <w:p w14:paraId="02416597" w14:textId="77777777" w:rsidR="00176E84" w:rsidRDefault="001D7CF7">
            <w:r>
              <w:rPr>
                <w:sz w:val="14"/>
              </w:rPr>
              <w:t>Submit short</w:t>
            </w:r>
          </w:p>
        </w:tc>
        <w:tc>
          <w:tcPr>
            <w:tcW w:w="2074" w:type="dxa"/>
          </w:tcPr>
          <w:p w14:paraId="21E30DCD" w14:textId="77777777" w:rsidR="00176E84" w:rsidRDefault="001D7CF7">
            <w:r>
              <w:rPr>
                <w:sz w:val="14"/>
              </w:rPr>
              <w:t>Qty 100, Count 98</w:t>
            </w:r>
          </w:p>
        </w:tc>
        <w:tc>
          <w:tcPr>
            <w:tcW w:w="2074" w:type="dxa"/>
          </w:tcPr>
          <w:p w14:paraId="1E9530F1" w14:textId="77777777" w:rsidR="00176E84" w:rsidRDefault="001D7CF7">
            <w:r>
              <w:rPr>
                <w:sz w:val="14"/>
              </w:rPr>
              <w:t>Variance -2, Result Short</w:t>
            </w:r>
          </w:p>
        </w:tc>
        <w:tc>
          <w:tcPr>
            <w:tcW w:w="2074" w:type="dxa"/>
          </w:tcPr>
          <w:p w14:paraId="5C835242" w14:textId="77777777" w:rsidR="00176E84" w:rsidRDefault="00176E84"/>
        </w:tc>
      </w:tr>
      <w:tr w:rsidR="00176E84" w14:paraId="045B085F" w14:textId="77777777">
        <w:trPr>
          <w:jc w:val="center"/>
        </w:trPr>
        <w:tc>
          <w:tcPr>
            <w:tcW w:w="2074" w:type="dxa"/>
          </w:tcPr>
          <w:p w14:paraId="1A60E93A" w14:textId="77777777" w:rsidR="00176E84" w:rsidRDefault="001D7CF7">
            <w:r>
              <w:rPr>
                <w:sz w:val="14"/>
              </w:rPr>
              <w:t>TC-020</w:t>
            </w:r>
          </w:p>
        </w:tc>
        <w:tc>
          <w:tcPr>
            <w:tcW w:w="2074" w:type="dxa"/>
          </w:tcPr>
          <w:p w14:paraId="12E00760" w14:textId="77777777" w:rsidR="00176E84" w:rsidRDefault="001D7CF7">
            <w:r>
              <w:rPr>
                <w:sz w:val="14"/>
              </w:rPr>
              <w:t>Recount by percent</w:t>
            </w:r>
          </w:p>
        </w:tc>
        <w:tc>
          <w:tcPr>
            <w:tcW w:w="2074" w:type="dxa"/>
          </w:tcPr>
          <w:p w14:paraId="3787B548" w14:textId="77777777" w:rsidR="00176E84" w:rsidRDefault="001D7CF7">
            <w:r>
              <w:rPr>
                <w:sz w:val="14"/>
              </w:rPr>
              <w:t>Qty 100, Count 89</w:t>
            </w:r>
          </w:p>
        </w:tc>
        <w:tc>
          <w:tcPr>
            <w:tcW w:w="2074" w:type="dxa"/>
          </w:tcPr>
          <w:p w14:paraId="6C4268F7" w14:textId="77777777" w:rsidR="00176E84" w:rsidRDefault="001D7CF7">
            <w:r>
              <w:rPr>
                <w:sz w:val="14"/>
              </w:rPr>
              <w:t>Variance -11%, Recount Required</w:t>
            </w:r>
          </w:p>
        </w:tc>
        <w:tc>
          <w:tcPr>
            <w:tcW w:w="2074" w:type="dxa"/>
          </w:tcPr>
          <w:p w14:paraId="4AC1B574" w14:textId="77777777" w:rsidR="00176E84" w:rsidRDefault="00176E84"/>
        </w:tc>
      </w:tr>
      <w:tr w:rsidR="00176E84" w14:paraId="0CFAC43D" w14:textId="77777777">
        <w:trPr>
          <w:jc w:val="center"/>
        </w:trPr>
        <w:tc>
          <w:tcPr>
            <w:tcW w:w="2074" w:type="dxa"/>
          </w:tcPr>
          <w:p w14:paraId="335CE733" w14:textId="77777777" w:rsidR="00176E84" w:rsidRDefault="001D7CF7">
            <w:r>
              <w:rPr>
                <w:sz w:val="14"/>
              </w:rPr>
              <w:t>TC-021</w:t>
            </w:r>
          </w:p>
        </w:tc>
        <w:tc>
          <w:tcPr>
            <w:tcW w:w="2074" w:type="dxa"/>
          </w:tcPr>
          <w:p w14:paraId="0E1E5C55" w14:textId="77777777" w:rsidR="00176E84" w:rsidRDefault="001D7CF7">
            <w:r>
              <w:rPr>
                <w:sz w:val="14"/>
              </w:rPr>
              <w:t>Recount by absolute qty 3 pcs</w:t>
            </w:r>
          </w:p>
        </w:tc>
        <w:tc>
          <w:tcPr>
            <w:tcW w:w="2074" w:type="dxa"/>
          </w:tcPr>
          <w:p w14:paraId="3DC8E353" w14:textId="77777777" w:rsidR="00176E84" w:rsidRDefault="001D7CF7">
            <w:r>
              <w:rPr>
                <w:sz w:val="14"/>
              </w:rPr>
              <w:t>Qty 100, Count 97</w:t>
            </w:r>
          </w:p>
        </w:tc>
        <w:tc>
          <w:tcPr>
            <w:tcW w:w="2074" w:type="dxa"/>
          </w:tcPr>
          <w:p w14:paraId="5EC5B4B4" w14:textId="77777777" w:rsidR="00176E84" w:rsidRDefault="001D7CF7">
            <w:r>
              <w:rPr>
                <w:sz w:val="14"/>
              </w:rPr>
              <w:t>ABS variance = 3 pcs, Recount Required</w:t>
            </w:r>
          </w:p>
        </w:tc>
        <w:tc>
          <w:tcPr>
            <w:tcW w:w="2074" w:type="dxa"/>
          </w:tcPr>
          <w:p w14:paraId="61B23727" w14:textId="77777777" w:rsidR="00176E84" w:rsidRDefault="00176E84"/>
        </w:tc>
      </w:tr>
      <w:tr w:rsidR="00176E84" w14:paraId="220A3D53" w14:textId="77777777">
        <w:trPr>
          <w:jc w:val="center"/>
        </w:trPr>
        <w:tc>
          <w:tcPr>
            <w:tcW w:w="2074" w:type="dxa"/>
          </w:tcPr>
          <w:p w14:paraId="0B470F50" w14:textId="77777777" w:rsidR="00176E84" w:rsidRDefault="001D7CF7">
            <w:r>
              <w:rPr>
                <w:sz w:val="14"/>
              </w:rPr>
              <w:t>TC-022</w:t>
            </w:r>
          </w:p>
        </w:tc>
        <w:tc>
          <w:tcPr>
            <w:tcW w:w="2074" w:type="dxa"/>
          </w:tcPr>
          <w:p w14:paraId="4023178D" w14:textId="77777777" w:rsidR="00176E84" w:rsidRDefault="001D7CF7">
            <w:r>
              <w:rPr>
                <w:sz w:val="14"/>
              </w:rPr>
              <w:t>No recount below threshold</w:t>
            </w:r>
          </w:p>
        </w:tc>
        <w:tc>
          <w:tcPr>
            <w:tcW w:w="2074" w:type="dxa"/>
          </w:tcPr>
          <w:p w14:paraId="1D4B4B80" w14:textId="77777777" w:rsidR="00176E84" w:rsidRDefault="001D7CF7">
            <w:r>
              <w:rPr>
                <w:sz w:val="14"/>
              </w:rPr>
              <w:t>Qty 100, Count 98</w:t>
            </w:r>
          </w:p>
        </w:tc>
        <w:tc>
          <w:tcPr>
            <w:tcW w:w="2074" w:type="dxa"/>
          </w:tcPr>
          <w:p w14:paraId="6C9C27B8" w14:textId="77777777" w:rsidR="00176E84" w:rsidRDefault="001D7CF7">
            <w:r>
              <w:rPr>
                <w:sz w:val="14"/>
              </w:rPr>
              <w:t>ABS variance 2 pcs và 2%; không auto recount</w:t>
            </w:r>
          </w:p>
        </w:tc>
        <w:tc>
          <w:tcPr>
            <w:tcW w:w="2074" w:type="dxa"/>
          </w:tcPr>
          <w:p w14:paraId="3DAC9CDA" w14:textId="77777777" w:rsidR="00176E84" w:rsidRDefault="00176E84"/>
        </w:tc>
      </w:tr>
      <w:tr w:rsidR="00176E84" w14:paraId="3733F58D" w14:textId="77777777">
        <w:trPr>
          <w:jc w:val="center"/>
        </w:trPr>
        <w:tc>
          <w:tcPr>
            <w:tcW w:w="2074" w:type="dxa"/>
          </w:tcPr>
          <w:p w14:paraId="7DDF62BA" w14:textId="77777777" w:rsidR="00176E84" w:rsidRDefault="001D7CF7">
            <w:r>
              <w:rPr>
                <w:sz w:val="14"/>
              </w:rPr>
              <w:t>TC-023</w:t>
            </w:r>
          </w:p>
        </w:tc>
        <w:tc>
          <w:tcPr>
            <w:tcW w:w="2074" w:type="dxa"/>
          </w:tcPr>
          <w:p w14:paraId="7DDB8801" w14:textId="77777777" w:rsidR="00176E84" w:rsidRDefault="001D7CF7">
            <w:r>
              <w:rPr>
                <w:sz w:val="14"/>
              </w:rPr>
              <w:t>Không edit sau submit</w:t>
            </w:r>
          </w:p>
        </w:tc>
        <w:tc>
          <w:tcPr>
            <w:tcW w:w="2074" w:type="dxa"/>
          </w:tcPr>
          <w:p w14:paraId="69FD9A1A" w14:textId="77777777" w:rsidR="00176E84" w:rsidRDefault="001D7CF7">
            <w:r>
              <w:rPr>
                <w:sz w:val="14"/>
              </w:rPr>
              <w:t>Submit xong th</w:t>
            </w:r>
            <w:r>
              <w:rPr>
                <w:sz w:val="14"/>
              </w:rPr>
              <w:t>ử</w:t>
            </w:r>
            <w:r>
              <w:rPr>
                <w:sz w:val="14"/>
              </w:rPr>
              <w:t xml:space="preserve"> s</w:t>
            </w:r>
            <w:r>
              <w:rPr>
                <w:sz w:val="14"/>
              </w:rPr>
              <w:t>ử</w:t>
            </w:r>
            <w:r>
              <w:rPr>
                <w:sz w:val="14"/>
              </w:rPr>
              <w:t>a Count Qty</w:t>
            </w:r>
          </w:p>
        </w:tc>
        <w:tc>
          <w:tcPr>
            <w:tcW w:w="2074" w:type="dxa"/>
          </w:tcPr>
          <w:p w14:paraId="410DCE82" w14:textId="77777777" w:rsidR="00176E84" w:rsidRDefault="001D7CF7">
            <w:r>
              <w:rPr>
                <w:sz w:val="14"/>
              </w:rPr>
              <w:t>Không cho edit; yêu c</w:t>
            </w:r>
            <w:r>
              <w:rPr>
                <w:sz w:val="14"/>
              </w:rPr>
              <w:t>ầ</w:t>
            </w:r>
            <w:r>
              <w:rPr>
                <w:sz w:val="14"/>
              </w:rPr>
              <w:t>u Recount/Reject</w:t>
            </w:r>
          </w:p>
        </w:tc>
        <w:tc>
          <w:tcPr>
            <w:tcW w:w="2074" w:type="dxa"/>
          </w:tcPr>
          <w:p w14:paraId="49B81CC1" w14:textId="77777777" w:rsidR="00176E84" w:rsidRDefault="00176E84"/>
        </w:tc>
      </w:tr>
      <w:tr w:rsidR="00176E84" w14:paraId="7C26D06E" w14:textId="77777777">
        <w:trPr>
          <w:jc w:val="center"/>
        </w:trPr>
        <w:tc>
          <w:tcPr>
            <w:tcW w:w="2074" w:type="dxa"/>
          </w:tcPr>
          <w:p w14:paraId="5F5FE91A" w14:textId="77777777" w:rsidR="00176E84" w:rsidRDefault="001D7CF7">
            <w:r>
              <w:rPr>
                <w:sz w:val="14"/>
              </w:rPr>
              <w:t>TC-024</w:t>
            </w:r>
          </w:p>
        </w:tc>
        <w:tc>
          <w:tcPr>
            <w:tcW w:w="2074" w:type="dxa"/>
          </w:tcPr>
          <w:p w14:paraId="7D7E8433" w14:textId="77777777" w:rsidR="00176E84" w:rsidRDefault="001D7CF7">
            <w:r>
              <w:rPr>
                <w:sz w:val="14"/>
              </w:rPr>
              <w:t>Manual input audit</w:t>
            </w:r>
          </w:p>
        </w:tc>
        <w:tc>
          <w:tcPr>
            <w:tcW w:w="2074" w:type="dxa"/>
          </w:tcPr>
          <w:p w14:paraId="79A29F18" w14:textId="77777777" w:rsidR="00176E84" w:rsidRDefault="001D7CF7">
            <w:r>
              <w:rPr>
                <w:sz w:val="14"/>
              </w:rPr>
              <w:t>Nh</w:t>
            </w:r>
            <w:r>
              <w:rPr>
                <w:sz w:val="14"/>
              </w:rPr>
              <w:t>ậ</w:t>
            </w:r>
            <w:r>
              <w:rPr>
                <w:sz w:val="14"/>
              </w:rPr>
              <w:t>p tay location/SKU</w:t>
            </w:r>
          </w:p>
        </w:tc>
        <w:tc>
          <w:tcPr>
            <w:tcW w:w="2074" w:type="dxa"/>
          </w:tcPr>
          <w:p w14:paraId="6EBE649C" w14:textId="77777777" w:rsidR="00176E84" w:rsidRDefault="001D7CF7">
            <w:r>
              <w:rPr>
                <w:sz w:val="14"/>
              </w:rPr>
              <w:t>B</w:t>
            </w:r>
            <w:r>
              <w:rPr>
                <w:sz w:val="14"/>
              </w:rPr>
              <w:t>ắ</w:t>
            </w:r>
            <w:r>
              <w:rPr>
                <w:sz w:val="14"/>
              </w:rPr>
              <w:t>t bu</w:t>
            </w:r>
            <w:r>
              <w:rPr>
                <w:sz w:val="14"/>
              </w:rPr>
              <w:t>ộ</w:t>
            </w:r>
            <w:r>
              <w:rPr>
                <w:sz w:val="14"/>
              </w:rPr>
              <w:t>c reason, log manual_input=yes</w:t>
            </w:r>
          </w:p>
        </w:tc>
        <w:tc>
          <w:tcPr>
            <w:tcW w:w="2074" w:type="dxa"/>
          </w:tcPr>
          <w:p w14:paraId="1926AF7B" w14:textId="77777777" w:rsidR="00176E84" w:rsidRDefault="00176E84"/>
        </w:tc>
      </w:tr>
      <w:tr w:rsidR="00176E84" w14:paraId="1B2E0028" w14:textId="77777777">
        <w:trPr>
          <w:jc w:val="center"/>
        </w:trPr>
        <w:tc>
          <w:tcPr>
            <w:tcW w:w="2074" w:type="dxa"/>
          </w:tcPr>
          <w:p w14:paraId="7817087D" w14:textId="77777777" w:rsidR="00176E84" w:rsidRDefault="001D7CF7">
            <w:r>
              <w:rPr>
                <w:sz w:val="14"/>
              </w:rPr>
              <w:t>TC-025</w:t>
            </w:r>
          </w:p>
        </w:tc>
        <w:tc>
          <w:tcPr>
            <w:tcW w:w="2074" w:type="dxa"/>
          </w:tcPr>
          <w:p w14:paraId="26AD9F6B" w14:textId="77777777" w:rsidR="00176E84" w:rsidRDefault="001D7CF7">
            <w:r>
              <w:rPr>
                <w:sz w:val="14"/>
              </w:rPr>
              <w:t>Approval pending sync</w:t>
            </w:r>
          </w:p>
        </w:tc>
        <w:tc>
          <w:tcPr>
            <w:tcW w:w="2074" w:type="dxa"/>
          </w:tcPr>
          <w:p w14:paraId="6DC99706" w14:textId="77777777" w:rsidR="00176E84" w:rsidRDefault="001D7CF7">
            <w:r>
              <w:rPr>
                <w:sz w:val="14"/>
              </w:rPr>
              <w:t>Có dòng mobile chưa sync</w:t>
            </w:r>
          </w:p>
        </w:tc>
        <w:tc>
          <w:tcPr>
            <w:tcW w:w="2074" w:type="dxa"/>
          </w:tcPr>
          <w:p w14:paraId="69B3A222" w14:textId="77777777" w:rsidR="00176E84" w:rsidRDefault="001D7CF7">
            <w:r>
              <w:rPr>
                <w:sz w:val="14"/>
              </w:rPr>
              <w:t>Không cho approve</w:t>
            </w:r>
          </w:p>
        </w:tc>
        <w:tc>
          <w:tcPr>
            <w:tcW w:w="2074" w:type="dxa"/>
          </w:tcPr>
          <w:p w14:paraId="2B5FF45B" w14:textId="77777777" w:rsidR="00176E84" w:rsidRDefault="00176E84"/>
        </w:tc>
      </w:tr>
      <w:tr w:rsidR="00176E84" w14:paraId="13211B36" w14:textId="77777777">
        <w:trPr>
          <w:jc w:val="center"/>
        </w:trPr>
        <w:tc>
          <w:tcPr>
            <w:tcW w:w="2074" w:type="dxa"/>
          </w:tcPr>
          <w:p w14:paraId="4EC8C1BE" w14:textId="77777777" w:rsidR="00176E84" w:rsidRDefault="001D7CF7">
            <w:r>
              <w:rPr>
                <w:sz w:val="14"/>
              </w:rPr>
              <w:t>TC-026</w:t>
            </w:r>
          </w:p>
        </w:tc>
        <w:tc>
          <w:tcPr>
            <w:tcW w:w="2074" w:type="dxa"/>
          </w:tcPr>
          <w:p w14:paraId="06BD6D3E" w14:textId="77777777" w:rsidR="00176E84" w:rsidRDefault="001D7CF7">
            <w:r>
              <w:rPr>
                <w:sz w:val="14"/>
              </w:rPr>
              <w:t>Export report</w:t>
            </w:r>
          </w:p>
        </w:tc>
        <w:tc>
          <w:tcPr>
            <w:tcW w:w="2074" w:type="dxa"/>
          </w:tcPr>
          <w:p w14:paraId="2C14A77C" w14:textId="77777777" w:rsidR="00176E84" w:rsidRDefault="001D7CF7">
            <w:r>
              <w:rPr>
                <w:sz w:val="14"/>
              </w:rPr>
              <w:t>Export Cycle Count Detail</w:t>
            </w:r>
          </w:p>
        </w:tc>
        <w:tc>
          <w:tcPr>
            <w:tcW w:w="2074" w:type="dxa"/>
          </w:tcPr>
          <w:p w14:paraId="2F6A1039" w14:textId="77777777" w:rsidR="00176E84" w:rsidRDefault="001D7CF7">
            <w:r>
              <w:rPr>
                <w:sz w:val="14"/>
              </w:rPr>
              <w:t>File Excel đ</w:t>
            </w:r>
            <w:r>
              <w:rPr>
                <w:sz w:val="14"/>
              </w:rPr>
              <w:t>ủ</w:t>
            </w:r>
            <w:r>
              <w:rPr>
                <w:sz w:val="14"/>
              </w:rPr>
              <w:t xml:space="preserve"> Snapshot ID, stock fields, parsed location, carton/loose, variance</w:t>
            </w:r>
          </w:p>
        </w:tc>
        <w:tc>
          <w:tcPr>
            <w:tcW w:w="2074" w:type="dxa"/>
          </w:tcPr>
          <w:p w14:paraId="12FD1BD3" w14:textId="77777777" w:rsidR="00176E84" w:rsidRDefault="00176E84"/>
        </w:tc>
      </w:tr>
      <w:tr w:rsidR="00176E84" w14:paraId="0256286B" w14:textId="77777777">
        <w:trPr>
          <w:jc w:val="center"/>
        </w:trPr>
        <w:tc>
          <w:tcPr>
            <w:tcW w:w="2074" w:type="dxa"/>
          </w:tcPr>
          <w:p w14:paraId="781DAAE0" w14:textId="77777777" w:rsidR="00176E84" w:rsidRDefault="001D7CF7">
            <w:r>
              <w:rPr>
                <w:sz w:val="14"/>
              </w:rPr>
              <w:t>TC-027</w:t>
            </w:r>
          </w:p>
        </w:tc>
        <w:tc>
          <w:tcPr>
            <w:tcW w:w="2074" w:type="dxa"/>
          </w:tcPr>
          <w:p w14:paraId="25313F6C" w14:textId="77777777" w:rsidR="00176E84" w:rsidRDefault="001D7CF7">
            <w:r>
              <w:rPr>
                <w:sz w:val="14"/>
              </w:rPr>
              <w:t>Version history</w:t>
            </w:r>
          </w:p>
        </w:tc>
        <w:tc>
          <w:tcPr>
            <w:tcW w:w="2074" w:type="dxa"/>
          </w:tcPr>
          <w:p w14:paraId="6D5AE960" w14:textId="77777777" w:rsidR="00176E84" w:rsidRDefault="001D7CF7">
            <w:r>
              <w:rPr>
                <w:sz w:val="14"/>
              </w:rPr>
              <w:t>Ki</w:t>
            </w:r>
            <w:r>
              <w:rPr>
                <w:sz w:val="14"/>
              </w:rPr>
              <w:t>ể</w:t>
            </w:r>
            <w:r>
              <w:rPr>
                <w:sz w:val="14"/>
              </w:rPr>
              <w:t>m tra sheet Version History</w:t>
            </w:r>
          </w:p>
        </w:tc>
        <w:tc>
          <w:tcPr>
            <w:tcW w:w="2074" w:type="dxa"/>
          </w:tcPr>
          <w:p w14:paraId="53B7EB3B" w14:textId="77777777" w:rsidR="00176E84" w:rsidRDefault="001D7CF7">
            <w:r>
              <w:rPr>
                <w:sz w:val="14"/>
              </w:rPr>
              <w:t>v1.0 gi</w:t>
            </w:r>
            <w:r>
              <w:rPr>
                <w:sz w:val="14"/>
              </w:rPr>
              <w:t>ữ</w:t>
            </w:r>
            <w:r>
              <w:rPr>
                <w:sz w:val="14"/>
              </w:rPr>
              <w:t xml:space="preserve"> nguyên, v1.1 append thêm</w:t>
            </w:r>
          </w:p>
        </w:tc>
        <w:tc>
          <w:tcPr>
            <w:tcW w:w="2074" w:type="dxa"/>
          </w:tcPr>
          <w:p w14:paraId="51C80AE1" w14:textId="77777777" w:rsidR="00176E84" w:rsidRDefault="00176E84"/>
        </w:tc>
      </w:tr>
    </w:tbl>
    <w:p w14:paraId="3E5939B5" w14:textId="77777777" w:rsidR="00176E84" w:rsidRDefault="001D7CF7">
      <w:r>
        <w:br w:type="page"/>
      </w:r>
    </w:p>
    <w:p w14:paraId="0007AE60" w14:textId="77777777" w:rsidR="00176E84" w:rsidRDefault="001D7CF7">
      <w:pPr>
        <w:pStyle w:val="Heading1"/>
      </w:pPr>
      <w:r>
        <w:lastRenderedPageBreak/>
        <w:t>Appendix — Source Table: 21_UAT_Acceptance_Addendum</w:t>
      </w:r>
    </w:p>
    <w:tbl>
      <w:tblPr>
        <w:tblStyle w:val="TableGrid"/>
        <w:tblW w:w="0" w:type="auto"/>
        <w:jc w:val="center"/>
        <w:tblLook w:val="04A0" w:firstRow="1" w:lastRow="0" w:firstColumn="1" w:lastColumn="0" w:noHBand="0" w:noVBand="1"/>
      </w:tblPr>
      <w:tblGrid>
        <w:gridCol w:w="3456"/>
        <w:gridCol w:w="3456"/>
        <w:gridCol w:w="3456"/>
      </w:tblGrid>
      <w:tr w:rsidR="00176E84" w14:paraId="7F85D18B" w14:textId="77777777">
        <w:trPr>
          <w:jc w:val="center"/>
        </w:trPr>
        <w:tc>
          <w:tcPr>
            <w:tcW w:w="3456" w:type="dxa"/>
            <w:shd w:val="clear" w:color="auto" w:fill="1F4E79"/>
          </w:tcPr>
          <w:p w14:paraId="41B94648" w14:textId="77777777" w:rsidR="00176E84" w:rsidRDefault="001D7CF7">
            <w:r>
              <w:rPr>
                <w:b/>
                <w:color w:val="FFFFFF"/>
                <w:sz w:val="14"/>
              </w:rPr>
              <w:t>Item</w:t>
            </w:r>
          </w:p>
        </w:tc>
        <w:tc>
          <w:tcPr>
            <w:tcW w:w="3456" w:type="dxa"/>
            <w:shd w:val="clear" w:color="auto" w:fill="1F4E79"/>
          </w:tcPr>
          <w:p w14:paraId="7BCA14D7" w14:textId="77777777" w:rsidR="00176E84" w:rsidRDefault="001D7CF7">
            <w:r>
              <w:rPr>
                <w:b/>
                <w:color w:val="FFFFFF"/>
                <w:sz w:val="14"/>
              </w:rPr>
              <w:t>Description</w:t>
            </w:r>
          </w:p>
        </w:tc>
        <w:tc>
          <w:tcPr>
            <w:tcW w:w="3456" w:type="dxa"/>
            <w:shd w:val="clear" w:color="auto" w:fill="1F4E79"/>
          </w:tcPr>
          <w:p w14:paraId="128E7E09" w14:textId="77777777" w:rsidR="00176E84" w:rsidRDefault="001D7CF7">
            <w:r>
              <w:rPr>
                <w:b/>
                <w:color w:val="FFFFFF"/>
                <w:sz w:val="14"/>
              </w:rPr>
              <w:t>Acceptance / Expected Result</w:t>
            </w:r>
          </w:p>
        </w:tc>
      </w:tr>
      <w:tr w:rsidR="00176E84" w14:paraId="263F9383" w14:textId="77777777">
        <w:trPr>
          <w:jc w:val="center"/>
        </w:trPr>
        <w:tc>
          <w:tcPr>
            <w:tcW w:w="3456" w:type="dxa"/>
          </w:tcPr>
          <w:p w14:paraId="4BC4BD21" w14:textId="77777777" w:rsidR="00176E84" w:rsidRDefault="001D7CF7">
            <w:r>
              <w:rPr>
                <w:sz w:val="14"/>
              </w:rPr>
              <w:t>Baseline Acceptance</w:t>
            </w:r>
          </w:p>
        </w:tc>
        <w:tc>
          <w:tcPr>
            <w:tcW w:w="3456" w:type="dxa"/>
          </w:tcPr>
          <w:p w14:paraId="559869BD" w14:textId="77777777" w:rsidR="00176E84" w:rsidRDefault="001D7CF7">
            <w:r>
              <w:rPr>
                <w:sz w:val="14"/>
              </w:rPr>
              <w:t>TC-001 to TC-027 from BRD/SRS v2.0 are accepted as MVP baseline acceptance criteria.</w:t>
            </w:r>
          </w:p>
        </w:tc>
        <w:tc>
          <w:tcPr>
            <w:tcW w:w="3456" w:type="dxa"/>
          </w:tcPr>
          <w:p w14:paraId="531D4DD4" w14:textId="77777777" w:rsidR="00176E84" w:rsidRDefault="001D7CF7">
            <w:r>
              <w:rPr>
                <w:sz w:val="14"/>
              </w:rPr>
              <w:t>Must-have TC pass 100% before go-live.</w:t>
            </w:r>
          </w:p>
        </w:tc>
      </w:tr>
      <w:tr w:rsidR="00176E84" w14:paraId="60CA79F5" w14:textId="77777777">
        <w:trPr>
          <w:jc w:val="center"/>
        </w:trPr>
        <w:tc>
          <w:tcPr>
            <w:tcW w:w="3456" w:type="dxa"/>
          </w:tcPr>
          <w:p w14:paraId="700AC5BB" w14:textId="77777777" w:rsidR="00176E84" w:rsidRDefault="001D7CF7">
            <w:r>
              <w:rPr>
                <w:sz w:val="14"/>
              </w:rPr>
              <w:t>Additional TC-A01</w:t>
            </w:r>
          </w:p>
        </w:tc>
        <w:tc>
          <w:tcPr>
            <w:tcW w:w="3456" w:type="dxa"/>
          </w:tcPr>
          <w:p w14:paraId="6850792A" w14:textId="77777777" w:rsidR="00176E84" w:rsidRDefault="001D7CF7">
            <w:r>
              <w:rPr>
                <w:sz w:val="14"/>
              </w:rPr>
              <w:t>OneDrive/SharePoint sync file is still downloading/exporting; scanner must skip until stable.</w:t>
            </w:r>
          </w:p>
        </w:tc>
        <w:tc>
          <w:tcPr>
            <w:tcW w:w="3456" w:type="dxa"/>
          </w:tcPr>
          <w:p w14:paraId="72451F30" w14:textId="77777777" w:rsidR="00176E84" w:rsidRDefault="001D7CF7">
            <w:r>
              <w:rPr>
                <w:sz w:val="14"/>
              </w:rPr>
              <w:t>No partial/corrupt snapshot.</w:t>
            </w:r>
          </w:p>
        </w:tc>
      </w:tr>
      <w:tr w:rsidR="00176E84" w14:paraId="3E3FE031" w14:textId="77777777">
        <w:trPr>
          <w:jc w:val="center"/>
        </w:trPr>
        <w:tc>
          <w:tcPr>
            <w:tcW w:w="3456" w:type="dxa"/>
          </w:tcPr>
          <w:p w14:paraId="52B5A038" w14:textId="77777777" w:rsidR="00176E84" w:rsidRDefault="001D7CF7">
            <w:r>
              <w:rPr>
                <w:sz w:val="14"/>
              </w:rPr>
              <w:t>Additional TC-A02</w:t>
            </w:r>
          </w:p>
        </w:tc>
        <w:tc>
          <w:tcPr>
            <w:tcW w:w="3456" w:type="dxa"/>
          </w:tcPr>
          <w:p w14:paraId="1CD0539F" w14:textId="77777777" w:rsidR="00176E84" w:rsidRDefault="001D7CF7">
            <w:r>
              <w:rPr>
                <w:sz w:val="14"/>
              </w:rPr>
              <w:t xml:space="preserve">.xls file with Unicode header </w:t>
            </w:r>
            <w:r>
              <w:rPr>
                <w:sz w:val="14"/>
              </w:rPr>
              <w:t>库龄</w:t>
            </w:r>
            <w:r>
              <w:rPr>
                <w:sz w:val="14"/>
              </w:rPr>
              <w:t>(</w:t>
            </w:r>
            <w:r>
              <w:rPr>
                <w:sz w:val="14"/>
              </w:rPr>
              <w:t>天</w:t>
            </w:r>
            <w:r>
              <w:rPr>
                <w:sz w:val="14"/>
              </w:rPr>
              <w:t>) is parsed and mapped correctly.</w:t>
            </w:r>
          </w:p>
        </w:tc>
        <w:tc>
          <w:tcPr>
            <w:tcW w:w="3456" w:type="dxa"/>
          </w:tcPr>
          <w:p w14:paraId="7F24B4FA" w14:textId="77777777" w:rsidR="00176E84" w:rsidRDefault="001D7CF7">
            <w:r>
              <w:rPr>
                <w:sz w:val="14"/>
              </w:rPr>
              <w:t>Inventory Age Days populated or logged if invalid.</w:t>
            </w:r>
          </w:p>
        </w:tc>
      </w:tr>
      <w:tr w:rsidR="00176E84" w14:paraId="60AF950E" w14:textId="77777777">
        <w:trPr>
          <w:jc w:val="center"/>
        </w:trPr>
        <w:tc>
          <w:tcPr>
            <w:tcW w:w="3456" w:type="dxa"/>
          </w:tcPr>
          <w:p w14:paraId="33889DEE" w14:textId="77777777" w:rsidR="00176E84" w:rsidRDefault="001D7CF7">
            <w:r>
              <w:rPr>
                <w:sz w:val="14"/>
              </w:rPr>
              <w:t>Additional TC-A03</w:t>
            </w:r>
          </w:p>
        </w:tc>
        <w:tc>
          <w:tcPr>
            <w:tcW w:w="3456" w:type="dxa"/>
          </w:tcPr>
          <w:p w14:paraId="1B1F7D0B" w14:textId="77777777" w:rsidR="00176E84" w:rsidRDefault="001D7CF7">
            <w:r>
              <w:rPr>
                <w:sz w:val="14"/>
              </w:rPr>
              <w:t>Duplicate file by same hash/name/modified time is scanned again.</w:t>
            </w:r>
          </w:p>
        </w:tc>
        <w:tc>
          <w:tcPr>
            <w:tcW w:w="3456" w:type="dxa"/>
          </w:tcPr>
          <w:p w14:paraId="220CD0B6" w14:textId="77777777" w:rsidR="00176E84" w:rsidRDefault="001D7CF7">
            <w:r>
              <w:rPr>
                <w:sz w:val="14"/>
              </w:rPr>
              <w:t>No duplicate snapshot.</w:t>
            </w:r>
          </w:p>
        </w:tc>
      </w:tr>
      <w:tr w:rsidR="00176E84" w14:paraId="6520833F" w14:textId="77777777">
        <w:trPr>
          <w:jc w:val="center"/>
        </w:trPr>
        <w:tc>
          <w:tcPr>
            <w:tcW w:w="3456" w:type="dxa"/>
          </w:tcPr>
          <w:p w14:paraId="4AF62A1A" w14:textId="77777777" w:rsidR="00176E84" w:rsidRDefault="001D7CF7">
            <w:r>
              <w:rPr>
                <w:sz w:val="14"/>
              </w:rPr>
              <w:t>Additional TC-A04</w:t>
            </w:r>
          </w:p>
        </w:tc>
        <w:tc>
          <w:tcPr>
            <w:tcW w:w="3456" w:type="dxa"/>
          </w:tcPr>
          <w:p w14:paraId="60BA167D" w14:textId="77777777" w:rsidR="00176E84" w:rsidRDefault="001D7CF7">
            <w:r>
              <w:rPr>
                <w:sz w:val="14"/>
              </w:rPr>
              <w:t>Rejected offline sync payload is preserved in Conflict Log.</w:t>
            </w:r>
          </w:p>
        </w:tc>
        <w:tc>
          <w:tcPr>
            <w:tcW w:w="3456" w:type="dxa"/>
          </w:tcPr>
          <w:p w14:paraId="5DFD9A97" w14:textId="77777777" w:rsidR="00176E84" w:rsidRDefault="001D7CF7">
            <w:r>
              <w:rPr>
                <w:sz w:val="14"/>
              </w:rPr>
              <w:t>No data loss; no overwrite main result.</w:t>
            </w:r>
          </w:p>
        </w:tc>
      </w:tr>
      <w:tr w:rsidR="00176E84" w14:paraId="25E5E416" w14:textId="77777777">
        <w:trPr>
          <w:jc w:val="center"/>
        </w:trPr>
        <w:tc>
          <w:tcPr>
            <w:tcW w:w="3456" w:type="dxa"/>
          </w:tcPr>
          <w:p w14:paraId="2B57F369" w14:textId="77777777" w:rsidR="00176E84" w:rsidRDefault="001D7CF7">
            <w:r>
              <w:rPr>
                <w:sz w:val="14"/>
              </w:rPr>
              <w:t>Additional TC-A05</w:t>
            </w:r>
          </w:p>
        </w:tc>
        <w:tc>
          <w:tcPr>
            <w:tcW w:w="3456" w:type="dxa"/>
          </w:tcPr>
          <w:p w14:paraId="6821CFB8" w14:textId="77777777" w:rsidR="00176E84" w:rsidRDefault="001D7CF7">
            <w:r>
              <w:rPr>
                <w:sz w:val="14"/>
              </w:rPr>
              <w:t>Operator tries submit location with expected Goods ID not counted.</w:t>
            </w:r>
          </w:p>
        </w:tc>
        <w:tc>
          <w:tcPr>
            <w:tcW w:w="3456" w:type="dxa"/>
          </w:tcPr>
          <w:p w14:paraId="742AB81B" w14:textId="77777777" w:rsidR="00176E84" w:rsidRDefault="001D7CF7">
            <w:r>
              <w:rPr>
                <w:sz w:val="14"/>
              </w:rPr>
              <w:t>UI blocks submit or requires Missing candidate confirm based on agreed rule.</w:t>
            </w:r>
          </w:p>
        </w:tc>
      </w:tr>
      <w:tr w:rsidR="00176E84" w14:paraId="60474155" w14:textId="77777777">
        <w:trPr>
          <w:jc w:val="center"/>
        </w:trPr>
        <w:tc>
          <w:tcPr>
            <w:tcW w:w="3456" w:type="dxa"/>
          </w:tcPr>
          <w:p w14:paraId="7F6BF8A1" w14:textId="77777777" w:rsidR="00176E84" w:rsidRDefault="001D7CF7">
            <w:r>
              <w:rPr>
                <w:sz w:val="14"/>
              </w:rPr>
              <w:t>Additional TC-A06</w:t>
            </w:r>
          </w:p>
        </w:tc>
        <w:tc>
          <w:tcPr>
            <w:tcW w:w="3456" w:type="dxa"/>
          </w:tcPr>
          <w:p w14:paraId="6C2E341E" w14:textId="77777777" w:rsidR="00176E84" w:rsidRDefault="001D7CF7">
            <w:r>
              <w:rPr>
                <w:sz w:val="14"/>
              </w:rPr>
              <w:t>Count 2 and Count 3 match.</w:t>
            </w:r>
          </w:p>
        </w:tc>
        <w:tc>
          <w:tcPr>
            <w:tcW w:w="3456" w:type="dxa"/>
          </w:tcPr>
          <w:p w14:paraId="43925803" w14:textId="77777777" w:rsidR="00176E84" w:rsidRDefault="001D7CF7">
            <w:r>
              <w:rPr>
                <w:sz w:val="14"/>
              </w:rPr>
              <w:t>System proposes final result from matching count.</w:t>
            </w:r>
          </w:p>
        </w:tc>
      </w:tr>
      <w:tr w:rsidR="00176E84" w14:paraId="0DD6F54B" w14:textId="77777777">
        <w:trPr>
          <w:jc w:val="center"/>
        </w:trPr>
        <w:tc>
          <w:tcPr>
            <w:tcW w:w="3456" w:type="dxa"/>
          </w:tcPr>
          <w:p w14:paraId="28A23658" w14:textId="77777777" w:rsidR="00176E84" w:rsidRDefault="001D7CF7">
            <w:r>
              <w:rPr>
                <w:sz w:val="14"/>
              </w:rPr>
              <w:t>Additional TC-A07</w:t>
            </w:r>
          </w:p>
        </w:tc>
        <w:tc>
          <w:tcPr>
            <w:tcW w:w="3456" w:type="dxa"/>
          </w:tcPr>
          <w:p w14:paraId="720B86FD" w14:textId="77777777" w:rsidR="00176E84" w:rsidRDefault="001D7CF7">
            <w:r>
              <w:rPr>
                <w:sz w:val="14"/>
              </w:rPr>
              <w:t>Count 2 and Count 3 do not match.</w:t>
            </w:r>
          </w:p>
        </w:tc>
        <w:tc>
          <w:tcPr>
            <w:tcW w:w="3456" w:type="dxa"/>
          </w:tcPr>
          <w:p w14:paraId="3F467A84" w14:textId="77777777" w:rsidR="00176E84" w:rsidRDefault="001D7CF7">
            <w:r>
              <w:rPr>
                <w:sz w:val="14"/>
              </w:rPr>
              <w:t>Supervisor must select final count and enter reason.</w:t>
            </w:r>
          </w:p>
        </w:tc>
      </w:tr>
      <w:tr w:rsidR="00176E84" w14:paraId="5458D7CF" w14:textId="77777777">
        <w:trPr>
          <w:jc w:val="center"/>
        </w:trPr>
        <w:tc>
          <w:tcPr>
            <w:tcW w:w="3456" w:type="dxa"/>
          </w:tcPr>
          <w:p w14:paraId="0A8D01D6" w14:textId="77777777" w:rsidR="00176E84" w:rsidRDefault="001D7CF7">
            <w:r>
              <w:rPr>
                <w:sz w:val="14"/>
              </w:rPr>
              <w:t>Additional TC-A08</w:t>
            </w:r>
          </w:p>
        </w:tc>
        <w:tc>
          <w:tcPr>
            <w:tcW w:w="3456" w:type="dxa"/>
          </w:tcPr>
          <w:p w14:paraId="5E8C1C13" w14:textId="77777777" w:rsidR="00176E84" w:rsidRDefault="001D7CF7">
            <w:r>
              <w:rPr>
                <w:sz w:val="14"/>
              </w:rPr>
              <w:t>Goods ID scan rule tri</w:t>
            </w:r>
            <w:r>
              <w:rPr>
                <w:sz w:val="14"/>
              </w:rPr>
              <w:t>ể</w:t>
            </w:r>
            <w:r>
              <w:rPr>
                <w:sz w:val="14"/>
              </w:rPr>
              <w:t>n khai theo quy</w:t>
            </w:r>
            <w:r>
              <w:rPr>
                <w:sz w:val="14"/>
              </w:rPr>
              <w:t>ế</w:t>
            </w:r>
            <w:r>
              <w:rPr>
                <w:sz w:val="14"/>
              </w:rPr>
              <w:t>t đ</w:t>
            </w:r>
            <w:r>
              <w:rPr>
                <w:sz w:val="14"/>
              </w:rPr>
              <w:t>ị</w:t>
            </w:r>
            <w:r>
              <w:rPr>
                <w:sz w:val="14"/>
              </w:rPr>
              <w:t>nh WH; không b</w:t>
            </w:r>
            <w:r>
              <w:rPr>
                <w:sz w:val="14"/>
              </w:rPr>
              <w:t>ắ</w:t>
            </w:r>
            <w:r>
              <w:rPr>
                <w:sz w:val="14"/>
              </w:rPr>
              <w:t>t bu</w:t>
            </w:r>
            <w:r>
              <w:rPr>
                <w:sz w:val="14"/>
              </w:rPr>
              <w:t>ộ</w:t>
            </w:r>
            <w:r>
              <w:rPr>
                <w:sz w:val="14"/>
              </w:rPr>
              <w:t>c physical barcode device test trư</w:t>
            </w:r>
            <w:r>
              <w:rPr>
                <w:sz w:val="14"/>
              </w:rPr>
              <w:t>ớ</w:t>
            </w:r>
            <w:r>
              <w:rPr>
                <w:sz w:val="14"/>
              </w:rPr>
              <w:t>c build/go-live.</w:t>
            </w:r>
          </w:p>
        </w:tc>
        <w:tc>
          <w:tcPr>
            <w:tcW w:w="3456" w:type="dxa"/>
          </w:tcPr>
          <w:p w14:paraId="401DDA9F" w14:textId="77777777" w:rsidR="00176E84" w:rsidRDefault="001D7CF7">
            <w:r>
              <w:rPr>
                <w:sz w:val="14"/>
              </w:rPr>
              <w:t>System validate theo Goods ID. N</w:t>
            </w:r>
            <w:r>
              <w:rPr>
                <w:sz w:val="14"/>
              </w:rPr>
              <w:t>ế</w:t>
            </w:r>
            <w:r>
              <w:rPr>
                <w:sz w:val="14"/>
              </w:rPr>
              <w:t>u sau này scan th</w:t>
            </w:r>
            <w:r>
              <w:rPr>
                <w:sz w:val="14"/>
              </w:rPr>
              <w:t>ự</w:t>
            </w:r>
            <w:r>
              <w:rPr>
                <w:sz w:val="14"/>
              </w:rPr>
              <w:t>c t</w:t>
            </w:r>
            <w:r>
              <w:rPr>
                <w:sz w:val="14"/>
              </w:rPr>
              <w:t>ế</w:t>
            </w:r>
            <w:r>
              <w:rPr>
                <w:sz w:val="14"/>
              </w:rPr>
              <w:t xml:space="preserve"> khác Goods ID thì m</w:t>
            </w:r>
            <w:r>
              <w:rPr>
                <w:sz w:val="14"/>
              </w:rPr>
              <w:t>ở</w:t>
            </w:r>
            <w:r>
              <w:rPr>
                <w:sz w:val="14"/>
              </w:rPr>
              <w:t xml:space="preserve"> change request/Barcode Mapping Master.</w:t>
            </w:r>
          </w:p>
        </w:tc>
      </w:tr>
      <w:tr w:rsidR="00176E84" w14:paraId="3DC532EC" w14:textId="77777777">
        <w:trPr>
          <w:jc w:val="center"/>
        </w:trPr>
        <w:tc>
          <w:tcPr>
            <w:tcW w:w="3456" w:type="dxa"/>
          </w:tcPr>
          <w:p w14:paraId="6F5BF611" w14:textId="77777777" w:rsidR="00176E84" w:rsidRDefault="001D7CF7">
            <w:r>
              <w:rPr>
                <w:sz w:val="14"/>
              </w:rPr>
              <w:t>Defect Gate</w:t>
            </w:r>
          </w:p>
        </w:tc>
        <w:tc>
          <w:tcPr>
            <w:tcW w:w="3456" w:type="dxa"/>
          </w:tcPr>
          <w:p w14:paraId="35FBCA29" w14:textId="77777777" w:rsidR="00176E84" w:rsidRDefault="001D7CF7">
            <w:r>
              <w:rPr>
                <w:sz w:val="14"/>
              </w:rPr>
              <w:t>Sev1/Sev2 defects must be zero before go-live.</w:t>
            </w:r>
          </w:p>
        </w:tc>
        <w:tc>
          <w:tcPr>
            <w:tcW w:w="3456" w:type="dxa"/>
          </w:tcPr>
          <w:p w14:paraId="17875499" w14:textId="77777777" w:rsidR="00176E84" w:rsidRDefault="001D7CF7">
            <w:r>
              <w:rPr>
                <w:sz w:val="14"/>
              </w:rPr>
              <w:t>Sev3 accepted only with workaround and WH sign-off.</w:t>
            </w:r>
          </w:p>
        </w:tc>
      </w:tr>
      <w:tr w:rsidR="00176E84" w14:paraId="3BCC3C35" w14:textId="77777777">
        <w:trPr>
          <w:jc w:val="center"/>
        </w:trPr>
        <w:tc>
          <w:tcPr>
            <w:tcW w:w="3456" w:type="dxa"/>
          </w:tcPr>
          <w:p w14:paraId="513F4A32" w14:textId="77777777" w:rsidR="00176E84" w:rsidRDefault="001D7CF7">
            <w:r>
              <w:rPr>
                <w:sz w:val="14"/>
              </w:rPr>
              <w:t>Additional TC-A09</w:t>
            </w:r>
          </w:p>
        </w:tc>
        <w:tc>
          <w:tcPr>
            <w:tcW w:w="3456" w:type="dxa"/>
          </w:tcPr>
          <w:p w14:paraId="040E3E6E" w14:textId="77777777" w:rsidR="00176E84" w:rsidRDefault="001D7CF7">
            <w:r>
              <w:rPr>
                <w:sz w:val="14"/>
              </w:rPr>
              <w:t>Scanner/parser dùng 01 file .xls m</w:t>
            </w:r>
            <w:r>
              <w:rPr>
                <w:sz w:val="14"/>
              </w:rPr>
              <w:t>ẫ</w:t>
            </w:r>
            <w:r>
              <w:rPr>
                <w:sz w:val="14"/>
              </w:rPr>
              <w:t>u đã cung c</w:t>
            </w:r>
            <w:r>
              <w:rPr>
                <w:sz w:val="14"/>
              </w:rPr>
              <w:t>ấ</w:t>
            </w:r>
            <w:r>
              <w:rPr>
                <w:sz w:val="14"/>
              </w:rPr>
              <w:t>p làm baseline.</w:t>
            </w:r>
          </w:p>
        </w:tc>
        <w:tc>
          <w:tcPr>
            <w:tcW w:w="3456" w:type="dxa"/>
          </w:tcPr>
          <w:p w14:paraId="317DA268" w14:textId="77777777" w:rsidR="00176E84" w:rsidRDefault="001D7CF7">
            <w:r>
              <w:rPr>
                <w:sz w:val="14"/>
              </w:rPr>
              <w:t>Snapshot t</w:t>
            </w:r>
            <w:r>
              <w:rPr>
                <w:sz w:val="14"/>
              </w:rPr>
              <w:t>ạ</w:t>
            </w:r>
            <w:r>
              <w:rPr>
                <w:sz w:val="14"/>
              </w:rPr>
              <w:t>o đúng theo file m</w:t>
            </w:r>
            <w:r>
              <w:rPr>
                <w:sz w:val="14"/>
              </w:rPr>
              <w:t>ẫ</w:t>
            </w:r>
            <w:r>
              <w:rPr>
                <w:sz w:val="14"/>
              </w:rPr>
              <w:t>u; không yêu c</w:t>
            </w:r>
            <w:r>
              <w:rPr>
                <w:sz w:val="14"/>
              </w:rPr>
              <w:t>ầ</w:t>
            </w:r>
            <w:r>
              <w:rPr>
                <w:sz w:val="14"/>
              </w:rPr>
              <w:t>u thêm file m</w:t>
            </w:r>
            <w:r>
              <w:rPr>
                <w:sz w:val="14"/>
              </w:rPr>
              <w:t>ẫ</w:t>
            </w:r>
            <w:r>
              <w:rPr>
                <w:sz w:val="14"/>
              </w:rPr>
              <w:t>u khác trư</w:t>
            </w:r>
            <w:r>
              <w:rPr>
                <w:sz w:val="14"/>
              </w:rPr>
              <w:t>ớ</w:t>
            </w:r>
            <w:r>
              <w:rPr>
                <w:sz w:val="14"/>
              </w:rPr>
              <w:t>c build.</w:t>
            </w:r>
          </w:p>
        </w:tc>
      </w:tr>
    </w:tbl>
    <w:p w14:paraId="252EA196" w14:textId="77777777" w:rsidR="00176E84" w:rsidRDefault="001D7CF7">
      <w:r>
        <w:br w:type="page"/>
      </w:r>
    </w:p>
    <w:p w14:paraId="08F9B34A" w14:textId="77777777" w:rsidR="00176E84" w:rsidRDefault="001D7CF7">
      <w:pPr>
        <w:pStyle w:val="Heading1"/>
      </w:pPr>
      <w:r>
        <w:lastRenderedPageBreak/>
        <w:t>Appendix — Source Table: 50_Integrated_Smoke_Test_Matrix</w:t>
      </w:r>
    </w:p>
    <w:tbl>
      <w:tblPr>
        <w:tblStyle w:val="TableGrid"/>
        <w:tblW w:w="0" w:type="auto"/>
        <w:jc w:val="center"/>
        <w:tblLook w:val="04A0" w:firstRow="1" w:lastRow="0" w:firstColumn="1" w:lastColumn="0" w:noHBand="0" w:noVBand="1"/>
      </w:tblPr>
      <w:tblGrid>
        <w:gridCol w:w="2074"/>
        <w:gridCol w:w="2074"/>
        <w:gridCol w:w="2185"/>
        <w:gridCol w:w="2074"/>
        <w:gridCol w:w="2074"/>
      </w:tblGrid>
      <w:tr w:rsidR="00176E84" w14:paraId="263BF580" w14:textId="77777777">
        <w:trPr>
          <w:jc w:val="center"/>
        </w:trPr>
        <w:tc>
          <w:tcPr>
            <w:tcW w:w="2074" w:type="dxa"/>
            <w:shd w:val="clear" w:color="auto" w:fill="1F4E79"/>
          </w:tcPr>
          <w:p w14:paraId="6E5FCF68" w14:textId="77777777" w:rsidR="00176E84" w:rsidRDefault="001D7CF7">
            <w:r>
              <w:rPr>
                <w:b/>
                <w:color w:val="FFFFFF"/>
                <w:sz w:val="14"/>
              </w:rPr>
              <w:t>Test ID</w:t>
            </w:r>
          </w:p>
        </w:tc>
        <w:tc>
          <w:tcPr>
            <w:tcW w:w="2074" w:type="dxa"/>
            <w:shd w:val="clear" w:color="auto" w:fill="1F4E79"/>
          </w:tcPr>
          <w:p w14:paraId="6CA4CB74" w14:textId="77777777" w:rsidR="00176E84" w:rsidRDefault="001D7CF7">
            <w:r>
              <w:rPr>
                <w:b/>
                <w:color w:val="FFFFFF"/>
                <w:sz w:val="14"/>
              </w:rPr>
              <w:t>Area</w:t>
            </w:r>
          </w:p>
        </w:tc>
        <w:tc>
          <w:tcPr>
            <w:tcW w:w="2074" w:type="dxa"/>
            <w:shd w:val="clear" w:color="auto" w:fill="1F4E79"/>
          </w:tcPr>
          <w:p w14:paraId="091E18F4" w14:textId="77777777" w:rsidR="00176E84" w:rsidRDefault="001D7CF7">
            <w:r>
              <w:rPr>
                <w:b/>
                <w:color w:val="FFFFFF"/>
                <w:sz w:val="14"/>
              </w:rPr>
              <w:t>Automated Smoke Test</w:t>
            </w:r>
          </w:p>
        </w:tc>
        <w:tc>
          <w:tcPr>
            <w:tcW w:w="2074" w:type="dxa"/>
            <w:shd w:val="clear" w:color="auto" w:fill="1F4E79"/>
          </w:tcPr>
          <w:p w14:paraId="62B00D33" w14:textId="77777777" w:rsidR="00176E84" w:rsidRDefault="001D7CF7">
            <w:r>
              <w:rPr>
                <w:b/>
                <w:color w:val="FFFFFF"/>
                <w:sz w:val="14"/>
              </w:rPr>
              <w:t>Expected Result</w:t>
            </w:r>
          </w:p>
        </w:tc>
        <w:tc>
          <w:tcPr>
            <w:tcW w:w="2074" w:type="dxa"/>
            <w:shd w:val="clear" w:color="auto" w:fill="1F4E79"/>
          </w:tcPr>
          <w:p w14:paraId="16F73F16" w14:textId="77777777" w:rsidR="00176E84" w:rsidRDefault="001D7CF7">
            <w:r>
              <w:rPr>
                <w:b/>
                <w:color w:val="FFFFFF"/>
                <w:sz w:val="14"/>
              </w:rPr>
              <w:t>Gate</w:t>
            </w:r>
          </w:p>
        </w:tc>
      </w:tr>
      <w:tr w:rsidR="00176E84" w14:paraId="769F2D10" w14:textId="77777777">
        <w:trPr>
          <w:jc w:val="center"/>
        </w:trPr>
        <w:tc>
          <w:tcPr>
            <w:tcW w:w="2074" w:type="dxa"/>
          </w:tcPr>
          <w:p w14:paraId="6546066A" w14:textId="77777777" w:rsidR="00176E84" w:rsidRDefault="001D7CF7">
            <w:r>
              <w:rPr>
                <w:sz w:val="14"/>
              </w:rPr>
              <w:t>SMK-001</w:t>
            </w:r>
          </w:p>
        </w:tc>
        <w:tc>
          <w:tcPr>
            <w:tcW w:w="2074" w:type="dxa"/>
          </w:tcPr>
          <w:p w14:paraId="4A710552" w14:textId="77777777" w:rsidR="00176E84" w:rsidRDefault="001D7CF7">
            <w:r>
              <w:rPr>
                <w:sz w:val="14"/>
              </w:rPr>
              <w:t>Platform</w:t>
            </w:r>
          </w:p>
        </w:tc>
        <w:tc>
          <w:tcPr>
            <w:tcW w:w="2074" w:type="dxa"/>
          </w:tcPr>
          <w:p w14:paraId="6CE5FB72" w14:textId="77777777" w:rsidR="00176E84" w:rsidRDefault="001D7CF7">
            <w:r>
              <w:rPr>
                <w:sz w:val="14"/>
              </w:rPr>
              <w:t>Start app and call /health</w:t>
            </w:r>
          </w:p>
        </w:tc>
        <w:tc>
          <w:tcPr>
            <w:tcW w:w="2074" w:type="dxa"/>
          </w:tcPr>
          <w:p w14:paraId="4DEC2A64" w14:textId="77777777" w:rsidR="00176E84" w:rsidRDefault="001D7CF7">
            <w:r>
              <w:rPr>
                <w:sz w:val="14"/>
              </w:rPr>
              <w:t>App, DB, config, folder paths OK</w:t>
            </w:r>
          </w:p>
        </w:tc>
        <w:tc>
          <w:tcPr>
            <w:tcW w:w="2074" w:type="dxa"/>
          </w:tcPr>
          <w:p w14:paraId="78232068" w14:textId="77777777" w:rsidR="00176E84" w:rsidRDefault="001D7CF7">
            <w:r>
              <w:rPr>
                <w:sz w:val="14"/>
              </w:rPr>
              <w:t>Pre-release</w:t>
            </w:r>
          </w:p>
        </w:tc>
      </w:tr>
      <w:tr w:rsidR="00176E84" w14:paraId="25B066A0" w14:textId="77777777">
        <w:trPr>
          <w:jc w:val="center"/>
        </w:trPr>
        <w:tc>
          <w:tcPr>
            <w:tcW w:w="2074" w:type="dxa"/>
          </w:tcPr>
          <w:p w14:paraId="5390C59C" w14:textId="77777777" w:rsidR="00176E84" w:rsidRDefault="001D7CF7">
            <w:r>
              <w:rPr>
                <w:sz w:val="14"/>
              </w:rPr>
              <w:t>SMK-002</w:t>
            </w:r>
          </w:p>
        </w:tc>
        <w:tc>
          <w:tcPr>
            <w:tcW w:w="2074" w:type="dxa"/>
          </w:tcPr>
          <w:p w14:paraId="73F9C2D1" w14:textId="77777777" w:rsidR="00176E84" w:rsidRDefault="001D7CF7">
            <w:r>
              <w:rPr>
                <w:sz w:val="14"/>
              </w:rPr>
              <w:t>Auth</w:t>
            </w:r>
          </w:p>
        </w:tc>
        <w:tc>
          <w:tcPr>
            <w:tcW w:w="2074" w:type="dxa"/>
          </w:tcPr>
          <w:p w14:paraId="4FB3C143" w14:textId="77777777" w:rsidR="00176E84" w:rsidRDefault="001D7CF7">
            <w:r>
              <w:rPr>
                <w:sz w:val="14"/>
              </w:rPr>
              <w:t>Login WH/Supervisor/Operator/Admin</w:t>
            </w:r>
          </w:p>
        </w:tc>
        <w:tc>
          <w:tcPr>
            <w:tcW w:w="2074" w:type="dxa"/>
          </w:tcPr>
          <w:p w14:paraId="3E0A1290" w14:textId="77777777" w:rsidR="00176E84" w:rsidRDefault="001D7CF7">
            <w:r>
              <w:rPr>
                <w:sz w:val="14"/>
              </w:rPr>
              <w:t>Correct session and role menu</w:t>
            </w:r>
          </w:p>
        </w:tc>
        <w:tc>
          <w:tcPr>
            <w:tcW w:w="2074" w:type="dxa"/>
          </w:tcPr>
          <w:p w14:paraId="2376F562" w14:textId="77777777" w:rsidR="00176E84" w:rsidRDefault="001D7CF7">
            <w:r>
              <w:rPr>
                <w:sz w:val="14"/>
              </w:rPr>
              <w:t>Pre-release</w:t>
            </w:r>
          </w:p>
        </w:tc>
      </w:tr>
      <w:tr w:rsidR="00176E84" w14:paraId="75CEE3A6" w14:textId="77777777">
        <w:trPr>
          <w:jc w:val="center"/>
        </w:trPr>
        <w:tc>
          <w:tcPr>
            <w:tcW w:w="2074" w:type="dxa"/>
          </w:tcPr>
          <w:p w14:paraId="7B5DE089" w14:textId="77777777" w:rsidR="00176E84" w:rsidRDefault="001D7CF7">
            <w:r>
              <w:rPr>
                <w:sz w:val="14"/>
              </w:rPr>
              <w:t>SMK-003</w:t>
            </w:r>
          </w:p>
        </w:tc>
        <w:tc>
          <w:tcPr>
            <w:tcW w:w="2074" w:type="dxa"/>
          </w:tcPr>
          <w:p w14:paraId="5B7BF4DC" w14:textId="77777777" w:rsidR="00176E84" w:rsidRDefault="001D7CF7">
            <w:r>
              <w:rPr>
                <w:sz w:val="14"/>
              </w:rPr>
              <w:t>Audit</w:t>
            </w:r>
          </w:p>
        </w:tc>
        <w:tc>
          <w:tcPr>
            <w:tcW w:w="2074" w:type="dxa"/>
          </w:tcPr>
          <w:p w14:paraId="3D6D76F6" w14:textId="77777777" w:rsidR="00176E84" w:rsidRDefault="001D7CF7">
            <w:r>
              <w:rPr>
                <w:sz w:val="14"/>
              </w:rPr>
              <w:t>Perform login/action</w:t>
            </w:r>
          </w:p>
        </w:tc>
        <w:tc>
          <w:tcPr>
            <w:tcW w:w="2074" w:type="dxa"/>
          </w:tcPr>
          <w:p w14:paraId="2B798972" w14:textId="77777777" w:rsidR="00176E84" w:rsidRDefault="001D7CF7">
            <w:r>
              <w:rPr>
                <w:sz w:val="14"/>
              </w:rPr>
              <w:t>Audit append-only rows created</w:t>
            </w:r>
          </w:p>
        </w:tc>
        <w:tc>
          <w:tcPr>
            <w:tcW w:w="2074" w:type="dxa"/>
          </w:tcPr>
          <w:p w14:paraId="709A983A" w14:textId="77777777" w:rsidR="00176E84" w:rsidRDefault="001D7CF7">
            <w:r>
              <w:rPr>
                <w:sz w:val="14"/>
              </w:rPr>
              <w:t>Pre-release</w:t>
            </w:r>
          </w:p>
        </w:tc>
      </w:tr>
      <w:tr w:rsidR="00176E84" w14:paraId="3B7B3BDE" w14:textId="77777777">
        <w:trPr>
          <w:jc w:val="center"/>
        </w:trPr>
        <w:tc>
          <w:tcPr>
            <w:tcW w:w="2074" w:type="dxa"/>
          </w:tcPr>
          <w:p w14:paraId="1D005DCE" w14:textId="77777777" w:rsidR="00176E84" w:rsidRDefault="001D7CF7">
            <w:r>
              <w:rPr>
                <w:sz w:val="14"/>
              </w:rPr>
              <w:t>SMK-004</w:t>
            </w:r>
          </w:p>
        </w:tc>
        <w:tc>
          <w:tcPr>
            <w:tcW w:w="2074" w:type="dxa"/>
          </w:tcPr>
          <w:p w14:paraId="321B5D1C" w14:textId="77777777" w:rsidR="00176E84" w:rsidRDefault="001D7CF7">
            <w:r>
              <w:rPr>
                <w:sz w:val="14"/>
              </w:rPr>
              <w:t>Scanner</w:t>
            </w:r>
          </w:p>
        </w:tc>
        <w:tc>
          <w:tcPr>
            <w:tcW w:w="2074" w:type="dxa"/>
          </w:tcPr>
          <w:p w14:paraId="5ECFDAA1" w14:textId="77777777" w:rsidR="00176E84" w:rsidRDefault="001D7CF7">
            <w:r>
              <w:rPr>
                <w:sz w:val="14"/>
              </w:rPr>
              <w:t>Scan stable .xls baseline</w:t>
            </w:r>
          </w:p>
        </w:tc>
        <w:tc>
          <w:tcPr>
            <w:tcW w:w="2074" w:type="dxa"/>
          </w:tcPr>
          <w:p w14:paraId="67033C0F" w14:textId="77777777" w:rsidR="00176E84" w:rsidRDefault="001D7CF7">
            <w:r>
              <w:rPr>
                <w:sz w:val="14"/>
              </w:rPr>
              <w:t>Scan Log Success + Snapshot ID</w:t>
            </w:r>
          </w:p>
        </w:tc>
        <w:tc>
          <w:tcPr>
            <w:tcW w:w="2074" w:type="dxa"/>
          </w:tcPr>
          <w:p w14:paraId="02240908" w14:textId="77777777" w:rsidR="00176E84" w:rsidRDefault="001D7CF7">
            <w:r>
              <w:rPr>
                <w:sz w:val="14"/>
              </w:rPr>
              <w:t>Pre-release</w:t>
            </w:r>
          </w:p>
        </w:tc>
      </w:tr>
      <w:tr w:rsidR="00176E84" w14:paraId="19654846" w14:textId="77777777">
        <w:trPr>
          <w:jc w:val="center"/>
        </w:trPr>
        <w:tc>
          <w:tcPr>
            <w:tcW w:w="2074" w:type="dxa"/>
          </w:tcPr>
          <w:p w14:paraId="01B483D4" w14:textId="77777777" w:rsidR="00176E84" w:rsidRDefault="001D7CF7">
            <w:r>
              <w:rPr>
                <w:sz w:val="14"/>
              </w:rPr>
              <w:t>SMK-005</w:t>
            </w:r>
          </w:p>
        </w:tc>
        <w:tc>
          <w:tcPr>
            <w:tcW w:w="2074" w:type="dxa"/>
          </w:tcPr>
          <w:p w14:paraId="05320DC6" w14:textId="77777777" w:rsidR="00176E84" w:rsidRDefault="001D7CF7">
            <w:r>
              <w:rPr>
                <w:sz w:val="14"/>
              </w:rPr>
              <w:t>Parser</w:t>
            </w:r>
          </w:p>
        </w:tc>
        <w:tc>
          <w:tcPr>
            <w:tcW w:w="2074" w:type="dxa"/>
          </w:tcPr>
          <w:p w14:paraId="6C47096B" w14:textId="77777777" w:rsidR="00176E84" w:rsidRDefault="001D7CF7">
            <w:r>
              <w:rPr>
                <w:sz w:val="14"/>
              </w:rPr>
              <w:t>Parse WH locked locations</w:t>
            </w:r>
          </w:p>
        </w:tc>
        <w:tc>
          <w:tcPr>
            <w:tcW w:w="2074" w:type="dxa"/>
          </w:tcPr>
          <w:p w14:paraId="7C41504F" w14:textId="77777777" w:rsidR="00176E84" w:rsidRDefault="001D7CF7">
            <w:r>
              <w:rPr>
                <w:sz w:val="14"/>
              </w:rPr>
              <w:t>Exact mapping for all examples</w:t>
            </w:r>
          </w:p>
        </w:tc>
        <w:tc>
          <w:tcPr>
            <w:tcW w:w="2074" w:type="dxa"/>
          </w:tcPr>
          <w:p w14:paraId="70B2E0C1" w14:textId="77777777" w:rsidR="00176E84" w:rsidRDefault="001D7CF7">
            <w:r>
              <w:rPr>
                <w:sz w:val="14"/>
              </w:rPr>
              <w:t>Pre-release</w:t>
            </w:r>
          </w:p>
        </w:tc>
      </w:tr>
      <w:tr w:rsidR="00176E84" w14:paraId="78D406B8" w14:textId="77777777">
        <w:trPr>
          <w:jc w:val="center"/>
        </w:trPr>
        <w:tc>
          <w:tcPr>
            <w:tcW w:w="2074" w:type="dxa"/>
          </w:tcPr>
          <w:p w14:paraId="5D925828" w14:textId="77777777" w:rsidR="00176E84" w:rsidRDefault="001D7CF7">
            <w:r>
              <w:rPr>
                <w:sz w:val="14"/>
              </w:rPr>
              <w:t>SMK-006</w:t>
            </w:r>
          </w:p>
        </w:tc>
        <w:tc>
          <w:tcPr>
            <w:tcW w:w="2074" w:type="dxa"/>
          </w:tcPr>
          <w:p w14:paraId="524CCF3F" w14:textId="77777777" w:rsidR="00176E84" w:rsidRDefault="001D7CF7">
            <w:r>
              <w:rPr>
                <w:sz w:val="14"/>
              </w:rPr>
              <w:t>Task</w:t>
            </w:r>
          </w:p>
        </w:tc>
        <w:tc>
          <w:tcPr>
            <w:tcW w:w="2074" w:type="dxa"/>
          </w:tcPr>
          <w:p w14:paraId="67B7801F" w14:textId="77777777" w:rsidR="00176E84" w:rsidRDefault="001D7CF7">
            <w:r>
              <w:rPr>
                <w:sz w:val="14"/>
              </w:rPr>
              <w:t>Create and assign task</w:t>
            </w:r>
          </w:p>
        </w:tc>
        <w:tc>
          <w:tcPr>
            <w:tcW w:w="2074" w:type="dxa"/>
          </w:tcPr>
          <w:p w14:paraId="05BB161C" w14:textId="77777777" w:rsidR="00176E84" w:rsidRDefault="001D7CF7">
            <w:r>
              <w:rPr>
                <w:sz w:val="14"/>
              </w:rPr>
              <w:t>Task open and assigned to one operator</w:t>
            </w:r>
          </w:p>
        </w:tc>
        <w:tc>
          <w:tcPr>
            <w:tcW w:w="2074" w:type="dxa"/>
          </w:tcPr>
          <w:p w14:paraId="754BD269" w14:textId="77777777" w:rsidR="00176E84" w:rsidRDefault="001D7CF7">
            <w:r>
              <w:rPr>
                <w:sz w:val="14"/>
              </w:rPr>
              <w:t>Pre-release</w:t>
            </w:r>
          </w:p>
        </w:tc>
      </w:tr>
      <w:tr w:rsidR="00176E84" w14:paraId="6741DF5B" w14:textId="77777777">
        <w:trPr>
          <w:jc w:val="center"/>
        </w:trPr>
        <w:tc>
          <w:tcPr>
            <w:tcW w:w="2074" w:type="dxa"/>
          </w:tcPr>
          <w:p w14:paraId="7912B55B" w14:textId="77777777" w:rsidR="00176E84" w:rsidRDefault="001D7CF7">
            <w:r>
              <w:rPr>
                <w:sz w:val="14"/>
              </w:rPr>
              <w:t>SMK-007</w:t>
            </w:r>
          </w:p>
        </w:tc>
        <w:tc>
          <w:tcPr>
            <w:tcW w:w="2074" w:type="dxa"/>
          </w:tcPr>
          <w:p w14:paraId="5DC44F48" w14:textId="77777777" w:rsidR="00176E84" w:rsidRDefault="001D7CF7">
            <w:r>
              <w:rPr>
                <w:sz w:val="14"/>
              </w:rPr>
              <w:t>Mobile Count</w:t>
            </w:r>
          </w:p>
        </w:tc>
        <w:tc>
          <w:tcPr>
            <w:tcW w:w="2074" w:type="dxa"/>
          </w:tcPr>
          <w:p w14:paraId="4F22544C" w14:textId="77777777" w:rsidR="00176E84" w:rsidRDefault="001D7CF7">
            <w:r>
              <w:rPr>
                <w:sz w:val="14"/>
              </w:rPr>
              <w:t>Start-&gt;Location-&gt;GoodsID-&gt;Carton/Loose-&gt;Submit</w:t>
            </w:r>
          </w:p>
        </w:tc>
        <w:tc>
          <w:tcPr>
            <w:tcW w:w="2074" w:type="dxa"/>
          </w:tcPr>
          <w:p w14:paraId="7308CAF6" w14:textId="77777777" w:rsidR="00176E84" w:rsidRDefault="001D7CF7">
            <w:r>
              <w:rPr>
                <w:sz w:val="14"/>
              </w:rPr>
              <w:t>Count submitted; no system qty visible</w:t>
            </w:r>
          </w:p>
        </w:tc>
        <w:tc>
          <w:tcPr>
            <w:tcW w:w="2074" w:type="dxa"/>
          </w:tcPr>
          <w:p w14:paraId="335F3A07" w14:textId="77777777" w:rsidR="00176E84" w:rsidRDefault="001D7CF7">
            <w:r>
              <w:rPr>
                <w:sz w:val="14"/>
              </w:rPr>
              <w:t>Pre-release</w:t>
            </w:r>
          </w:p>
        </w:tc>
      </w:tr>
      <w:tr w:rsidR="00176E84" w14:paraId="45780A02" w14:textId="77777777">
        <w:trPr>
          <w:jc w:val="center"/>
        </w:trPr>
        <w:tc>
          <w:tcPr>
            <w:tcW w:w="2074" w:type="dxa"/>
          </w:tcPr>
          <w:p w14:paraId="65228477" w14:textId="77777777" w:rsidR="00176E84" w:rsidRDefault="001D7CF7">
            <w:r>
              <w:rPr>
                <w:sz w:val="14"/>
              </w:rPr>
              <w:t>SMK-008</w:t>
            </w:r>
          </w:p>
        </w:tc>
        <w:tc>
          <w:tcPr>
            <w:tcW w:w="2074" w:type="dxa"/>
          </w:tcPr>
          <w:p w14:paraId="7840C456" w14:textId="77777777" w:rsidR="00176E84" w:rsidRDefault="001D7CF7">
            <w:r>
              <w:rPr>
                <w:sz w:val="14"/>
              </w:rPr>
              <w:t>Variance/Recount</w:t>
            </w:r>
          </w:p>
        </w:tc>
        <w:tc>
          <w:tcPr>
            <w:tcW w:w="2074" w:type="dxa"/>
          </w:tcPr>
          <w:p w14:paraId="67B901CA" w14:textId="77777777" w:rsidR="00176E84" w:rsidRDefault="001D7CF7">
            <w:r>
              <w:rPr>
                <w:sz w:val="14"/>
              </w:rPr>
              <w:t>Submit match/short/recount cases</w:t>
            </w:r>
          </w:p>
        </w:tc>
        <w:tc>
          <w:tcPr>
            <w:tcW w:w="2074" w:type="dxa"/>
          </w:tcPr>
          <w:p w14:paraId="3F86879C" w14:textId="77777777" w:rsidR="00176E84" w:rsidRDefault="001D7CF7">
            <w:r>
              <w:rPr>
                <w:sz w:val="14"/>
              </w:rPr>
              <w:t>Variance and recount flags correct</w:t>
            </w:r>
          </w:p>
        </w:tc>
        <w:tc>
          <w:tcPr>
            <w:tcW w:w="2074" w:type="dxa"/>
          </w:tcPr>
          <w:p w14:paraId="270D54B9" w14:textId="77777777" w:rsidR="00176E84" w:rsidRDefault="001D7CF7">
            <w:r>
              <w:rPr>
                <w:sz w:val="14"/>
              </w:rPr>
              <w:t>Pre-release</w:t>
            </w:r>
          </w:p>
        </w:tc>
      </w:tr>
      <w:tr w:rsidR="00176E84" w14:paraId="68686D8A" w14:textId="77777777">
        <w:trPr>
          <w:jc w:val="center"/>
        </w:trPr>
        <w:tc>
          <w:tcPr>
            <w:tcW w:w="2074" w:type="dxa"/>
          </w:tcPr>
          <w:p w14:paraId="2924CF89" w14:textId="77777777" w:rsidR="00176E84" w:rsidRDefault="001D7CF7">
            <w:r>
              <w:rPr>
                <w:sz w:val="14"/>
              </w:rPr>
              <w:t>SMK-009</w:t>
            </w:r>
          </w:p>
        </w:tc>
        <w:tc>
          <w:tcPr>
            <w:tcW w:w="2074" w:type="dxa"/>
          </w:tcPr>
          <w:p w14:paraId="043A8853" w14:textId="77777777" w:rsidR="00176E84" w:rsidRDefault="001D7CF7">
            <w:r>
              <w:rPr>
                <w:sz w:val="14"/>
              </w:rPr>
              <w:t>Approval Guard</w:t>
            </w:r>
          </w:p>
        </w:tc>
        <w:tc>
          <w:tcPr>
            <w:tcW w:w="2074" w:type="dxa"/>
          </w:tcPr>
          <w:p w14:paraId="548C8B8D" w14:textId="77777777" w:rsidR="00176E84" w:rsidRDefault="001D7CF7">
            <w:r>
              <w:rPr>
                <w:sz w:val="14"/>
              </w:rPr>
              <w:t>Try approve with pending sync fixture</w:t>
            </w:r>
          </w:p>
        </w:tc>
        <w:tc>
          <w:tcPr>
            <w:tcW w:w="2074" w:type="dxa"/>
          </w:tcPr>
          <w:p w14:paraId="2ED2914A" w14:textId="77777777" w:rsidR="00176E84" w:rsidRDefault="001D7CF7">
            <w:r>
              <w:rPr>
                <w:sz w:val="14"/>
              </w:rPr>
              <w:t>Approval blocked</w:t>
            </w:r>
          </w:p>
        </w:tc>
        <w:tc>
          <w:tcPr>
            <w:tcW w:w="2074" w:type="dxa"/>
          </w:tcPr>
          <w:p w14:paraId="5F1CA164" w14:textId="77777777" w:rsidR="00176E84" w:rsidRDefault="001D7CF7">
            <w:r>
              <w:rPr>
                <w:sz w:val="14"/>
              </w:rPr>
              <w:t>Pre-release</w:t>
            </w:r>
          </w:p>
        </w:tc>
      </w:tr>
      <w:tr w:rsidR="00176E84" w14:paraId="57782DC2" w14:textId="77777777">
        <w:trPr>
          <w:jc w:val="center"/>
        </w:trPr>
        <w:tc>
          <w:tcPr>
            <w:tcW w:w="2074" w:type="dxa"/>
          </w:tcPr>
          <w:p w14:paraId="093F3CC6" w14:textId="77777777" w:rsidR="00176E84" w:rsidRDefault="001D7CF7">
            <w:r>
              <w:rPr>
                <w:sz w:val="14"/>
              </w:rPr>
              <w:t>SMK-010</w:t>
            </w:r>
          </w:p>
        </w:tc>
        <w:tc>
          <w:tcPr>
            <w:tcW w:w="2074" w:type="dxa"/>
          </w:tcPr>
          <w:p w14:paraId="5A0B3226" w14:textId="77777777" w:rsidR="00176E84" w:rsidRDefault="001D7CF7">
            <w:r>
              <w:rPr>
                <w:sz w:val="14"/>
              </w:rPr>
              <w:t>Export</w:t>
            </w:r>
          </w:p>
        </w:tc>
        <w:tc>
          <w:tcPr>
            <w:tcW w:w="2074" w:type="dxa"/>
          </w:tcPr>
          <w:p w14:paraId="7A8FBACF" w14:textId="77777777" w:rsidR="00176E84" w:rsidRDefault="001D7CF7">
            <w:r>
              <w:rPr>
                <w:sz w:val="14"/>
              </w:rPr>
              <w:t>Generate multi-sheet XLSX report</w:t>
            </w:r>
          </w:p>
        </w:tc>
        <w:tc>
          <w:tcPr>
            <w:tcW w:w="2074" w:type="dxa"/>
          </w:tcPr>
          <w:p w14:paraId="76FEA3B0" w14:textId="77777777" w:rsidR="00176E84" w:rsidRDefault="001D7CF7">
            <w:r>
              <w:rPr>
                <w:sz w:val="14"/>
              </w:rPr>
              <w:t>File loads cleanly; required sheets exist</w:t>
            </w:r>
          </w:p>
        </w:tc>
        <w:tc>
          <w:tcPr>
            <w:tcW w:w="2074" w:type="dxa"/>
          </w:tcPr>
          <w:p w14:paraId="21DA86F5" w14:textId="77777777" w:rsidR="00176E84" w:rsidRDefault="001D7CF7">
            <w:r>
              <w:rPr>
                <w:sz w:val="14"/>
              </w:rPr>
              <w:t>Pre-release</w:t>
            </w:r>
          </w:p>
        </w:tc>
      </w:tr>
      <w:tr w:rsidR="00176E84" w14:paraId="116067FF" w14:textId="77777777">
        <w:trPr>
          <w:jc w:val="center"/>
        </w:trPr>
        <w:tc>
          <w:tcPr>
            <w:tcW w:w="2074" w:type="dxa"/>
          </w:tcPr>
          <w:p w14:paraId="388053A1" w14:textId="77777777" w:rsidR="00176E84" w:rsidRDefault="001D7CF7">
            <w:r>
              <w:rPr>
                <w:sz w:val="14"/>
              </w:rPr>
              <w:t>SMK-011</w:t>
            </w:r>
          </w:p>
        </w:tc>
        <w:tc>
          <w:tcPr>
            <w:tcW w:w="2074" w:type="dxa"/>
          </w:tcPr>
          <w:p w14:paraId="2E150D66" w14:textId="77777777" w:rsidR="00176E84" w:rsidRDefault="001D7CF7">
            <w:r>
              <w:rPr>
                <w:sz w:val="14"/>
              </w:rPr>
              <w:t>Regression</w:t>
            </w:r>
          </w:p>
        </w:tc>
        <w:tc>
          <w:tcPr>
            <w:tcW w:w="2074" w:type="dxa"/>
          </w:tcPr>
          <w:p w14:paraId="78AFC796" w14:textId="77777777" w:rsidR="00176E84" w:rsidRDefault="001D7CF7">
            <w:r>
              <w:rPr>
                <w:sz w:val="14"/>
              </w:rPr>
              <w:t>Run critical path end-to-end</w:t>
            </w:r>
          </w:p>
        </w:tc>
        <w:tc>
          <w:tcPr>
            <w:tcW w:w="2074" w:type="dxa"/>
          </w:tcPr>
          <w:p w14:paraId="0A88B4EA" w14:textId="77777777" w:rsidR="00176E84" w:rsidRDefault="001D7CF7">
            <w:r>
              <w:rPr>
                <w:sz w:val="14"/>
              </w:rPr>
              <w:t>No Sev1/Sev2 defects</w:t>
            </w:r>
          </w:p>
        </w:tc>
        <w:tc>
          <w:tcPr>
            <w:tcW w:w="2074" w:type="dxa"/>
          </w:tcPr>
          <w:p w14:paraId="39912C61" w14:textId="77777777" w:rsidR="00176E84" w:rsidRDefault="001D7CF7">
            <w:r>
              <w:rPr>
                <w:sz w:val="14"/>
              </w:rPr>
              <w:t>Release</w:t>
            </w:r>
          </w:p>
        </w:tc>
      </w:tr>
    </w:tbl>
    <w:p w14:paraId="3A82648C" w14:textId="77777777" w:rsidR="00176E84" w:rsidRDefault="001D7CF7">
      <w:r>
        <w:br w:type="page"/>
      </w:r>
    </w:p>
    <w:p w14:paraId="37583091" w14:textId="77777777" w:rsidR="00176E84" w:rsidRDefault="001D7CF7">
      <w:pPr>
        <w:pStyle w:val="Heading1"/>
      </w:pPr>
      <w:r>
        <w:lastRenderedPageBreak/>
        <w:t>Appendix — Source Table: 51_Release_Package_Checklist</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267B67C5" w14:textId="77777777">
        <w:trPr>
          <w:jc w:val="center"/>
        </w:trPr>
        <w:tc>
          <w:tcPr>
            <w:tcW w:w="2592" w:type="dxa"/>
            <w:shd w:val="clear" w:color="auto" w:fill="1F4E79"/>
          </w:tcPr>
          <w:p w14:paraId="4D4BFF1F" w14:textId="77777777" w:rsidR="00176E84" w:rsidRDefault="001D7CF7">
            <w:r>
              <w:rPr>
                <w:b/>
                <w:color w:val="FFFFFF"/>
                <w:sz w:val="14"/>
              </w:rPr>
              <w:t>Checklist ID</w:t>
            </w:r>
          </w:p>
        </w:tc>
        <w:tc>
          <w:tcPr>
            <w:tcW w:w="2592" w:type="dxa"/>
            <w:shd w:val="clear" w:color="auto" w:fill="1F4E79"/>
          </w:tcPr>
          <w:p w14:paraId="778716EF" w14:textId="77777777" w:rsidR="00176E84" w:rsidRDefault="001D7CF7">
            <w:r>
              <w:rPr>
                <w:b/>
                <w:color w:val="FFFFFF"/>
                <w:sz w:val="14"/>
              </w:rPr>
              <w:t>Deliverable</w:t>
            </w:r>
          </w:p>
        </w:tc>
        <w:tc>
          <w:tcPr>
            <w:tcW w:w="2592" w:type="dxa"/>
            <w:shd w:val="clear" w:color="auto" w:fill="1F4E79"/>
          </w:tcPr>
          <w:p w14:paraId="1487C464" w14:textId="77777777" w:rsidR="00176E84" w:rsidRDefault="001D7CF7">
            <w:r>
              <w:rPr>
                <w:b/>
                <w:color w:val="FFFFFF"/>
                <w:sz w:val="14"/>
              </w:rPr>
              <w:t>Required Content</w:t>
            </w:r>
          </w:p>
        </w:tc>
        <w:tc>
          <w:tcPr>
            <w:tcW w:w="2592" w:type="dxa"/>
            <w:shd w:val="clear" w:color="auto" w:fill="1F4E79"/>
          </w:tcPr>
          <w:p w14:paraId="3785E3A8" w14:textId="77777777" w:rsidR="00176E84" w:rsidRDefault="001D7CF7">
            <w:r>
              <w:rPr>
                <w:b/>
                <w:color w:val="FFFFFF"/>
                <w:sz w:val="14"/>
              </w:rPr>
              <w:t>Status</w:t>
            </w:r>
          </w:p>
        </w:tc>
      </w:tr>
      <w:tr w:rsidR="00176E84" w14:paraId="6CDA270D" w14:textId="77777777">
        <w:trPr>
          <w:jc w:val="center"/>
        </w:trPr>
        <w:tc>
          <w:tcPr>
            <w:tcW w:w="2592" w:type="dxa"/>
          </w:tcPr>
          <w:p w14:paraId="6748ABD5" w14:textId="77777777" w:rsidR="00176E84" w:rsidRDefault="001D7CF7">
            <w:r>
              <w:rPr>
                <w:sz w:val="14"/>
              </w:rPr>
              <w:t>REL-001</w:t>
            </w:r>
          </w:p>
        </w:tc>
        <w:tc>
          <w:tcPr>
            <w:tcW w:w="2592" w:type="dxa"/>
          </w:tcPr>
          <w:p w14:paraId="69F4FE37" w14:textId="77777777" w:rsidR="00176E84" w:rsidRDefault="001D7CF7">
            <w:r>
              <w:rPr>
                <w:sz w:val="14"/>
              </w:rPr>
              <w:t>Application package</w:t>
            </w:r>
          </w:p>
        </w:tc>
        <w:tc>
          <w:tcPr>
            <w:tcW w:w="2592" w:type="dxa"/>
          </w:tcPr>
          <w:p w14:paraId="76C97D23" w14:textId="77777777" w:rsidR="00176E84" w:rsidRDefault="001D7CF7">
            <w:r>
              <w:rPr>
                <w:sz w:val="14"/>
              </w:rPr>
              <w:t>Deployable app/source zip, config template, run instructions</w:t>
            </w:r>
          </w:p>
        </w:tc>
        <w:tc>
          <w:tcPr>
            <w:tcW w:w="2592" w:type="dxa"/>
          </w:tcPr>
          <w:p w14:paraId="2AD29CE8" w14:textId="77777777" w:rsidR="00176E84" w:rsidRDefault="001D7CF7">
            <w:r>
              <w:rPr>
                <w:sz w:val="14"/>
              </w:rPr>
              <w:t>Pending</w:t>
            </w:r>
          </w:p>
        </w:tc>
      </w:tr>
      <w:tr w:rsidR="00176E84" w14:paraId="5D99A7E5" w14:textId="77777777">
        <w:trPr>
          <w:jc w:val="center"/>
        </w:trPr>
        <w:tc>
          <w:tcPr>
            <w:tcW w:w="2592" w:type="dxa"/>
          </w:tcPr>
          <w:p w14:paraId="08191576" w14:textId="77777777" w:rsidR="00176E84" w:rsidRDefault="001D7CF7">
            <w:r>
              <w:rPr>
                <w:sz w:val="14"/>
              </w:rPr>
              <w:t>REL-002</w:t>
            </w:r>
          </w:p>
        </w:tc>
        <w:tc>
          <w:tcPr>
            <w:tcW w:w="2592" w:type="dxa"/>
          </w:tcPr>
          <w:p w14:paraId="45590D88" w14:textId="77777777" w:rsidR="00176E84" w:rsidRDefault="001D7CF7">
            <w:r>
              <w:rPr>
                <w:sz w:val="14"/>
              </w:rPr>
              <w:t>Database scripts</w:t>
            </w:r>
          </w:p>
        </w:tc>
        <w:tc>
          <w:tcPr>
            <w:tcW w:w="2592" w:type="dxa"/>
          </w:tcPr>
          <w:p w14:paraId="0469070E" w14:textId="77777777" w:rsidR="00176E84" w:rsidRDefault="001D7CF7">
            <w:r>
              <w:rPr>
                <w:sz w:val="14"/>
              </w:rPr>
              <w:t>Schema/init/migration scripts and seed users</w:t>
            </w:r>
          </w:p>
        </w:tc>
        <w:tc>
          <w:tcPr>
            <w:tcW w:w="2592" w:type="dxa"/>
          </w:tcPr>
          <w:p w14:paraId="4C406619" w14:textId="77777777" w:rsidR="00176E84" w:rsidRDefault="001D7CF7">
            <w:r>
              <w:rPr>
                <w:sz w:val="14"/>
              </w:rPr>
              <w:t>Pending</w:t>
            </w:r>
          </w:p>
        </w:tc>
      </w:tr>
      <w:tr w:rsidR="00176E84" w14:paraId="4557070E" w14:textId="77777777">
        <w:trPr>
          <w:jc w:val="center"/>
        </w:trPr>
        <w:tc>
          <w:tcPr>
            <w:tcW w:w="2592" w:type="dxa"/>
          </w:tcPr>
          <w:p w14:paraId="6ACADBB9" w14:textId="77777777" w:rsidR="00176E84" w:rsidRDefault="001D7CF7">
            <w:r>
              <w:rPr>
                <w:sz w:val="14"/>
              </w:rPr>
              <w:t>REL-003</w:t>
            </w:r>
          </w:p>
        </w:tc>
        <w:tc>
          <w:tcPr>
            <w:tcW w:w="2592" w:type="dxa"/>
          </w:tcPr>
          <w:p w14:paraId="035C38C1" w14:textId="77777777" w:rsidR="00176E84" w:rsidRDefault="001D7CF7">
            <w:r>
              <w:rPr>
                <w:sz w:val="14"/>
              </w:rPr>
              <w:t>Smoke test log</w:t>
            </w:r>
          </w:p>
        </w:tc>
        <w:tc>
          <w:tcPr>
            <w:tcW w:w="2592" w:type="dxa"/>
          </w:tcPr>
          <w:p w14:paraId="03F9F100" w14:textId="77777777" w:rsidR="00176E84" w:rsidRDefault="001D7CF7">
            <w:r>
              <w:rPr>
                <w:sz w:val="14"/>
              </w:rPr>
              <w:t>Automated smoke output with pass/fail/timestamp</w:t>
            </w:r>
          </w:p>
        </w:tc>
        <w:tc>
          <w:tcPr>
            <w:tcW w:w="2592" w:type="dxa"/>
          </w:tcPr>
          <w:p w14:paraId="269F38E9" w14:textId="77777777" w:rsidR="00176E84" w:rsidRDefault="001D7CF7">
            <w:r>
              <w:rPr>
                <w:sz w:val="14"/>
              </w:rPr>
              <w:t>Pending</w:t>
            </w:r>
          </w:p>
        </w:tc>
      </w:tr>
      <w:tr w:rsidR="00176E84" w14:paraId="7DF5A48E" w14:textId="77777777">
        <w:trPr>
          <w:jc w:val="center"/>
        </w:trPr>
        <w:tc>
          <w:tcPr>
            <w:tcW w:w="2592" w:type="dxa"/>
          </w:tcPr>
          <w:p w14:paraId="36B677B5" w14:textId="77777777" w:rsidR="00176E84" w:rsidRDefault="001D7CF7">
            <w:r>
              <w:rPr>
                <w:sz w:val="14"/>
              </w:rPr>
              <w:t>REL-004</w:t>
            </w:r>
          </w:p>
        </w:tc>
        <w:tc>
          <w:tcPr>
            <w:tcW w:w="2592" w:type="dxa"/>
          </w:tcPr>
          <w:p w14:paraId="111B2982" w14:textId="77777777" w:rsidR="00176E84" w:rsidRDefault="001D7CF7">
            <w:r>
              <w:rPr>
                <w:sz w:val="14"/>
              </w:rPr>
              <w:t>UAT test log</w:t>
            </w:r>
          </w:p>
        </w:tc>
        <w:tc>
          <w:tcPr>
            <w:tcW w:w="2592" w:type="dxa"/>
          </w:tcPr>
          <w:p w14:paraId="5A141008" w14:textId="77777777" w:rsidR="00176E84" w:rsidRDefault="001D7CF7">
            <w:r>
              <w:rPr>
                <w:sz w:val="14"/>
              </w:rPr>
              <w:t>TC-001 to TC-027 + addendum results</w:t>
            </w:r>
          </w:p>
        </w:tc>
        <w:tc>
          <w:tcPr>
            <w:tcW w:w="2592" w:type="dxa"/>
          </w:tcPr>
          <w:p w14:paraId="4EB7D866" w14:textId="77777777" w:rsidR="00176E84" w:rsidRDefault="001D7CF7">
            <w:r>
              <w:rPr>
                <w:sz w:val="14"/>
              </w:rPr>
              <w:t>Pending</w:t>
            </w:r>
          </w:p>
        </w:tc>
      </w:tr>
      <w:tr w:rsidR="00176E84" w14:paraId="42F68E24" w14:textId="77777777">
        <w:trPr>
          <w:jc w:val="center"/>
        </w:trPr>
        <w:tc>
          <w:tcPr>
            <w:tcW w:w="2592" w:type="dxa"/>
          </w:tcPr>
          <w:p w14:paraId="53B6E42E" w14:textId="77777777" w:rsidR="00176E84" w:rsidRDefault="001D7CF7">
            <w:r>
              <w:rPr>
                <w:sz w:val="14"/>
              </w:rPr>
              <w:t>REL-005</w:t>
            </w:r>
          </w:p>
        </w:tc>
        <w:tc>
          <w:tcPr>
            <w:tcW w:w="2592" w:type="dxa"/>
          </w:tcPr>
          <w:p w14:paraId="2A5C97A6" w14:textId="77777777" w:rsidR="00176E84" w:rsidRDefault="001D7CF7">
            <w:r>
              <w:rPr>
                <w:sz w:val="14"/>
              </w:rPr>
              <w:t>Release notes</w:t>
            </w:r>
          </w:p>
        </w:tc>
        <w:tc>
          <w:tcPr>
            <w:tcW w:w="2592" w:type="dxa"/>
          </w:tcPr>
          <w:p w14:paraId="3D32741A" w14:textId="77777777" w:rsidR="00176E84" w:rsidRDefault="001D7CF7">
            <w:r>
              <w:rPr>
                <w:sz w:val="14"/>
              </w:rPr>
              <w:t>Version, features, known limitations, rollback notes</w:t>
            </w:r>
          </w:p>
        </w:tc>
        <w:tc>
          <w:tcPr>
            <w:tcW w:w="2592" w:type="dxa"/>
          </w:tcPr>
          <w:p w14:paraId="539CD725" w14:textId="77777777" w:rsidR="00176E84" w:rsidRDefault="001D7CF7">
            <w:r>
              <w:rPr>
                <w:sz w:val="14"/>
              </w:rPr>
              <w:t>Pending</w:t>
            </w:r>
          </w:p>
        </w:tc>
      </w:tr>
      <w:tr w:rsidR="00176E84" w14:paraId="2C9BF15B" w14:textId="77777777">
        <w:trPr>
          <w:jc w:val="center"/>
        </w:trPr>
        <w:tc>
          <w:tcPr>
            <w:tcW w:w="2592" w:type="dxa"/>
          </w:tcPr>
          <w:p w14:paraId="07B7E3E8" w14:textId="77777777" w:rsidR="00176E84" w:rsidRDefault="001D7CF7">
            <w:r>
              <w:rPr>
                <w:sz w:val="14"/>
              </w:rPr>
              <w:t>REL-006</w:t>
            </w:r>
          </w:p>
        </w:tc>
        <w:tc>
          <w:tcPr>
            <w:tcW w:w="2592" w:type="dxa"/>
          </w:tcPr>
          <w:p w14:paraId="34AEF32E" w14:textId="77777777" w:rsidR="00176E84" w:rsidRDefault="001D7CF7">
            <w:r>
              <w:rPr>
                <w:sz w:val="14"/>
              </w:rPr>
              <w:t>Excel integrity proof</w:t>
            </w:r>
          </w:p>
        </w:tc>
        <w:tc>
          <w:tcPr>
            <w:tcW w:w="2592" w:type="dxa"/>
          </w:tcPr>
          <w:p w14:paraId="36B3F285" w14:textId="77777777" w:rsidR="00176E84" w:rsidRDefault="001D7CF7">
            <w:r>
              <w:rPr>
                <w:sz w:val="14"/>
              </w:rPr>
              <w:t>Generated report sample + open/load validation</w:t>
            </w:r>
          </w:p>
        </w:tc>
        <w:tc>
          <w:tcPr>
            <w:tcW w:w="2592" w:type="dxa"/>
          </w:tcPr>
          <w:p w14:paraId="306BA4BF" w14:textId="77777777" w:rsidR="00176E84" w:rsidRDefault="001D7CF7">
            <w:r>
              <w:rPr>
                <w:sz w:val="14"/>
              </w:rPr>
              <w:t>Pending</w:t>
            </w:r>
          </w:p>
        </w:tc>
      </w:tr>
      <w:tr w:rsidR="00176E84" w14:paraId="34A3FC65" w14:textId="77777777">
        <w:trPr>
          <w:jc w:val="center"/>
        </w:trPr>
        <w:tc>
          <w:tcPr>
            <w:tcW w:w="2592" w:type="dxa"/>
          </w:tcPr>
          <w:p w14:paraId="7586EBD9" w14:textId="77777777" w:rsidR="00176E84" w:rsidRDefault="001D7CF7">
            <w:r>
              <w:rPr>
                <w:sz w:val="14"/>
              </w:rPr>
              <w:t>REL-007</w:t>
            </w:r>
          </w:p>
        </w:tc>
        <w:tc>
          <w:tcPr>
            <w:tcW w:w="2592" w:type="dxa"/>
          </w:tcPr>
          <w:p w14:paraId="5412E216" w14:textId="77777777" w:rsidR="00176E84" w:rsidRDefault="001D7CF7">
            <w:r>
              <w:rPr>
                <w:sz w:val="14"/>
              </w:rPr>
              <w:t>Go/No-Go signoff</w:t>
            </w:r>
          </w:p>
        </w:tc>
        <w:tc>
          <w:tcPr>
            <w:tcW w:w="2592" w:type="dxa"/>
          </w:tcPr>
          <w:p w14:paraId="73784260" w14:textId="77777777" w:rsidR="00176E84" w:rsidRDefault="001D7CF7">
            <w:r>
              <w:rPr>
                <w:sz w:val="14"/>
              </w:rPr>
              <w:t>IT Manager + WH Manager final sign-off</w:t>
            </w:r>
          </w:p>
        </w:tc>
        <w:tc>
          <w:tcPr>
            <w:tcW w:w="2592" w:type="dxa"/>
          </w:tcPr>
          <w:p w14:paraId="67975BA7" w14:textId="77777777" w:rsidR="00176E84" w:rsidRDefault="001D7CF7">
            <w:r>
              <w:rPr>
                <w:sz w:val="14"/>
              </w:rPr>
              <w:t>Pending</w:t>
            </w:r>
          </w:p>
        </w:tc>
      </w:tr>
    </w:tbl>
    <w:p w14:paraId="121689A8" w14:textId="77777777" w:rsidR="00176E84" w:rsidRDefault="001D7CF7">
      <w:r>
        <w:br w:type="page"/>
      </w:r>
    </w:p>
    <w:p w14:paraId="05ABB924" w14:textId="77777777" w:rsidR="00176E84" w:rsidRDefault="001D7CF7">
      <w:pPr>
        <w:pStyle w:val="Heading1"/>
      </w:pPr>
      <w:r>
        <w:lastRenderedPageBreak/>
        <w:t>Appendix — Source Table: 52_Go_NoGo_Criteria</w:t>
      </w:r>
    </w:p>
    <w:tbl>
      <w:tblPr>
        <w:tblStyle w:val="TableGrid"/>
        <w:tblW w:w="0" w:type="auto"/>
        <w:jc w:val="center"/>
        <w:tblLook w:val="04A0" w:firstRow="1" w:lastRow="0" w:firstColumn="1" w:lastColumn="0" w:noHBand="0" w:noVBand="1"/>
      </w:tblPr>
      <w:tblGrid>
        <w:gridCol w:w="2592"/>
        <w:gridCol w:w="2592"/>
        <w:gridCol w:w="2592"/>
        <w:gridCol w:w="2592"/>
      </w:tblGrid>
      <w:tr w:rsidR="00176E84" w14:paraId="43D41FEB" w14:textId="77777777">
        <w:trPr>
          <w:jc w:val="center"/>
        </w:trPr>
        <w:tc>
          <w:tcPr>
            <w:tcW w:w="2592" w:type="dxa"/>
            <w:shd w:val="clear" w:color="auto" w:fill="1F4E79"/>
          </w:tcPr>
          <w:p w14:paraId="27EA5C04" w14:textId="77777777" w:rsidR="00176E84" w:rsidRDefault="001D7CF7">
            <w:r>
              <w:rPr>
                <w:b/>
                <w:color w:val="FFFFFF"/>
                <w:sz w:val="14"/>
              </w:rPr>
              <w:t>Criteria</w:t>
            </w:r>
          </w:p>
        </w:tc>
        <w:tc>
          <w:tcPr>
            <w:tcW w:w="2592" w:type="dxa"/>
            <w:shd w:val="clear" w:color="auto" w:fill="1F4E79"/>
          </w:tcPr>
          <w:p w14:paraId="64D8D94C" w14:textId="77777777" w:rsidR="00176E84" w:rsidRDefault="001D7CF7">
            <w:r>
              <w:rPr>
                <w:b/>
                <w:color w:val="FFFFFF"/>
                <w:sz w:val="14"/>
              </w:rPr>
              <w:t>Go Condition</w:t>
            </w:r>
          </w:p>
        </w:tc>
        <w:tc>
          <w:tcPr>
            <w:tcW w:w="2592" w:type="dxa"/>
            <w:shd w:val="clear" w:color="auto" w:fill="1F4E79"/>
          </w:tcPr>
          <w:p w14:paraId="6E151C43" w14:textId="77777777" w:rsidR="00176E84" w:rsidRDefault="001D7CF7">
            <w:r>
              <w:rPr>
                <w:b/>
                <w:color w:val="FFFFFF"/>
                <w:sz w:val="14"/>
              </w:rPr>
              <w:t>No-Go Condition</w:t>
            </w:r>
          </w:p>
        </w:tc>
        <w:tc>
          <w:tcPr>
            <w:tcW w:w="2592" w:type="dxa"/>
            <w:shd w:val="clear" w:color="auto" w:fill="1F4E79"/>
          </w:tcPr>
          <w:p w14:paraId="3AEA2682" w14:textId="77777777" w:rsidR="00176E84" w:rsidRDefault="001D7CF7">
            <w:r>
              <w:rPr>
                <w:b/>
                <w:color w:val="FFFFFF"/>
                <w:sz w:val="14"/>
              </w:rPr>
              <w:t>Owner</w:t>
            </w:r>
          </w:p>
        </w:tc>
      </w:tr>
      <w:tr w:rsidR="00176E84" w14:paraId="3847EDAC" w14:textId="77777777">
        <w:trPr>
          <w:jc w:val="center"/>
        </w:trPr>
        <w:tc>
          <w:tcPr>
            <w:tcW w:w="2592" w:type="dxa"/>
          </w:tcPr>
          <w:p w14:paraId="3BD95A48" w14:textId="77777777" w:rsidR="00176E84" w:rsidRDefault="001D7CF7">
            <w:r>
              <w:rPr>
                <w:sz w:val="14"/>
              </w:rPr>
              <w:t>Smoke test</w:t>
            </w:r>
          </w:p>
        </w:tc>
        <w:tc>
          <w:tcPr>
            <w:tcW w:w="2592" w:type="dxa"/>
          </w:tcPr>
          <w:p w14:paraId="1C6942D1" w14:textId="77777777" w:rsidR="00176E84" w:rsidRDefault="001D7CF7">
            <w:r>
              <w:rPr>
                <w:sz w:val="14"/>
              </w:rPr>
              <w:t>All automated smoke tests pass</w:t>
            </w:r>
          </w:p>
        </w:tc>
        <w:tc>
          <w:tcPr>
            <w:tcW w:w="2592" w:type="dxa"/>
          </w:tcPr>
          <w:p w14:paraId="0D350A6B" w14:textId="77777777" w:rsidR="00176E84" w:rsidRDefault="001D7CF7">
            <w:r>
              <w:rPr>
                <w:sz w:val="14"/>
              </w:rPr>
              <w:t>Any critical SMK fail</w:t>
            </w:r>
          </w:p>
        </w:tc>
        <w:tc>
          <w:tcPr>
            <w:tcW w:w="2592" w:type="dxa"/>
          </w:tcPr>
          <w:p w14:paraId="46DD7114" w14:textId="77777777" w:rsidR="00176E84" w:rsidRDefault="001D7CF7">
            <w:r>
              <w:rPr>
                <w:sz w:val="14"/>
              </w:rPr>
              <w:t>IT Manager</w:t>
            </w:r>
          </w:p>
        </w:tc>
      </w:tr>
      <w:tr w:rsidR="00176E84" w14:paraId="169A358E" w14:textId="77777777">
        <w:trPr>
          <w:jc w:val="center"/>
        </w:trPr>
        <w:tc>
          <w:tcPr>
            <w:tcW w:w="2592" w:type="dxa"/>
          </w:tcPr>
          <w:p w14:paraId="3A75BE6B" w14:textId="77777777" w:rsidR="00176E84" w:rsidRDefault="001D7CF7">
            <w:r>
              <w:rPr>
                <w:sz w:val="14"/>
              </w:rPr>
              <w:t>UAT</w:t>
            </w:r>
          </w:p>
        </w:tc>
        <w:tc>
          <w:tcPr>
            <w:tcW w:w="2592" w:type="dxa"/>
          </w:tcPr>
          <w:p w14:paraId="5216EE07" w14:textId="77777777" w:rsidR="00176E84" w:rsidRDefault="001D7CF7">
            <w:r>
              <w:rPr>
                <w:sz w:val="14"/>
              </w:rPr>
              <w:t>Must-have TC pass 100%</w:t>
            </w:r>
          </w:p>
        </w:tc>
        <w:tc>
          <w:tcPr>
            <w:tcW w:w="2592" w:type="dxa"/>
          </w:tcPr>
          <w:p w14:paraId="54B6769B" w14:textId="77777777" w:rsidR="00176E84" w:rsidRDefault="001D7CF7">
            <w:r>
              <w:rPr>
                <w:sz w:val="14"/>
              </w:rPr>
              <w:t>Any Sev1/Sev2 or failed Must-have TC</w:t>
            </w:r>
          </w:p>
        </w:tc>
        <w:tc>
          <w:tcPr>
            <w:tcW w:w="2592" w:type="dxa"/>
          </w:tcPr>
          <w:p w14:paraId="76F10002" w14:textId="77777777" w:rsidR="00176E84" w:rsidRDefault="001D7CF7">
            <w:r>
              <w:rPr>
                <w:sz w:val="14"/>
              </w:rPr>
              <w:t>WH + QA</w:t>
            </w:r>
          </w:p>
        </w:tc>
      </w:tr>
      <w:tr w:rsidR="00176E84" w14:paraId="1C7741E7" w14:textId="77777777">
        <w:trPr>
          <w:jc w:val="center"/>
        </w:trPr>
        <w:tc>
          <w:tcPr>
            <w:tcW w:w="2592" w:type="dxa"/>
          </w:tcPr>
          <w:p w14:paraId="3505408F" w14:textId="77777777" w:rsidR="00176E84" w:rsidRDefault="001D7CF7">
            <w:r>
              <w:rPr>
                <w:sz w:val="14"/>
              </w:rPr>
              <w:t>Excel integrity</w:t>
            </w:r>
          </w:p>
        </w:tc>
        <w:tc>
          <w:tcPr>
            <w:tcW w:w="2592" w:type="dxa"/>
          </w:tcPr>
          <w:p w14:paraId="258A7BBA" w14:textId="77777777" w:rsidR="00176E84" w:rsidRDefault="001D7CF7">
            <w:r>
              <w:rPr>
                <w:sz w:val="14"/>
              </w:rPr>
              <w:t>Export workbook opens/loads cleanly</w:t>
            </w:r>
          </w:p>
        </w:tc>
        <w:tc>
          <w:tcPr>
            <w:tcW w:w="2592" w:type="dxa"/>
          </w:tcPr>
          <w:p w14:paraId="4CB956E0" w14:textId="77777777" w:rsidR="00176E84" w:rsidRDefault="001D7CF7">
            <w:r>
              <w:rPr>
                <w:sz w:val="14"/>
              </w:rPr>
              <w:t>Excel corrupt/repair warning</w:t>
            </w:r>
          </w:p>
        </w:tc>
        <w:tc>
          <w:tcPr>
            <w:tcW w:w="2592" w:type="dxa"/>
          </w:tcPr>
          <w:p w14:paraId="7D46B413" w14:textId="77777777" w:rsidR="00176E84" w:rsidRDefault="001D7CF7">
            <w:r>
              <w:rPr>
                <w:sz w:val="14"/>
              </w:rPr>
              <w:t>IT Manager</w:t>
            </w:r>
          </w:p>
        </w:tc>
      </w:tr>
      <w:tr w:rsidR="00176E84" w14:paraId="4C2AEC62" w14:textId="77777777">
        <w:trPr>
          <w:jc w:val="center"/>
        </w:trPr>
        <w:tc>
          <w:tcPr>
            <w:tcW w:w="2592" w:type="dxa"/>
          </w:tcPr>
          <w:p w14:paraId="2627FE48" w14:textId="77777777" w:rsidR="00176E84" w:rsidRDefault="001D7CF7">
            <w:r>
              <w:rPr>
                <w:sz w:val="14"/>
              </w:rPr>
              <w:t>Location parser</w:t>
            </w:r>
          </w:p>
        </w:tc>
        <w:tc>
          <w:tcPr>
            <w:tcW w:w="2592" w:type="dxa"/>
          </w:tcPr>
          <w:p w14:paraId="6752CEF2" w14:textId="77777777" w:rsidR="00176E84" w:rsidRDefault="001D7CF7">
            <w:r>
              <w:rPr>
                <w:sz w:val="14"/>
              </w:rPr>
              <w:t>All WH locked examples output exact mapping</w:t>
            </w:r>
          </w:p>
        </w:tc>
        <w:tc>
          <w:tcPr>
            <w:tcW w:w="2592" w:type="dxa"/>
          </w:tcPr>
          <w:p w14:paraId="6ED9FBFE" w14:textId="77777777" w:rsidR="00176E84" w:rsidRDefault="001D7CF7">
            <w:r>
              <w:rPr>
                <w:sz w:val="14"/>
              </w:rPr>
              <w:t>Any locked mapping mismatch</w:t>
            </w:r>
          </w:p>
        </w:tc>
        <w:tc>
          <w:tcPr>
            <w:tcW w:w="2592" w:type="dxa"/>
          </w:tcPr>
          <w:p w14:paraId="3BA5368F" w14:textId="77777777" w:rsidR="00176E84" w:rsidRDefault="001D7CF7">
            <w:r>
              <w:rPr>
                <w:sz w:val="14"/>
              </w:rPr>
              <w:t>IT + WH</w:t>
            </w:r>
          </w:p>
        </w:tc>
      </w:tr>
      <w:tr w:rsidR="00176E84" w14:paraId="3E4608C8" w14:textId="77777777">
        <w:trPr>
          <w:jc w:val="center"/>
        </w:trPr>
        <w:tc>
          <w:tcPr>
            <w:tcW w:w="2592" w:type="dxa"/>
          </w:tcPr>
          <w:p w14:paraId="25BB3CAD" w14:textId="77777777" w:rsidR="00176E84" w:rsidRDefault="001D7CF7">
            <w:r>
              <w:rPr>
                <w:sz w:val="14"/>
              </w:rPr>
              <w:t>Deployment</w:t>
            </w:r>
          </w:p>
        </w:tc>
        <w:tc>
          <w:tcPr>
            <w:tcW w:w="2592" w:type="dxa"/>
          </w:tcPr>
          <w:p w14:paraId="1B1380DB" w14:textId="77777777" w:rsidR="00176E84" w:rsidRDefault="001D7CF7">
            <w:r>
              <w:rPr>
                <w:sz w:val="14"/>
              </w:rPr>
              <w:t>App runs on local host/dev host</w:t>
            </w:r>
          </w:p>
        </w:tc>
        <w:tc>
          <w:tcPr>
            <w:tcW w:w="2592" w:type="dxa"/>
          </w:tcPr>
          <w:p w14:paraId="56431A63" w14:textId="77777777" w:rsidR="00176E84" w:rsidRDefault="001D7CF7">
            <w:r>
              <w:rPr>
                <w:sz w:val="14"/>
              </w:rPr>
              <w:t>Cannot start app or DB</w:t>
            </w:r>
          </w:p>
        </w:tc>
        <w:tc>
          <w:tcPr>
            <w:tcW w:w="2592" w:type="dxa"/>
          </w:tcPr>
          <w:p w14:paraId="67583715" w14:textId="77777777" w:rsidR="00176E84" w:rsidRDefault="001D7CF7">
            <w:r>
              <w:rPr>
                <w:sz w:val="14"/>
              </w:rPr>
              <w:t>IT Support</w:t>
            </w:r>
          </w:p>
        </w:tc>
      </w:tr>
    </w:tbl>
    <w:p w14:paraId="1FCBA691" w14:textId="77777777" w:rsidR="00176E84" w:rsidRDefault="001D7CF7">
      <w:r>
        <w:br w:type="page"/>
      </w:r>
    </w:p>
    <w:p w14:paraId="62C1CE35" w14:textId="77777777" w:rsidR="00176E84" w:rsidRDefault="001D7CF7">
      <w:pPr>
        <w:pStyle w:val="Heading1"/>
      </w:pPr>
      <w:r>
        <w:lastRenderedPageBreak/>
        <w:t>Appendix — Source Table: 56_Release_Checklist_v2.7</w:t>
      </w:r>
    </w:p>
    <w:tbl>
      <w:tblPr>
        <w:tblStyle w:val="TableGrid"/>
        <w:tblW w:w="0" w:type="auto"/>
        <w:jc w:val="center"/>
        <w:tblLook w:val="04A0" w:firstRow="1" w:lastRow="0" w:firstColumn="1" w:lastColumn="0" w:noHBand="0" w:noVBand="1"/>
      </w:tblPr>
      <w:tblGrid>
        <w:gridCol w:w="1641"/>
        <w:gridCol w:w="1685"/>
        <w:gridCol w:w="1843"/>
        <w:gridCol w:w="1603"/>
        <w:gridCol w:w="3812"/>
      </w:tblGrid>
      <w:tr w:rsidR="00176E84" w14:paraId="6C69FD47" w14:textId="77777777">
        <w:trPr>
          <w:jc w:val="center"/>
        </w:trPr>
        <w:tc>
          <w:tcPr>
            <w:tcW w:w="2074" w:type="dxa"/>
            <w:shd w:val="clear" w:color="auto" w:fill="1F4E79"/>
          </w:tcPr>
          <w:p w14:paraId="4010B6AC" w14:textId="77777777" w:rsidR="00176E84" w:rsidRDefault="001D7CF7">
            <w:r>
              <w:rPr>
                <w:b/>
                <w:color w:val="FFFFFF"/>
                <w:sz w:val="14"/>
              </w:rPr>
              <w:t>Checklist ID</w:t>
            </w:r>
          </w:p>
        </w:tc>
        <w:tc>
          <w:tcPr>
            <w:tcW w:w="2074" w:type="dxa"/>
            <w:shd w:val="clear" w:color="auto" w:fill="1F4E79"/>
          </w:tcPr>
          <w:p w14:paraId="5C3CC225" w14:textId="77777777" w:rsidR="00176E84" w:rsidRDefault="001D7CF7">
            <w:r>
              <w:rPr>
                <w:b/>
                <w:color w:val="FFFFFF"/>
                <w:sz w:val="14"/>
              </w:rPr>
              <w:t>Deliverable</w:t>
            </w:r>
          </w:p>
        </w:tc>
        <w:tc>
          <w:tcPr>
            <w:tcW w:w="2074" w:type="dxa"/>
            <w:shd w:val="clear" w:color="auto" w:fill="1F4E79"/>
          </w:tcPr>
          <w:p w14:paraId="21F0E13B" w14:textId="77777777" w:rsidR="00176E84" w:rsidRDefault="001D7CF7">
            <w:r>
              <w:rPr>
                <w:b/>
                <w:color w:val="FFFFFF"/>
                <w:sz w:val="14"/>
              </w:rPr>
              <w:t>Required Content</w:t>
            </w:r>
          </w:p>
        </w:tc>
        <w:tc>
          <w:tcPr>
            <w:tcW w:w="2074" w:type="dxa"/>
            <w:shd w:val="clear" w:color="auto" w:fill="1F4E79"/>
          </w:tcPr>
          <w:p w14:paraId="30FD5B78" w14:textId="77777777" w:rsidR="00176E84" w:rsidRDefault="001D7CF7">
            <w:r>
              <w:rPr>
                <w:b/>
                <w:color w:val="FFFFFF"/>
                <w:sz w:val="14"/>
              </w:rPr>
              <w:t>Status</w:t>
            </w:r>
          </w:p>
        </w:tc>
        <w:tc>
          <w:tcPr>
            <w:tcW w:w="2074" w:type="dxa"/>
            <w:shd w:val="clear" w:color="auto" w:fill="1F4E79"/>
          </w:tcPr>
          <w:p w14:paraId="02AAC591" w14:textId="77777777" w:rsidR="00176E84" w:rsidRDefault="001D7CF7">
            <w:r>
              <w:rPr>
                <w:b/>
                <w:color w:val="FFFFFF"/>
                <w:sz w:val="14"/>
              </w:rPr>
              <w:t>Evidence</w:t>
            </w:r>
          </w:p>
        </w:tc>
      </w:tr>
      <w:tr w:rsidR="00176E84" w14:paraId="729B2579" w14:textId="77777777">
        <w:trPr>
          <w:jc w:val="center"/>
        </w:trPr>
        <w:tc>
          <w:tcPr>
            <w:tcW w:w="2074" w:type="dxa"/>
          </w:tcPr>
          <w:p w14:paraId="39267013" w14:textId="77777777" w:rsidR="00176E84" w:rsidRDefault="001D7CF7">
            <w:r>
              <w:rPr>
                <w:sz w:val="14"/>
              </w:rPr>
              <w:t>REL-001</w:t>
            </w:r>
          </w:p>
        </w:tc>
        <w:tc>
          <w:tcPr>
            <w:tcW w:w="2074" w:type="dxa"/>
          </w:tcPr>
          <w:p w14:paraId="12A66D3C" w14:textId="77777777" w:rsidR="00176E84" w:rsidRDefault="001D7CF7">
            <w:r>
              <w:rPr>
                <w:sz w:val="14"/>
              </w:rPr>
              <w:t>Application package</w:t>
            </w:r>
          </w:p>
        </w:tc>
        <w:tc>
          <w:tcPr>
            <w:tcW w:w="2074" w:type="dxa"/>
          </w:tcPr>
          <w:p w14:paraId="15B95298" w14:textId="77777777" w:rsidR="00176E84" w:rsidRDefault="001D7CF7">
            <w:r>
              <w:rPr>
                <w:sz w:val="14"/>
              </w:rPr>
              <w:t>Deployable app/source zip, config template, run instructions</w:t>
            </w:r>
          </w:p>
        </w:tc>
        <w:tc>
          <w:tcPr>
            <w:tcW w:w="2074" w:type="dxa"/>
          </w:tcPr>
          <w:p>
            <w:r>
              <w:rPr>
                <w:shd w:fill="F4CCCC"/>
              </w:rPr>
              <w:t>Revalidation required for v2.9</w:t>
            </w:r>
          </w:p>
        </w:tc>
        <w:tc>
          <w:tcPr>
            <w:tcW w:w="2074" w:type="dxa"/>
          </w:tcPr>
          <w:p w14:paraId="48E775B3" w14:textId="77777777" w:rsidR="00176E84" w:rsidRDefault="001D7CF7">
            <w:r>
              <w:rPr>
                <w:sz w:val="14"/>
              </w:rPr>
              <w:t>cycle_count_mvp_v0_6_1_golden_sample_regression.zip</w:t>
            </w:r>
          </w:p>
        </w:tc>
      </w:tr>
      <w:tr w:rsidR="00176E84" w14:paraId="2142858E" w14:textId="77777777">
        <w:trPr>
          <w:jc w:val="center"/>
        </w:trPr>
        <w:tc>
          <w:tcPr>
            <w:tcW w:w="2074" w:type="dxa"/>
          </w:tcPr>
          <w:p w14:paraId="44F98945" w14:textId="77777777" w:rsidR="00176E84" w:rsidRDefault="001D7CF7">
            <w:r>
              <w:rPr>
                <w:sz w:val="14"/>
              </w:rPr>
              <w:t>REL-002</w:t>
            </w:r>
          </w:p>
        </w:tc>
        <w:tc>
          <w:tcPr>
            <w:tcW w:w="2074" w:type="dxa"/>
          </w:tcPr>
          <w:p w14:paraId="3413EEB7" w14:textId="77777777" w:rsidR="00176E84" w:rsidRDefault="001D7CF7">
            <w:r>
              <w:rPr>
                <w:sz w:val="14"/>
              </w:rPr>
              <w:t>Golden Sample Regression</w:t>
            </w:r>
          </w:p>
        </w:tc>
        <w:tc>
          <w:tcPr>
            <w:tcW w:w="2074" w:type="dxa"/>
          </w:tcPr>
          <w:p>
            <w:r>
              <w:rPr>
                <w:shd w:fill="F4CCCC"/>
              </w:rPr>
              <w:t>Exact BRD/SRS v2.9 Golden Sample root parsed and scanned into snapshot</w:t>
            </w:r>
          </w:p>
        </w:tc>
        <w:tc>
          <w:tcPr>
            <w:tcW w:w="2074" w:type="dxa"/>
          </w:tcPr>
          <w:p>
            <w:r>
              <w:rPr>
                <w:shd w:fill="F4CCCC"/>
              </w:rPr>
              <w:t>Required - revalidation pending</w:t>
            </w:r>
          </w:p>
        </w:tc>
        <w:tc>
          <w:tcPr>
            <w:tcW w:w="2074" w:type="dxa"/>
          </w:tcPr>
          <w:p>
            <w:r>
              <w:rPr>
                <w:shd w:fill="F4CCCC"/>
              </w:rPr>
              <w:t>tests/fixtures must contain 20260715182904Nguyen Duc Trong_Location Inventory_VN Ho Chi Minh DC.xls; new smoke evidence required</w:t>
            </w:r>
          </w:p>
        </w:tc>
      </w:tr>
      <w:tr w:rsidR="00176E84" w14:paraId="0B131538" w14:textId="77777777">
        <w:trPr>
          <w:jc w:val="center"/>
        </w:trPr>
        <w:tc>
          <w:tcPr>
            <w:tcW w:w="2074" w:type="dxa"/>
          </w:tcPr>
          <w:p w14:paraId="100A4FA9" w14:textId="77777777" w:rsidR="00176E84" w:rsidRDefault="001D7CF7">
            <w:r>
              <w:rPr>
                <w:sz w:val="14"/>
              </w:rPr>
              <w:t>REL-003</w:t>
            </w:r>
          </w:p>
        </w:tc>
        <w:tc>
          <w:tcPr>
            <w:tcW w:w="2074" w:type="dxa"/>
          </w:tcPr>
          <w:p w14:paraId="769ECD46" w14:textId="77777777" w:rsidR="00176E84" w:rsidRDefault="001D7CF7">
            <w:r>
              <w:rPr>
                <w:sz w:val="14"/>
              </w:rPr>
              <w:t>Smoke test log</w:t>
            </w:r>
          </w:p>
        </w:tc>
        <w:tc>
          <w:tcPr>
            <w:tcW w:w="2074" w:type="dxa"/>
          </w:tcPr>
          <w:p w14:paraId="4535F030" w14:textId="77777777" w:rsidR="00176E84" w:rsidRDefault="001D7CF7">
            <w:r>
              <w:rPr>
                <w:sz w:val="14"/>
              </w:rPr>
              <w:t>Automated smoke output with pass/fail/timestamp</w:t>
            </w:r>
          </w:p>
        </w:tc>
        <w:tc>
          <w:tcPr>
            <w:tcW w:w="2074" w:type="dxa"/>
          </w:tcPr>
          <w:p>
            <w:r>
              <w:rPr>
                <w:shd w:fill="F4CCCC"/>
              </w:rPr>
              <w:t>Revalidation required for v2.9</w:t>
            </w:r>
          </w:p>
        </w:tc>
        <w:tc>
          <w:tcPr>
            <w:tcW w:w="2074" w:type="dxa"/>
          </w:tcPr>
          <w:p w14:paraId="25821958" w14:textId="77777777" w:rsidR="00176E84" w:rsidRDefault="001D7CF7">
            <w:r>
              <w:rPr>
                <w:sz w:val="14"/>
              </w:rPr>
              <w:t>logs/smoke_test_log.txt</w:t>
            </w:r>
          </w:p>
        </w:tc>
      </w:tr>
      <w:tr w:rsidR="00176E84" w14:paraId="383076E5" w14:textId="77777777">
        <w:trPr>
          <w:jc w:val="center"/>
        </w:trPr>
        <w:tc>
          <w:tcPr>
            <w:tcW w:w="2074" w:type="dxa"/>
          </w:tcPr>
          <w:p w14:paraId="7621CD6C" w14:textId="77777777" w:rsidR="00176E84" w:rsidRDefault="001D7CF7">
            <w:r>
              <w:rPr>
                <w:sz w:val="14"/>
              </w:rPr>
              <w:t>REL-004</w:t>
            </w:r>
          </w:p>
        </w:tc>
        <w:tc>
          <w:tcPr>
            <w:tcW w:w="2074" w:type="dxa"/>
          </w:tcPr>
          <w:p w14:paraId="09D29E66" w14:textId="77777777" w:rsidR="00176E84" w:rsidRDefault="001D7CF7">
            <w:r>
              <w:rPr>
                <w:sz w:val="14"/>
              </w:rPr>
              <w:t>Database scripts</w:t>
            </w:r>
          </w:p>
        </w:tc>
        <w:tc>
          <w:tcPr>
            <w:tcW w:w="2074" w:type="dxa"/>
          </w:tcPr>
          <w:p w14:paraId="701373C3" w14:textId="77777777" w:rsidR="00176E84" w:rsidRDefault="001D7CF7">
            <w:r>
              <w:rPr>
                <w:sz w:val="14"/>
              </w:rPr>
              <w:t>Schema/init and seed users</w:t>
            </w:r>
          </w:p>
        </w:tc>
        <w:tc>
          <w:tcPr>
            <w:tcW w:w="2074" w:type="dxa"/>
          </w:tcPr>
          <w:p>
            <w:r>
              <w:rPr>
                <w:shd w:fill="F4CCCC"/>
              </w:rPr>
              <w:t>Revalidation required for v2.9</w:t>
            </w:r>
          </w:p>
        </w:tc>
        <w:tc>
          <w:tcPr>
            <w:tcW w:w="2074" w:type="dxa"/>
          </w:tcPr>
          <w:p w14:paraId="63867481" w14:textId="77777777" w:rsidR="00176E84" w:rsidRDefault="001D7CF7">
            <w:r>
              <w:rPr>
                <w:sz w:val="14"/>
              </w:rPr>
              <w:t>init_db() schema creation retained</w:t>
            </w:r>
          </w:p>
        </w:tc>
      </w:tr>
      <w:tr w:rsidR="00176E84" w14:paraId="0B67FD6E" w14:textId="77777777">
        <w:trPr>
          <w:jc w:val="center"/>
        </w:trPr>
        <w:tc>
          <w:tcPr>
            <w:tcW w:w="2074" w:type="dxa"/>
          </w:tcPr>
          <w:p w14:paraId="364DF699" w14:textId="77777777" w:rsidR="00176E84" w:rsidRDefault="001D7CF7">
            <w:r>
              <w:rPr>
                <w:sz w:val="14"/>
              </w:rPr>
              <w:t>REL-005</w:t>
            </w:r>
          </w:p>
        </w:tc>
        <w:tc>
          <w:tcPr>
            <w:tcW w:w="2074" w:type="dxa"/>
          </w:tcPr>
          <w:p w14:paraId="67FA2964" w14:textId="77777777" w:rsidR="00176E84" w:rsidRDefault="001D7CF7">
            <w:r>
              <w:rPr>
                <w:sz w:val="14"/>
              </w:rPr>
              <w:t>Release notes</w:t>
            </w:r>
          </w:p>
        </w:tc>
        <w:tc>
          <w:tcPr>
            <w:tcW w:w="2074" w:type="dxa"/>
          </w:tcPr>
          <w:p w14:paraId="0312CB0E" w14:textId="77777777" w:rsidR="00176E84" w:rsidRDefault="001D7CF7">
            <w:r>
              <w:rPr>
                <w:sz w:val="14"/>
              </w:rPr>
              <w:t>Version, features, known limitations, rollback notes</w:t>
            </w:r>
          </w:p>
        </w:tc>
        <w:tc>
          <w:tcPr>
            <w:tcW w:w="2074" w:type="dxa"/>
          </w:tcPr>
          <w:p>
            <w:r>
              <w:rPr>
                <w:shd w:fill="F4CCCC"/>
              </w:rPr>
              <w:t>Revalidation required for v2.9</w:t>
            </w:r>
          </w:p>
        </w:tc>
        <w:tc>
          <w:tcPr>
            <w:tcW w:w="2074" w:type="dxa"/>
          </w:tcPr>
          <w:p w14:paraId="621CF175" w14:textId="77777777" w:rsidR="00176E84" w:rsidRDefault="001D7CF7">
            <w:r>
              <w:rPr>
                <w:sz w:val="14"/>
              </w:rPr>
              <w:t>RELEASE_NOTES.md</w:t>
            </w:r>
          </w:p>
        </w:tc>
      </w:tr>
      <w:tr w:rsidR="00176E84" w14:paraId="72218C52" w14:textId="77777777">
        <w:trPr>
          <w:jc w:val="center"/>
        </w:trPr>
        <w:tc>
          <w:tcPr>
            <w:tcW w:w="2074" w:type="dxa"/>
          </w:tcPr>
          <w:p w14:paraId="2F720E53" w14:textId="77777777" w:rsidR="00176E84" w:rsidRDefault="001D7CF7">
            <w:r>
              <w:rPr>
                <w:sz w:val="14"/>
              </w:rPr>
              <w:t>REL-006</w:t>
            </w:r>
          </w:p>
        </w:tc>
        <w:tc>
          <w:tcPr>
            <w:tcW w:w="2074" w:type="dxa"/>
          </w:tcPr>
          <w:p w14:paraId="459C43D1" w14:textId="77777777" w:rsidR="00176E84" w:rsidRDefault="001D7CF7">
            <w:r>
              <w:rPr>
                <w:sz w:val="14"/>
              </w:rPr>
              <w:t>Excel integrity proof</w:t>
            </w:r>
          </w:p>
        </w:tc>
        <w:tc>
          <w:tcPr>
            <w:tcW w:w="2074" w:type="dxa"/>
          </w:tcPr>
          <w:p w14:paraId="16E29593" w14:textId="77777777" w:rsidR="00176E84" w:rsidRDefault="001D7CF7">
            <w:r>
              <w:rPr>
                <w:sz w:val="14"/>
              </w:rPr>
              <w:t>Generated BRD update workbook loads cleanly</w:t>
            </w:r>
          </w:p>
        </w:tc>
        <w:tc>
          <w:tcPr>
            <w:tcW w:w="2074" w:type="dxa"/>
          </w:tcPr>
          <w:p>
            <w:r>
              <w:rPr>
                <w:shd w:fill="F4CCCC"/>
              </w:rPr>
              <w:t>Revalidation required for v2.9</w:t>
            </w:r>
          </w:p>
        </w:tc>
        <w:tc>
          <w:tcPr>
            <w:tcW w:w="2074" w:type="dxa"/>
          </w:tcPr>
          <w:p w14:paraId="0B7DBF53" w14:textId="77777777" w:rsidR="00176E84" w:rsidRDefault="001D7CF7">
            <w:r>
              <w:rPr>
                <w:sz w:val="14"/>
              </w:rPr>
              <w:t>openpyxl + ZIP validation</w:t>
            </w:r>
          </w:p>
        </w:tc>
      </w:tr>
      <w:tr w:rsidR="00176E84" w14:paraId="638BB871" w14:textId="77777777">
        <w:trPr>
          <w:jc w:val="center"/>
        </w:trPr>
        <w:tc>
          <w:tcPr>
            <w:tcW w:w="2074" w:type="dxa"/>
          </w:tcPr>
          <w:p w14:paraId="0C111656" w14:textId="77777777" w:rsidR="00176E84" w:rsidRDefault="001D7CF7">
            <w:r>
              <w:rPr>
                <w:sz w:val="14"/>
              </w:rPr>
              <w:t>REL-007</w:t>
            </w:r>
          </w:p>
        </w:tc>
        <w:tc>
          <w:tcPr>
            <w:tcW w:w="2074" w:type="dxa"/>
          </w:tcPr>
          <w:p w14:paraId="06928E21" w14:textId="77777777" w:rsidR="00176E84" w:rsidRDefault="001D7CF7">
            <w:r>
              <w:rPr>
                <w:sz w:val="14"/>
              </w:rPr>
              <w:t>Go/No-Go signoff</w:t>
            </w:r>
          </w:p>
        </w:tc>
        <w:tc>
          <w:tcPr>
            <w:tcW w:w="2074" w:type="dxa"/>
          </w:tcPr>
          <w:p w14:paraId="3F6333E6" w14:textId="77777777" w:rsidR="00176E84" w:rsidRDefault="001D7CF7">
            <w:r>
              <w:rPr>
                <w:sz w:val="14"/>
              </w:rPr>
              <w:t>IT Manager + WH Manager final sign-off</w:t>
            </w:r>
          </w:p>
        </w:tc>
        <w:tc>
          <w:tcPr>
            <w:tcW w:w="2074" w:type="dxa"/>
          </w:tcPr>
          <w:p>
            <w:r>
              <w:rPr>
                <w:shd w:fill="F4CCCC"/>
              </w:rPr>
              <w:t>Pending WH after v2.9 regression</w:t>
            </w:r>
          </w:p>
        </w:tc>
        <w:tc>
          <w:tcPr>
            <w:tcW w:w="2074" w:type="dxa"/>
          </w:tcPr>
          <w:p w14:paraId="0CA6515B" w14:textId="77777777" w:rsidR="00176E84" w:rsidRDefault="001D7CF7">
            <w:r>
              <w:rPr>
                <w:sz w:val="14"/>
              </w:rPr>
              <w:t>WH final action</w:t>
            </w:r>
          </w:p>
        </w:tc>
      </w:tr>
    </w:tbl>
    <w:p w14:paraId="022FC396" w14:textId="77777777" w:rsidR="00176E84" w:rsidRDefault="001D7CF7">
      <w:r>
        <w:br w:type="page"/>
      </w:r>
    </w:p>
    <w:p w14:paraId="7D6F009E" w14:textId="77777777" w:rsidR="00176E84" w:rsidRDefault="001D7CF7">
      <w:pPr>
        <w:pStyle w:val="Heading1"/>
      </w:pPr>
      <w:r>
        <w:lastRenderedPageBreak/>
        <w:t>Appendix — Source Table: 11_Version_History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76E84" w14:paraId="6B5BB028" w14:textId="77777777">
        <w:trPr>
          <w:jc w:val="center"/>
        </w:trPr>
        <w:tc>
          <w:tcPr>
            <w:tcW w:w="2074" w:type="dxa"/>
            <w:shd w:val="clear" w:color="auto" w:fill="1F4E79"/>
          </w:tcPr>
          <w:p w14:paraId="2677B745" w14:textId="77777777" w:rsidR="00176E84" w:rsidRDefault="001D7CF7">
            <w:r>
              <w:rPr>
                <w:b/>
                <w:color w:val="FFFFFF"/>
                <w:sz w:val="14"/>
              </w:rPr>
              <w:t>Version</w:t>
            </w:r>
          </w:p>
        </w:tc>
        <w:tc>
          <w:tcPr>
            <w:tcW w:w="2074" w:type="dxa"/>
            <w:shd w:val="clear" w:color="auto" w:fill="1F4E79"/>
          </w:tcPr>
          <w:p w14:paraId="59BEA503" w14:textId="77777777" w:rsidR="00176E84" w:rsidRDefault="001D7CF7">
            <w:r>
              <w:rPr>
                <w:b/>
                <w:color w:val="FFFFFF"/>
                <w:sz w:val="14"/>
              </w:rPr>
              <w:t>Ngày</w:t>
            </w:r>
          </w:p>
        </w:tc>
        <w:tc>
          <w:tcPr>
            <w:tcW w:w="2074" w:type="dxa"/>
            <w:shd w:val="clear" w:color="auto" w:fill="1F4E79"/>
          </w:tcPr>
          <w:p w14:paraId="01CD40DB" w14:textId="77777777" w:rsidR="00176E84" w:rsidRDefault="001D7CF7">
            <w:r>
              <w:rPr>
                <w:b/>
                <w:color w:val="FFFFFF"/>
                <w:sz w:val="14"/>
              </w:rPr>
              <w:t>Ngư</w:t>
            </w:r>
            <w:r>
              <w:rPr>
                <w:b/>
                <w:color w:val="FFFFFF"/>
                <w:sz w:val="14"/>
              </w:rPr>
              <w:t>ờ</w:t>
            </w:r>
            <w:r>
              <w:rPr>
                <w:b/>
                <w:color w:val="FFFFFF"/>
                <w:sz w:val="14"/>
              </w:rPr>
              <w:t>i c</w:t>
            </w:r>
            <w:r>
              <w:rPr>
                <w:b/>
                <w:color w:val="FFFFFF"/>
                <w:sz w:val="14"/>
              </w:rPr>
              <w:t>ậ</w:t>
            </w:r>
            <w:r>
              <w:rPr>
                <w:b/>
                <w:color w:val="FFFFFF"/>
                <w:sz w:val="14"/>
              </w:rPr>
              <w:t>p nh</w:t>
            </w:r>
            <w:r>
              <w:rPr>
                <w:b/>
                <w:color w:val="FFFFFF"/>
                <w:sz w:val="14"/>
              </w:rPr>
              <w:t>ậ</w:t>
            </w:r>
            <w:r>
              <w:rPr>
                <w:b/>
                <w:color w:val="FFFFFF"/>
                <w:sz w:val="14"/>
              </w:rPr>
              <w:t>t</w:t>
            </w:r>
          </w:p>
        </w:tc>
        <w:tc>
          <w:tcPr>
            <w:tcW w:w="2074" w:type="dxa"/>
            <w:shd w:val="clear" w:color="auto" w:fill="1F4E79"/>
          </w:tcPr>
          <w:p w14:paraId="3A3DC017" w14:textId="77777777" w:rsidR="00176E84" w:rsidRDefault="001D7CF7">
            <w:r>
              <w:rPr>
                <w:b/>
                <w:color w:val="FFFFFF"/>
                <w:sz w:val="14"/>
              </w:rPr>
              <w:t>N</w:t>
            </w:r>
            <w:r>
              <w:rPr>
                <w:b/>
                <w:color w:val="FFFFFF"/>
                <w:sz w:val="14"/>
              </w:rPr>
              <w:t>ộ</w:t>
            </w:r>
            <w:r>
              <w:rPr>
                <w:b/>
                <w:color w:val="FFFFFF"/>
                <w:sz w:val="14"/>
              </w:rPr>
              <w:t>i dung thay đ</w:t>
            </w:r>
            <w:r>
              <w:rPr>
                <w:b/>
                <w:color w:val="FFFFFF"/>
                <w:sz w:val="14"/>
              </w:rPr>
              <w:t>ổ</w:t>
            </w:r>
            <w:r>
              <w:rPr>
                <w:b/>
                <w:color w:val="FFFFFF"/>
                <w:sz w:val="14"/>
              </w:rPr>
              <w:t>i</w:t>
            </w:r>
          </w:p>
        </w:tc>
        <w:tc>
          <w:tcPr>
            <w:tcW w:w="2074" w:type="dxa"/>
            <w:shd w:val="clear" w:color="auto" w:fill="1F4E79"/>
          </w:tcPr>
          <w:p w14:paraId="6DFF047A" w14:textId="77777777" w:rsidR="00176E84" w:rsidRDefault="001D7CF7">
            <w:r>
              <w:rPr>
                <w:b/>
                <w:color w:val="FFFFFF"/>
                <w:sz w:val="14"/>
              </w:rPr>
              <w:t>Ghi chú</w:t>
            </w:r>
          </w:p>
        </w:tc>
      </w:tr>
      <w:tr w:rsidR="00176E84" w14:paraId="2DA0E07E" w14:textId="77777777">
        <w:trPr>
          <w:jc w:val="center"/>
        </w:trPr>
        <w:tc>
          <w:tcPr>
            <w:tcW w:w="2074" w:type="dxa"/>
          </w:tcPr>
          <w:p w14:paraId="3781E7D7" w14:textId="77777777" w:rsidR="00176E84" w:rsidRDefault="001D7CF7">
            <w:r>
              <w:rPr>
                <w:sz w:val="14"/>
              </w:rPr>
              <w:t>v1.0</w:t>
            </w:r>
          </w:p>
        </w:tc>
        <w:tc>
          <w:tcPr>
            <w:tcW w:w="2074" w:type="dxa"/>
          </w:tcPr>
          <w:p w14:paraId="0DA7FFF2" w14:textId="77777777" w:rsidR="00176E84" w:rsidRDefault="001D7CF7">
            <w:r>
              <w:rPr>
                <w:sz w:val="14"/>
              </w:rPr>
              <w:t>2026-06-14</w:t>
            </w:r>
          </w:p>
        </w:tc>
        <w:tc>
          <w:tcPr>
            <w:tcW w:w="2074" w:type="dxa"/>
          </w:tcPr>
          <w:p w14:paraId="01129C6B" w14:textId="77777777" w:rsidR="00176E84" w:rsidRDefault="001D7CF7">
            <w:r>
              <w:rPr>
                <w:sz w:val="14"/>
              </w:rPr>
              <w:t>AM</w:t>
            </w:r>
          </w:p>
        </w:tc>
        <w:tc>
          <w:tcPr>
            <w:tcW w:w="2074" w:type="dxa"/>
          </w:tcPr>
          <w:p w14:paraId="42075C82" w14:textId="77777777" w:rsidR="00176E84" w:rsidRDefault="001D7CF7">
            <w:r>
              <w:rPr>
                <w:sz w:val="14"/>
              </w:rPr>
              <w:t>T</w:t>
            </w:r>
            <w:r>
              <w:rPr>
                <w:sz w:val="14"/>
              </w:rPr>
              <w:t>ạ</w:t>
            </w:r>
            <w:r>
              <w:rPr>
                <w:sz w:val="14"/>
              </w:rPr>
              <w:t>o b</w:t>
            </w:r>
            <w:r>
              <w:rPr>
                <w:sz w:val="14"/>
              </w:rPr>
              <w:t>ả</w:t>
            </w:r>
            <w:r>
              <w:rPr>
                <w:sz w:val="14"/>
              </w:rPr>
              <w:t>n yêu c</w:t>
            </w:r>
            <w:r>
              <w:rPr>
                <w:sz w:val="14"/>
              </w:rPr>
              <w:t>ầ</w:t>
            </w:r>
            <w:r>
              <w:rPr>
                <w:sz w:val="14"/>
              </w:rPr>
              <w:t>u ban đ</w:t>
            </w:r>
            <w:r>
              <w:rPr>
                <w:sz w:val="14"/>
              </w:rPr>
              <w:t>ầ</w:t>
            </w:r>
            <w:r>
              <w:rPr>
                <w:sz w:val="14"/>
              </w:rPr>
              <w:t>u cho App Cycle Count</w:t>
            </w:r>
          </w:p>
        </w:tc>
        <w:tc>
          <w:tcPr>
            <w:tcW w:w="2074" w:type="dxa"/>
          </w:tcPr>
          <w:p w14:paraId="2F74C471" w14:textId="77777777" w:rsidR="00176E84" w:rsidRDefault="001D7CF7">
            <w:r>
              <w:rPr>
                <w:sz w:val="14"/>
              </w:rPr>
              <w:t>Initial release</w:t>
            </w:r>
          </w:p>
        </w:tc>
      </w:tr>
      <w:tr w:rsidR="00176E84" w14:paraId="48C07FF9" w14:textId="77777777">
        <w:trPr>
          <w:jc w:val="center"/>
        </w:trPr>
        <w:tc>
          <w:tcPr>
            <w:tcW w:w="2074" w:type="dxa"/>
          </w:tcPr>
          <w:p w14:paraId="0FD11985" w14:textId="77777777" w:rsidR="00176E84" w:rsidRDefault="001D7CF7">
            <w:r>
              <w:rPr>
                <w:sz w:val="14"/>
              </w:rPr>
              <w:t>v1.1</w:t>
            </w:r>
          </w:p>
        </w:tc>
        <w:tc>
          <w:tcPr>
            <w:tcW w:w="2074" w:type="dxa"/>
          </w:tcPr>
          <w:p w14:paraId="63CCAB54" w14:textId="77777777" w:rsidR="00176E84" w:rsidRDefault="001D7CF7">
            <w:r>
              <w:rPr>
                <w:sz w:val="14"/>
              </w:rPr>
              <w:t>2026-06-14</w:t>
            </w:r>
          </w:p>
        </w:tc>
        <w:tc>
          <w:tcPr>
            <w:tcW w:w="2074" w:type="dxa"/>
          </w:tcPr>
          <w:p w14:paraId="3DD58F35" w14:textId="77777777" w:rsidR="00176E84" w:rsidRDefault="001D7CF7">
            <w:r>
              <w:rPr>
                <w:sz w:val="14"/>
              </w:rPr>
              <w:t>AM</w:t>
            </w:r>
          </w:p>
        </w:tc>
        <w:tc>
          <w:tcPr>
            <w:tcW w:w="2074" w:type="dxa"/>
          </w:tcPr>
          <w:p w14:paraId="44E3A7FD" w14:textId="77777777" w:rsidR="00176E84" w:rsidRDefault="001D7CF7">
            <w:r>
              <w:rPr>
                <w:sz w:val="14"/>
              </w:rPr>
              <w:t>C</w:t>
            </w:r>
            <w:r>
              <w:rPr>
                <w:sz w:val="14"/>
              </w:rPr>
              <w:t>ậ</w:t>
            </w:r>
            <w:r>
              <w:rPr>
                <w:sz w:val="14"/>
              </w:rPr>
              <w:t>p nh</w:t>
            </w:r>
            <w:r>
              <w:rPr>
                <w:sz w:val="14"/>
              </w:rPr>
              <w:t>ậ</w:t>
            </w:r>
            <w:r>
              <w:rPr>
                <w:sz w:val="14"/>
              </w:rPr>
              <w:t>t theo yêu c</w:t>
            </w:r>
            <w:r>
              <w:rPr>
                <w:sz w:val="14"/>
              </w:rPr>
              <w:t>ầ</w:t>
            </w:r>
            <w:r>
              <w:rPr>
                <w:sz w:val="14"/>
              </w:rPr>
              <w:t>u WH Manager: thay import Excel b</w:t>
            </w:r>
            <w:r>
              <w:rPr>
                <w:sz w:val="14"/>
              </w:rPr>
              <w:t>ằ</w:t>
            </w:r>
            <w:r>
              <w:rPr>
                <w:sz w:val="14"/>
              </w:rPr>
              <w:t>ng folder scanner .xls; filter task theo toàn b</w:t>
            </w:r>
            <w:r>
              <w:rPr>
                <w:sz w:val="14"/>
              </w:rPr>
              <w:t>ộ</w:t>
            </w:r>
            <w:r>
              <w:rPr>
                <w:sz w:val="14"/>
              </w:rPr>
              <w:t xml:space="preserve"> field stock file + parsed location; data field theo file Xiaomi m</w:t>
            </w:r>
            <w:r>
              <w:rPr>
                <w:sz w:val="14"/>
              </w:rPr>
              <w:t>ẫ</w:t>
            </w:r>
            <w:r>
              <w:rPr>
                <w:sz w:val="14"/>
              </w:rPr>
              <w:t>u; recount threshold 10% ho</w:t>
            </w:r>
            <w:r>
              <w:rPr>
                <w:sz w:val="14"/>
              </w:rPr>
              <w:t>ặ</w:t>
            </w:r>
            <w:r>
              <w:rPr>
                <w:sz w:val="14"/>
              </w:rPr>
              <w:t>c 3 pcs; carton/loose count; no edit after submit; thêm Stock Snapshot/Scan Log/Location Parser.</w:t>
            </w:r>
          </w:p>
        </w:tc>
        <w:tc>
          <w:tcPr>
            <w:tcW w:w="2074" w:type="dxa"/>
          </w:tcPr>
          <w:p w14:paraId="6CB0768A" w14:textId="77777777" w:rsidR="00176E84" w:rsidRDefault="001D7CF7">
            <w:r>
              <w:rPr>
                <w:sz w:val="14"/>
              </w:rPr>
              <w:t>Append-only, không xoá/s</w:t>
            </w:r>
            <w:r>
              <w:rPr>
                <w:sz w:val="14"/>
              </w:rPr>
              <w:t>ử</w:t>
            </w:r>
            <w:r>
              <w:rPr>
                <w:sz w:val="14"/>
              </w:rPr>
              <w:t>a v1.0</w:t>
            </w:r>
          </w:p>
        </w:tc>
      </w:tr>
      <w:tr w:rsidR="00176E84" w14:paraId="5407B2DC" w14:textId="77777777">
        <w:trPr>
          <w:jc w:val="center"/>
        </w:trPr>
        <w:tc>
          <w:tcPr>
            <w:tcW w:w="2074" w:type="dxa"/>
          </w:tcPr>
          <w:p w14:paraId="1BFA4668" w14:textId="77777777" w:rsidR="00176E84" w:rsidRDefault="001D7CF7">
            <w:r>
              <w:rPr>
                <w:sz w:val="14"/>
              </w:rPr>
              <w:t>v2.0</w:t>
            </w:r>
          </w:p>
        </w:tc>
        <w:tc>
          <w:tcPr>
            <w:tcW w:w="2074" w:type="dxa"/>
          </w:tcPr>
          <w:p w14:paraId="6B6BBA2D" w14:textId="77777777" w:rsidR="00176E84" w:rsidRDefault="001D7CF7">
            <w:r>
              <w:rPr>
                <w:sz w:val="14"/>
              </w:rPr>
              <w:t>2026-06-14</w:t>
            </w:r>
          </w:p>
        </w:tc>
        <w:tc>
          <w:tcPr>
            <w:tcW w:w="2074" w:type="dxa"/>
          </w:tcPr>
          <w:p w14:paraId="1ED24B9B" w14:textId="77777777" w:rsidR="00176E84" w:rsidRDefault="001D7CF7">
            <w:r>
              <w:rPr>
                <w:sz w:val="14"/>
              </w:rPr>
              <w:t>IT Manager</w:t>
            </w:r>
          </w:p>
        </w:tc>
        <w:tc>
          <w:tcPr>
            <w:tcW w:w="2074" w:type="dxa"/>
          </w:tcPr>
          <w:p w14:paraId="04AB4B82" w14:textId="77777777" w:rsidR="00176E84" w:rsidRDefault="001D7CF7">
            <w:r>
              <w:rPr>
                <w:sz w:val="14"/>
              </w:rPr>
              <w:t>B</w:t>
            </w:r>
            <w:r>
              <w:rPr>
                <w:sz w:val="14"/>
              </w:rPr>
              <w:t>ổ</w:t>
            </w:r>
            <w:r>
              <w:rPr>
                <w:sz w:val="14"/>
              </w:rPr>
              <w:t xml:space="preserve"> sung IT Clarification Log g</w:t>
            </w:r>
            <w:r>
              <w:rPr>
                <w:sz w:val="14"/>
              </w:rPr>
              <w:t>ồ</w:t>
            </w:r>
            <w:r>
              <w:rPr>
                <w:sz w:val="14"/>
              </w:rPr>
              <w:t>m các câu h</w:t>
            </w:r>
            <w:r>
              <w:rPr>
                <w:sz w:val="14"/>
              </w:rPr>
              <w:t>ỏ</w:t>
            </w:r>
            <w:r>
              <w:rPr>
                <w:sz w:val="14"/>
              </w:rPr>
              <w:t>i c</w:t>
            </w:r>
            <w:r>
              <w:rPr>
                <w:sz w:val="14"/>
              </w:rPr>
              <w:t>ầ</w:t>
            </w:r>
            <w:r>
              <w:rPr>
                <w:sz w:val="14"/>
              </w:rPr>
              <w:t>n WH Manager ch</w:t>
            </w:r>
            <w:r>
              <w:rPr>
                <w:sz w:val="14"/>
              </w:rPr>
              <w:t>ố</w:t>
            </w:r>
            <w:r>
              <w:rPr>
                <w:sz w:val="14"/>
              </w:rPr>
              <w:t>t trư</w:t>
            </w:r>
            <w:r>
              <w:rPr>
                <w:sz w:val="14"/>
              </w:rPr>
              <w:t>ớ</w:t>
            </w:r>
            <w:r>
              <w:rPr>
                <w:sz w:val="14"/>
              </w:rPr>
              <w:t>c khi Solution Design/Build; thêm Decision Summary và Technical Assumptions.</w:t>
            </w:r>
          </w:p>
        </w:tc>
        <w:tc>
          <w:tcPr>
            <w:tcW w:w="2074" w:type="dxa"/>
          </w:tcPr>
          <w:p w14:paraId="3A7C77AB" w14:textId="77777777" w:rsidR="00176E84" w:rsidRDefault="001D7CF7">
            <w:r>
              <w:rPr>
                <w:sz w:val="14"/>
              </w:rPr>
              <w:t>Append-only, không xoá/s</w:t>
            </w:r>
            <w:r>
              <w:rPr>
                <w:sz w:val="14"/>
              </w:rPr>
              <w:t>ử</w:t>
            </w:r>
            <w:r>
              <w:rPr>
                <w:sz w:val="14"/>
              </w:rPr>
              <w:t>a các version cũ; rebuild clean XLSX đ</w:t>
            </w:r>
            <w:r>
              <w:rPr>
                <w:sz w:val="14"/>
              </w:rPr>
              <w:t>ể</w:t>
            </w:r>
            <w:r>
              <w:rPr>
                <w:sz w:val="14"/>
              </w:rPr>
              <w:t xml:space="preserve"> tránh l</w:t>
            </w:r>
            <w:r>
              <w:rPr>
                <w:sz w:val="14"/>
              </w:rPr>
              <w:t>ỗ</w:t>
            </w:r>
            <w:r>
              <w:rPr>
                <w:sz w:val="14"/>
              </w:rPr>
              <w:t>i corrupt.</w:t>
            </w:r>
          </w:p>
        </w:tc>
      </w:tr>
      <w:tr w:rsidR="00176E84" w14:paraId="39248FF2" w14:textId="77777777">
        <w:trPr>
          <w:jc w:val="center"/>
        </w:trPr>
        <w:tc>
          <w:tcPr>
            <w:tcW w:w="2074" w:type="dxa"/>
          </w:tcPr>
          <w:p w14:paraId="466596A9" w14:textId="77777777" w:rsidR="00176E84" w:rsidRDefault="001D7CF7">
            <w:r>
              <w:rPr>
                <w:sz w:val="14"/>
              </w:rPr>
              <w:t>v2.1</w:t>
            </w:r>
          </w:p>
        </w:tc>
        <w:tc>
          <w:tcPr>
            <w:tcW w:w="2074" w:type="dxa"/>
          </w:tcPr>
          <w:p w14:paraId="4251AB15" w14:textId="77777777" w:rsidR="00176E84" w:rsidRDefault="001D7CF7">
            <w:r>
              <w:rPr>
                <w:sz w:val="14"/>
              </w:rPr>
              <w:t>2026-06-14</w:t>
            </w:r>
          </w:p>
        </w:tc>
        <w:tc>
          <w:tcPr>
            <w:tcW w:w="2074" w:type="dxa"/>
          </w:tcPr>
          <w:p w14:paraId="521D2EBA" w14:textId="77777777" w:rsidR="00176E84" w:rsidRDefault="001D7CF7">
            <w:r>
              <w:rPr>
                <w:sz w:val="14"/>
              </w:rPr>
              <w:t>IT Manager</w:t>
            </w:r>
          </w:p>
        </w:tc>
        <w:tc>
          <w:tcPr>
            <w:tcW w:w="2074" w:type="dxa"/>
          </w:tcPr>
          <w:p w14:paraId="44967734" w14:textId="77777777" w:rsidR="00176E84" w:rsidRDefault="001D7CF7">
            <w:r>
              <w:rPr>
                <w:sz w:val="14"/>
              </w:rPr>
              <w:t>Ph</w:t>
            </w:r>
            <w:r>
              <w:rPr>
                <w:sz w:val="14"/>
              </w:rPr>
              <w:t>ả</w:t>
            </w:r>
            <w:r>
              <w:rPr>
                <w:sz w:val="14"/>
              </w:rPr>
              <w:t>n h</w:t>
            </w:r>
            <w:r>
              <w:rPr>
                <w:sz w:val="14"/>
              </w:rPr>
              <w:t>ồ</w:t>
            </w:r>
            <w:r>
              <w:rPr>
                <w:sz w:val="14"/>
              </w:rPr>
              <w:t>i 13 câu h</w:t>
            </w:r>
            <w:r>
              <w:rPr>
                <w:sz w:val="14"/>
              </w:rPr>
              <w:t>ỏ</w:t>
            </w:r>
            <w:r>
              <w:rPr>
                <w:sz w:val="14"/>
              </w:rPr>
              <w:t>i WH sau khi đi</w:t>
            </w:r>
            <w:r>
              <w:rPr>
                <w:sz w:val="14"/>
              </w:rPr>
              <w:t>ề</w:t>
            </w:r>
            <w:r>
              <w:rPr>
                <w:sz w:val="14"/>
              </w:rPr>
              <w:t>n BRD/SRS v2.0; b</w:t>
            </w:r>
            <w:r>
              <w:rPr>
                <w:sz w:val="14"/>
              </w:rPr>
              <w:t>ổ</w:t>
            </w:r>
            <w:r>
              <w:rPr>
                <w:sz w:val="14"/>
              </w:rPr>
              <w:t xml:space="preserve"> sung Solution Design input, timeline/effort MVP và acceptance criteria UAT TC-001 đ</w:t>
            </w:r>
            <w:r>
              <w:rPr>
                <w:sz w:val="14"/>
              </w:rPr>
              <w:t>ế</w:t>
            </w:r>
            <w:r>
              <w:rPr>
                <w:sz w:val="14"/>
              </w:rPr>
              <w:t>n TC-027.</w:t>
            </w:r>
          </w:p>
        </w:tc>
        <w:tc>
          <w:tcPr>
            <w:tcW w:w="2074" w:type="dxa"/>
          </w:tcPr>
          <w:p w14:paraId="5B67D35D" w14:textId="77777777" w:rsidR="00176E84" w:rsidRDefault="001D7CF7">
            <w:r>
              <w:rPr>
                <w:sz w:val="14"/>
              </w:rPr>
              <w:t>Append-only; clean XLSX rebuild; không dùng table object/macro/formula/external link.</w:t>
            </w:r>
          </w:p>
        </w:tc>
      </w:tr>
      <w:tr w:rsidR="00176E84" w14:paraId="56E5C86F" w14:textId="77777777">
        <w:trPr>
          <w:jc w:val="center"/>
        </w:trPr>
        <w:tc>
          <w:tcPr>
            <w:tcW w:w="2074" w:type="dxa"/>
          </w:tcPr>
          <w:p w14:paraId="4AB305BD" w14:textId="77777777" w:rsidR="00176E84" w:rsidRDefault="001D7CF7">
            <w:r>
              <w:rPr>
                <w:sz w:val="14"/>
              </w:rPr>
              <w:t>v2.2</w:t>
            </w:r>
          </w:p>
        </w:tc>
        <w:tc>
          <w:tcPr>
            <w:tcW w:w="2074" w:type="dxa"/>
          </w:tcPr>
          <w:p w14:paraId="50F000CC" w14:textId="77777777" w:rsidR="00176E84" w:rsidRDefault="001D7CF7">
            <w:r>
              <w:rPr>
                <w:sz w:val="14"/>
              </w:rPr>
              <w:t>2026-06-14</w:t>
            </w:r>
          </w:p>
        </w:tc>
        <w:tc>
          <w:tcPr>
            <w:tcW w:w="2074" w:type="dxa"/>
          </w:tcPr>
          <w:p w14:paraId="225B637C" w14:textId="77777777" w:rsidR="00176E84" w:rsidRDefault="001D7CF7">
            <w:r>
              <w:rPr>
                <w:sz w:val="14"/>
              </w:rPr>
              <w:t>WH Manager / AM</w:t>
            </w:r>
          </w:p>
        </w:tc>
        <w:tc>
          <w:tcPr>
            <w:tcW w:w="2074" w:type="dxa"/>
          </w:tcPr>
          <w:p w14:paraId="27044991" w14:textId="77777777" w:rsidR="00176E84" w:rsidRDefault="001D7CF7">
            <w:r>
              <w:rPr>
                <w:sz w:val="14"/>
              </w:rPr>
              <w:t>C</w:t>
            </w:r>
            <w:r>
              <w:rPr>
                <w:sz w:val="14"/>
              </w:rPr>
              <w:t>ậ</w:t>
            </w:r>
            <w:r>
              <w:rPr>
                <w:sz w:val="14"/>
              </w:rPr>
              <w:t>p nh</w:t>
            </w:r>
            <w:r>
              <w:rPr>
                <w:sz w:val="14"/>
              </w:rPr>
              <w:t>ậ</w:t>
            </w:r>
            <w:r>
              <w:rPr>
                <w:sz w:val="14"/>
              </w:rPr>
              <w:t>t ph</w:t>
            </w:r>
            <w:r>
              <w:rPr>
                <w:sz w:val="14"/>
              </w:rPr>
              <w:t>ả</w:t>
            </w:r>
            <w:r>
              <w:rPr>
                <w:sz w:val="14"/>
              </w:rPr>
              <w:t>n h</w:t>
            </w:r>
            <w:r>
              <w:rPr>
                <w:sz w:val="14"/>
              </w:rPr>
              <w:t>ồ</w:t>
            </w:r>
            <w:r>
              <w:rPr>
                <w:sz w:val="14"/>
              </w:rPr>
              <w:t>i WH Manager sau v2.1: gi</w:t>
            </w:r>
            <w:r>
              <w:rPr>
                <w:sz w:val="14"/>
              </w:rPr>
              <w:t>ữ</w:t>
            </w:r>
            <w:r>
              <w:rPr>
                <w:sz w:val="14"/>
              </w:rPr>
              <w:t xml:space="preserve"> retention 1 tháng; ch</w:t>
            </w:r>
            <w:r>
              <w:rPr>
                <w:sz w:val="14"/>
              </w:rPr>
              <w:t>ỉ</w:t>
            </w:r>
            <w:r>
              <w:rPr>
                <w:sz w:val="14"/>
              </w:rPr>
              <w:t xml:space="preserve"> dùng 01 file .xls m</w:t>
            </w:r>
            <w:r>
              <w:rPr>
                <w:sz w:val="14"/>
              </w:rPr>
              <w:t>ẫ</w:t>
            </w:r>
            <w:r>
              <w:rPr>
                <w:sz w:val="14"/>
              </w:rPr>
              <w:t>u đã cung c</w:t>
            </w:r>
            <w:r>
              <w:rPr>
                <w:sz w:val="14"/>
              </w:rPr>
              <w:t>ấ</w:t>
            </w:r>
            <w:r>
              <w:rPr>
                <w:sz w:val="14"/>
              </w:rPr>
              <w:t>p; không yêu c</w:t>
            </w:r>
            <w:r>
              <w:rPr>
                <w:sz w:val="14"/>
              </w:rPr>
              <w:t>ầ</w:t>
            </w:r>
            <w:r>
              <w:rPr>
                <w:sz w:val="14"/>
              </w:rPr>
              <w:t>u barcode physical scan test; local host dùng máy WH Manager; hybrid/cloud yêu c</w:t>
            </w:r>
            <w:r>
              <w:rPr>
                <w:sz w:val="14"/>
              </w:rPr>
              <w:t>ầ</w:t>
            </w:r>
            <w:r>
              <w:rPr>
                <w:sz w:val="14"/>
              </w:rPr>
              <w:t>u IT tìm ngu</w:t>
            </w:r>
            <w:r>
              <w:rPr>
                <w:sz w:val="14"/>
              </w:rPr>
              <w:t>ồ</w:t>
            </w:r>
            <w:r>
              <w:rPr>
                <w:sz w:val="14"/>
              </w:rPr>
              <w:t>n mi</w:t>
            </w:r>
            <w:r>
              <w:rPr>
                <w:sz w:val="14"/>
              </w:rPr>
              <w:t>ễ</w:t>
            </w:r>
            <w:r>
              <w:rPr>
                <w:sz w:val="14"/>
              </w:rPr>
              <w:t>n phí; c</w:t>
            </w:r>
            <w:r>
              <w:rPr>
                <w:sz w:val="14"/>
              </w:rPr>
              <w:t>ậ</w:t>
            </w:r>
            <w:r>
              <w:rPr>
                <w:sz w:val="14"/>
              </w:rPr>
              <w:t>p nh</w:t>
            </w:r>
            <w:r>
              <w:rPr>
                <w:sz w:val="14"/>
              </w:rPr>
              <w:t>ậ</w:t>
            </w:r>
            <w:r>
              <w:rPr>
                <w:sz w:val="14"/>
              </w:rPr>
              <w:t>t Decision Summary, IT Response, Solution Design Scope, Timeline, UAT Addendum và Retention Recommendation.</w:t>
            </w:r>
          </w:p>
        </w:tc>
        <w:tc>
          <w:tcPr>
            <w:tcW w:w="2074" w:type="dxa"/>
          </w:tcPr>
          <w:p w14:paraId="6A86F805" w14:textId="77777777" w:rsidR="00176E84" w:rsidRDefault="001D7CF7">
            <w:r>
              <w:rPr>
                <w:sz w:val="14"/>
              </w:rPr>
              <w:t>Append-only; clean XLSX rebuild; không dùng table object/macro/formula/external link.</w:t>
            </w:r>
          </w:p>
        </w:tc>
      </w:tr>
      <w:tr w:rsidR="00176E84" w14:paraId="1D86109C" w14:textId="77777777">
        <w:trPr>
          <w:jc w:val="center"/>
        </w:trPr>
        <w:tc>
          <w:tcPr>
            <w:tcW w:w="2074" w:type="dxa"/>
          </w:tcPr>
          <w:p w14:paraId="48472463" w14:textId="77777777" w:rsidR="00176E84" w:rsidRDefault="001D7CF7">
            <w:r>
              <w:rPr>
                <w:sz w:val="14"/>
              </w:rPr>
              <w:t>v2.6</w:t>
            </w:r>
          </w:p>
        </w:tc>
        <w:tc>
          <w:tcPr>
            <w:tcW w:w="2074" w:type="dxa"/>
          </w:tcPr>
          <w:p w14:paraId="6C4BD08A" w14:textId="77777777" w:rsidR="00176E84" w:rsidRDefault="001D7CF7">
            <w:r>
              <w:rPr>
                <w:sz w:val="14"/>
              </w:rPr>
              <w:t>2026-06-15</w:t>
            </w:r>
          </w:p>
        </w:tc>
        <w:tc>
          <w:tcPr>
            <w:tcW w:w="2074" w:type="dxa"/>
          </w:tcPr>
          <w:p w14:paraId="338C3186" w14:textId="77777777" w:rsidR="00176E84" w:rsidRDefault="001D7CF7">
            <w:r>
              <w:rPr>
                <w:sz w:val="14"/>
              </w:rPr>
              <w:t>IT Manager</w:t>
            </w:r>
          </w:p>
        </w:tc>
        <w:tc>
          <w:tcPr>
            <w:tcW w:w="2074" w:type="dxa"/>
          </w:tcPr>
          <w:p w14:paraId="2454B108" w14:textId="77777777" w:rsidR="00176E84" w:rsidRDefault="001D7CF7">
            <w:r>
              <w:rPr>
                <w:sz w:val="14"/>
              </w:rPr>
              <w:t>C</w:t>
            </w:r>
            <w:r>
              <w:rPr>
                <w:sz w:val="14"/>
              </w:rPr>
              <w:t>ậ</w:t>
            </w:r>
            <w:r>
              <w:rPr>
                <w:sz w:val="14"/>
              </w:rPr>
              <w:t>p nh</w:t>
            </w:r>
            <w:r>
              <w:rPr>
                <w:sz w:val="14"/>
              </w:rPr>
              <w:t>ậ</w:t>
            </w:r>
            <w:r>
              <w:rPr>
                <w:sz w:val="14"/>
              </w:rPr>
              <w:t>t quy</w:t>
            </w:r>
            <w:r>
              <w:rPr>
                <w:sz w:val="14"/>
              </w:rPr>
              <w:t>ế</w:t>
            </w:r>
            <w:r>
              <w:rPr>
                <w:sz w:val="14"/>
              </w:rPr>
              <w:t>t đ</w:t>
            </w:r>
            <w:r>
              <w:rPr>
                <w:sz w:val="14"/>
              </w:rPr>
              <w:t>ị</w:t>
            </w:r>
            <w:r>
              <w:rPr>
                <w:sz w:val="14"/>
              </w:rPr>
              <w:t>nh WH: g</w:t>
            </w:r>
            <w:r>
              <w:rPr>
                <w:sz w:val="14"/>
              </w:rPr>
              <w:t>ộ</w:t>
            </w:r>
            <w:r>
              <w:rPr>
                <w:sz w:val="14"/>
              </w:rPr>
              <w:t>p Sprint 1-6 làm cùng lúc theo Combined Parallel Build; b</w:t>
            </w:r>
            <w:r>
              <w:rPr>
                <w:sz w:val="14"/>
              </w:rPr>
              <w:t>ổ</w:t>
            </w:r>
            <w:r>
              <w:rPr>
                <w:sz w:val="14"/>
              </w:rPr>
              <w:t xml:space="preserve"> sung workstreams, integrated backlog, dependency map, smoke test matrix, release package, Go/No-Go gate.</w:t>
            </w:r>
          </w:p>
        </w:tc>
        <w:tc>
          <w:tcPr>
            <w:tcW w:w="2074" w:type="dxa"/>
          </w:tcPr>
          <w:p w14:paraId="60184118" w14:textId="77777777" w:rsidR="00176E84" w:rsidRDefault="001D7CF7">
            <w:r>
              <w:rPr>
                <w:sz w:val="14"/>
              </w:rPr>
              <w:t>Append-only; clean XLSX rebuild; không dùng table object/macro/formula/external link.</w:t>
            </w:r>
          </w:p>
        </w:tc>
      </w:tr>
    </w:tbl>
    <w:p w14:paraId="3B37F0D0" w14:textId="77777777" w:rsidR="00176E84" w:rsidRDefault="001D7CF7">
      <w:r>
        <w:br w:type="page"/>
      </w:r>
    </w:p>
    <w:p w14:paraId="6C1E219E" w14:textId="77777777" w:rsidR="00176E84" w:rsidRDefault="001D7CF7">
      <w:pPr>
        <w:pStyle w:val="Heading1"/>
      </w:pPr>
      <w:r>
        <w:lastRenderedPageBreak/>
        <w:t>Appendix — Source Table: 53_Version_History_Addendum</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76E84" w14:paraId="388B5523" w14:textId="77777777">
        <w:trPr>
          <w:jc w:val="center"/>
        </w:trPr>
        <w:tc>
          <w:tcPr>
            <w:tcW w:w="2074" w:type="dxa"/>
            <w:shd w:val="clear" w:color="auto" w:fill="1F4E79"/>
          </w:tcPr>
          <w:p w14:paraId="5AFCA43B" w14:textId="77777777" w:rsidR="00176E84" w:rsidRDefault="001D7CF7">
            <w:r>
              <w:rPr>
                <w:b/>
                <w:color w:val="FFFFFF"/>
                <w:sz w:val="14"/>
              </w:rPr>
              <w:t>Version</w:t>
            </w:r>
          </w:p>
        </w:tc>
        <w:tc>
          <w:tcPr>
            <w:tcW w:w="2074" w:type="dxa"/>
            <w:shd w:val="clear" w:color="auto" w:fill="1F4E79"/>
          </w:tcPr>
          <w:p w14:paraId="293552C3" w14:textId="77777777" w:rsidR="00176E84" w:rsidRDefault="001D7CF7">
            <w:r>
              <w:rPr>
                <w:b/>
                <w:color w:val="FFFFFF"/>
                <w:sz w:val="14"/>
              </w:rPr>
              <w:t>Ngày</w:t>
            </w:r>
          </w:p>
        </w:tc>
        <w:tc>
          <w:tcPr>
            <w:tcW w:w="2074" w:type="dxa"/>
            <w:shd w:val="clear" w:color="auto" w:fill="1F4E79"/>
          </w:tcPr>
          <w:p w14:paraId="7DB4C8D2" w14:textId="77777777" w:rsidR="00176E84" w:rsidRDefault="001D7CF7">
            <w:r>
              <w:rPr>
                <w:b/>
                <w:color w:val="FFFFFF"/>
                <w:sz w:val="14"/>
              </w:rPr>
              <w:t>Ngư</w:t>
            </w:r>
            <w:r>
              <w:rPr>
                <w:b/>
                <w:color w:val="FFFFFF"/>
                <w:sz w:val="14"/>
              </w:rPr>
              <w:t>ờ</w:t>
            </w:r>
            <w:r>
              <w:rPr>
                <w:b/>
                <w:color w:val="FFFFFF"/>
                <w:sz w:val="14"/>
              </w:rPr>
              <w:t>i c</w:t>
            </w:r>
            <w:r>
              <w:rPr>
                <w:b/>
                <w:color w:val="FFFFFF"/>
                <w:sz w:val="14"/>
              </w:rPr>
              <w:t>ậ</w:t>
            </w:r>
            <w:r>
              <w:rPr>
                <w:b/>
                <w:color w:val="FFFFFF"/>
                <w:sz w:val="14"/>
              </w:rPr>
              <w:t>p nh</w:t>
            </w:r>
            <w:r>
              <w:rPr>
                <w:b/>
                <w:color w:val="FFFFFF"/>
                <w:sz w:val="14"/>
              </w:rPr>
              <w:t>ậ</w:t>
            </w:r>
            <w:r>
              <w:rPr>
                <w:b/>
                <w:color w:val="FFFFFF"/>
                <w:sz w:val="14"/>
              </w:rPr>
              <w:t>t</w:t>
            </w:r>
          </w:p>
        </w:tc>
        <w:tc>
          <w:tcPr>
            <w:tcW w:w="2074" w:type="dxa"/>
            <w:shd w:val="clear" w:color="auto" w:fill="1F4E79"/>
          </w:tcPr>
          <w:p w14:paraId="1B891328" w14:textId="77777777" w:rsidR="00176E84" w:rsidRDefault="001D7CF7">
            <w:r>
              <w:rPr>
                <w:b/>
                <w:color w:val="FFFFFF"/>
                <w:sz w:val="14"/>
              </w:rPr>
              <w:t>N</w:t>
            </w:r>
            <w:r>
              <w:rPr>
                <w:b/>
                <w:color w:val="FFFFFF"/>
                <w:sz w:val="14"/>
              </w:rPr>
              <w:t>ộ</w:t>
            </w:r>
            <w:r>
              <w:rPr>
                <w:b/>
                <w:color w:val="FFFFFF"/>
                <w:sz w:val="14"/>
              </w:rPr>
              <w:t>i dung thay đ</w:t>
            </w:r>
            <w:r>
              <w:rPr>
                <w:b/>
                <w:color w:val="FFFFFF"/>
                <w:sz w:val="14"/>
              </w:rPr>
              <w:t>ổ</w:t>
            </w:r>
            <w:r>
              <w:rPr>
                <w:b/>
                <w:color w:val="FFFFFF"/>
                <w:sz w:val="14"/>
              </w:rPr>
              <w:t>i</w:t>
            </w:r>
          </w:p>
        </w:tc>
        <w:tc>
          <w:tcPr>
            <w:tcW w:w="2074" w:type="dxa"/>
            <w:shd w:val="clear" w:color="auto" w:fill="1F4E79"/>
          </w:tcPr>
          <w:p w14:paraId="74B0AA8A" w14:textId="77777777" w:rsidR="00176E84" w:rsidRDefault="001D7CF7">
            <w:r>
              <w:rPr>
                <w:b/>
                <w:color w:val="FFFFFF"/>
                <w:sz w:val="14"/>
              </w:rPr>
              <w:t>Ghi chú</w:t>
            </w:r>
          </w:p>
        </w:tc>
      </w:tr>
      <w:tr w:rsidR="00176E84" w14:paraId="5AF86893" w14:textId="77777777">
        <w:trPr>
          <w:jc w:val="center"/>
        </w:trPr>
        <w:tc>
          <w:tcPr>
            <w:tcW w:w="2074" w:type="dxa"/>
          </w:tcPr>
          <w:p w14:paraId="544DF3DC" w14:textId="77777777" w:rsidR="00176E84" w:rsidRDefault="001D7CF7">
            <w:r>
              <w:rPr>
                <w:sz w:val="14"/>
              </w:rPr>
              <w:t>v2.7</w:t>
            </w:r>
          </w:p>
        </w:tc>
        <w:tc>
          <w:tcPr>
            <w:tcW w:w="2074" w:type="dxa"/>
          </w:tcPr>
          <w:p w14:paraId="4D911816" w14:textId="77777777" w:rsidR="00176E84" w:rsidRDefault="001D7CF7">
            <w:r>
              <w:rPr>
                <w:sz w:val="14"/>
              </w:rPr>
              <w:t>2026-06-15</w:t>
            </w:r>
          </w:p>
        </w:tc>
        <w:tc>
          <w:tcPr>
            <w:tcW w:w="2074" w:type="dxa"/>
          </w:tcPr>
          <w:p w14:paraId="5255E3AD" w14:textId="77777777" w:rsidR="00176E84" w:rsidRDefault="001D7CF7">
            <w:r>
              <w:rPr>
                <w:sz w:val="14"/>
              </w:rPr>
              <w:t>IT Manager</w:t>
            </w:r>
          </w:p>
        </w:tc>
        <w:tc>
          <w:tcPr>
            <w:tcW w:w="2074" w:type="dxa"/>
          </w:tcPr>
          <w:p w14:paraId="440C3BF7" w14:textId="77777777" w:rsidR="00176E84" w:rsidRDefault="001D7CF7">
            <w:r>
              <w:rPr>
                <w:sz w:val="14"/>
              </w:rPr>
              <w:t>B</w:t>
            </w:r>
            <w:r>
              <w:rPr>
                <w:sz w:val="14"/>
              </w:rPr>
              <w:t>ổ</w:t>
            </w:r>
            <w:r>
              <w:rPr>
                <w:sz w:val="14"/>
              </w:rPr>
              <w:t xml:space="preserve"> sung Golden Sample Regression Gate b</w:t>
            </w:r>
            <w:r>
              <w:rPr>
                <w:sz w:val="14"/>
              </w:rPr>
              <w:t>ắ</w:t>
            </w:r>
            <w:r>
              <w:rPr>
                <w:sz w:val="14"/>
              </w:rPr>
              <w:t>t bu</w:t>
            </w:r>
            <w:r>
              <w:rPr>
                <w:sz w:val="14"/>
              </w:rPr>
              <w:t>ộ</w:t>
            </w:r>
            <w:r>
              <w:rPr>
                <w:sz w:val="14"/>
              </w:rPr>
              <w:t>c cho app/parser/import module; c</w:t>
            </w:r>
            <w:r>
              <w:rPr>
                <w:sz w:val="14"/>
              </w:rPr>
              <w:t>ậ</w:t>
            </w:r>
            <w:r>
              <w:rPr>
                <w:sz w:val="14"/>
              </w:rPr>
              <w:t>p nh</w:t>
            </w:r>
            <w:r>
              <w:rPr>
                <w:sz w:val="14"/>
              </w:rPr>
              <w:t>ậ</w:t>
            </w:r>
            <w:r>
              <w:rPr>
                <w:sz w:val="14"/>
              </w:rPr>
              <w:t>t l</w:t>
            </w:r>
            <w:r>
              <w:rPr>
                <w:sz w:val="14"/>
              </w:rPr>
              <w:t>ỗ</w:t>
            </w:r>
            <w:r>
              <w:rPr>
                <w:sz w:val="14"/>
              </w:rPr>
              <w:t>i th</w:t>
            </w:r>
            <w:r>
              <w:rPr>
                <w:sz w:val="14"/>
              </w:rPr>
              <w:t>ự</w:t>
            </w:r>
            <w:r>
              <w:rPr>
                <w:sz w:val="14"/>
              </w:rPr>
              <w:t>c t</w:t>
            </w:r>
            <w:r>
              <w:rPr>
                <w:sz w:val="14"/>
              </w:rPr>
              <w:t>ế</w:t>
            </w:r>
            <w:r>
              <w:rPr>
                <w:sz w:val="14"/>
              </w:rPr>
              <w:t xml:space="preserve"> v0.5 không đ</w:t>
            </w:r>
            <w:r>
              <w:rPr>
                <w:sz w:val="14"/>
              </w:rPr>
              <w:t>ọ</w:t>
            </w:r>
            <w:r>
              <w:rPr>
                <w:sz w:val="14"/>
              </w:rPr>
              <w:t>c đư</w:t>
            </w:r>
            <w:r>
              <w:rPr>
                <w:sz w:val="14"/>
              </w:rPr>
              <w:t>ợ</w:t>
            </w:r>
            <w:r>
              <w:rPr>
                <w:sz w:val="14"/>
              </w:rPr>
              <w:t>c file inventory m</w:t>
            </w:r>
            <w:r>
              <w:rPr>
                <w:sz w:val="14"/>
              </w:rPr>
              <w:t>ẫ</w:t>
            </w:r>
            <w:r>
              <w:rPr>
                <w:sz w:val="14"/>
              </w:rPr>
              <w:t>u .xls XML Spreadsheet; ch</w:t>
            </w:r>
            <w:r>
              <w:rPr>
                <w:sz w:val="14"/>
              </w:rPr>
              <w:t>ố</w:t>
            </w:r>
            <w:r>
              <w:rPr>
                <w:sz w:val="14"/>
              </w:rPr>
              <w:t>t release gate m</w:t>
            </w:r>
            <w:r>
              <w:rPr>
                <w:sz w:val="14"/>
              </w:rPr>
              <w:t>ớ</w:t>
            </w:r>
            <w:r>
              <w:rPr>
                <w:sz w:val="14"/>
              </w:rPr>
              <w:t>i: không pass real golden file thì không release.</w:t>
            </w:r>
          </w:p>
        </w:tc>
        <w:tc>
          <w:tcPr>
            <w:tcW w:w="2074" w:type="dxa"/>
          </w:tcPr>
          <w:p w14:paraId="24653D96" w14:textId="77777777" w:rsidR="00176E84" w:rsidRDefault="001D7CF7">
            <w:r>
              <w:rPr>
                <w:sz w:val="14"/>
              </w:rPr>
              <w:t>Append-only update; rebuild clean XLSX; không xoá/s</w:t>
            </w:r>
            <w:r>
              <w:rPr>
                <w:sz w:val="14"/>
              </w:rPr>
              <w:t>ử</w:t>
            </w:r>
            <w:r>
              <w:rPr>
                <w:sz w:val="14"/>
              </w:rPr>
              <w:t>a l</w:t>
            </w:r>
            <w:r>
              <w:rPr>
                <w:sz w:val="14"/>
              </w:rPr>
              <w:t>ị</w:t>
            </w:r>
            <w:r>
              <w:rPr>
                <w:sz w:val="14"/>
              </w:rPr>
              <w:t>ch s</w:t>
            </w:r>
            <w:r>
              <w:rPr>
                <w:sz w:val="14"/>
              </w:rPr>
              <w:t>ử</w:t>
            </w:r>
            <w:r>
              <w:rPr>
                <w:sz w:val="14"/>
              </w:rPr>
              <w:t xml:space="preserve"> v2.6.</w:t>
            </w:r>
          </w:p>
        </w:tc>
      </w:tr>
      <w:tr w:rsidR="00176E84" w14:paraId="5AF86893" w14:textId="77777777">
        <w:trPr>
          <w:jc w:val="center"/>
        </w:trPr>
        <w:tc>
          <w:tcPr>
            <w:tcW w:w="2074" w:type="dxa"/>
          </w:tcPr>
          <w:p>
            <w:r>
              <w:rPr>
                <w:shd w:fill="F4CCCC"/>
              </w:rPr>
              <w:t>v2.9</w:t>
            </w:r>
          </w:p>
        </w:tc>
        <w:tc>
          <w:tcPr>
            <w:tcW w:w="2074" w:type="dxa"/>
          </w:tcPr>
          <w:p>
            <w:r>
              <w:rPr>
                <w:shd w:fill="F4CCCC"/>
              </w:rPr>
              <w:t>2026-07-16</w:t>
            </w:r>
          </w:p>
        </w:tc>
        <w:tc>
          <w:tcPr>
            <w:tcW w:w="2074" w:type="dxa"/>
          </w:tcPr>
          <w:p>
            <w:r>
              <w:rPr>
                <w:shd w:fill="F4CCCC"/>
              </w:rPr>
              <w:t>DucTrong Nguyen / Copilot</w:t>
            </w:r>
          </w:p>
        </w:tc>
        <w:tc>
          <w:tcPr>
            <w:tcW w:w="2074" w:type="dxa"/>
          </w:tcPr>
          <w:p>
            <w:r>
              <w:rPr>
                <w:shd w:fill="F4CCCC"/>
              </w:rPr>
              <w:t>Thay Golden Sample gốc bằng file 20260715182904...xls; cập nhật tên file, định dạng XML Spreadsheet .xls, 3926 dòng, 21 cột, 1966 location, 643 Goods ID, tổng Qty 98804.0, MD5/SHA-256, evidence rows, WH01 parser mapping và Golden Sample Release Gate.</w:t>
            </w:r>
          </w:p>
        </w:tc>
        <w:tc>
          <w:tcPr>
            <w:tcW w:w="2074" w:type="dxa"/>
          </w:tcPr>
          <w:p>
            <w:r>
              <w:rPr>
                <w:shd w:fill="F4CCCC"/>
              </w:rPr>
              <w:t>Append-only; v2.8 giữ nguyên trong lịch sử; toàn bộ evidence/release cũ phải revalidate theo root mới.</w:t>
            </w:r>
          </w:p>
        </w:tc>
      </w:tr>
    </w:tbl>
    <w:p w14:paraId="06D0BB61" w14:textId="77777777" w:rsidR="00176E84" w:rsidRDefault="001D7CF7">
      <w:r>
        <w:br w:type="page"/>
      </w:r>
    </w:p>
    <w:p w14:paraId="10B121E7" w14:textId="77777777" w:rsidR="00176E84" w:rsidRDefault="001D7CF7">
      <w:pPr>
        <w:pStyle w:val="Heading1"/>
      </w:pPr>
      <w:r>
        <w:lastRenderedPageBreak/>
        <w:t>Appendix H — Golden Inventory Sample Attachment / Reference</w:t>
      </w:r>
    </w:p>
    <w:p>
      <w:r>
        <w:rPr>
          <w:shd w:fill="F4CCCC"/>
        </w:rPr>
        <w:t>Controlling decision: from version 2.9 onward, the 20260715182904 inventory file is the sole Golden Sample root. The earlier 20260610114449 file is historical reference only and must not be used for PASS/FAIL Release decisions.</w:t>
      </w:r>
    </w:p>
    <w:p w14:paraId="766E4E17" w14:textId="77777777" w:rsidR="00176E84" w:rsidRDefault="001D7CF7">
      <w:pPr>
        <w:pStyle w:val="ListBullet"/>
      </w:pPr>
      <w:r>
        <w:rPr>
          <w:shd w:fill="F4CCCC"/>
        </w:rPr>
        <w:t>Golden inventory sample file name: 20260715182904Nguyen Duc Trong_Location Inventory_VN Ho Chi Minh DC.xls</w:t>
      </w:r>
    </w:p>
    <w:p w14:paraId="00B6CAE2" w14:textId="77777777" w:rsidR="00176E84" w:rsidRDefault="001D7CF7">
      <w:pPr>
        <w:pStyle w:val="ListBullet"/>
      </w:pPr>
      <w:r>
        <w:rPr>
          <w:shd w:fill="F4CCCC"/>
        </w:rPr>
        <w:t>MD5 checksum: 0d0edde76378720ba2eb9bc5f086fba7</w:t>
      </w:r>
    </w:p>
    <w:p w14:paraId="7F9203C2" w14:textId="77777777" w:rsidR="00176E84" w:rsidRDefault="001D7CF7">
      <w:pPr>
        <w:pStyle w:val="ListBullet"/>
      </w:pPr>
      <w:r>
        <w:rPr>
          <w:shd w:fill="F4CCCC"/>
        </w:rPr>
        <w:t>Rows detected: 3926; Columns detected: 21</w:t>
      </w:r>
    </w:p>
    <w:p w14:paraId="1FA72A82" w14:textId="77777777" w:rsidR="00176E84" w:rsidRDefault="001D7CF7">
      <w:pPr>
        <w:pStyle w:val="ListBullet"/>
      </w:pPr>
      <w:r>
        <w:t>Representative rows are inserted in Section 6.3 of this Word file.</w:t>
      </w:r>
    </w:p>
    <w:p w14:paraId="6B1673FF" w14:textId="77777777" w:rsidR="00176E84" w:rsidRDefault="001D7CF7">
      <w:pPr>
        <w:pStyle w:val="ListBullet"/>
      </w:pPr>
      <w:r>
        <w:t>Full Excel sample is included in the companion ZIP package together with this optimized Word file for audit/release handover.</w:t>
      </w:r>
    </w:p>
    <w:p w14:paraId="576CF55F" w14:textId="77777777" w:rsidR="00176E84" w:rsidRDefault="001D7CF7">
      <w:pPr>
        <w:pStyle w:val="Heading1"/>
      </w:pPr>
      <w:r>
        <w:t>Final Audit Verdict</w:t>
      </w:r>
    </w:p>
    <w:tbl>
      <w:tblPr>
        <w:tblStyle w:val="TableGrid"/>
        <w:tblW w:w="0" w:type="auto"/>
        <w:jc w:val="center"/>
        <w:tblLook w:val="04A0" w:firstRow="1" w:lastRow="0" w:firstColumn="1" w:lastColumn="0" w:noHBand="0" w:noVBand="1"/>
      </w:tblPr>
      <w:tblGrid>
        <w:gridCol w:w="5184"/>
        <w:gridCol w:w="5184"/>
      </w:tblGrid>
      <w:tr w:rsidR="00176E84" w14:paraId="65B095AB" w14:textId="77777777">
        <w:trPr>
          <w:jc w:val="center"/>
        </w:trPr>
        <w:tc>
          <w:tcPr>
            <w:tcW w:w="5184" w:type="dxa"/>
            <w:shd w:val="clear" w:color="auto" w:fill="1F4E79"/>
          </w:tcPr>
          <w:p w14:paraId="0A0E218B" w14:textId="77777777" w:rsidR="00176E84" w:rsidRDefault="001D7CF7">
            <w:r>
              <w:rPr>
                <w:b/>
                <w:color w:val="FFFFFF"/>
                <w:sz w:val="16"/>
              </w:rPr>
              <w:t>Role</w:t>
            </w:r>
          </w:p>
        </w:tc>
        <w:tc>
          <w:tcPr>
            <w:tcW w:w="5184" w:type="dxa"/>
            <w:shd w:val="clear" w:color="auto" w:fill="1F4E79"/>
          </w:tcPr>
          <w:p w14:paraId="5B2997C7" w14:textId="77777777" w:rsidR="00176E84" w:rsidRDefault="001D7CF7">
            <w:r>
              <w:rPr>
                <w:b/>
                <w:color w:val="FFFFFF"/>
                <w:sz w:val="16"/>
              </w:rPr>
              <w:t>Verdict</w:t>
            </w:r>
          </w:p>
        </w:tc>
      </w:tr>
      <w:tr w:rsidR="00176E84" w14:paraId="350D369A" w14:textId="77777777">
        <w:trPr>
          <w:jc w:val="center"/>
        </w:trPr>
        <w:tc>
          <w:tcPr>
            <w:tcW w:w="5184" w:type="dxa"/>
          </w:tcPr>
          <w:p w14:paraId="426A9BEF" w14:textId="77777777" w:rsidR="00176E84" w:rsidRDefault="001D7CF7">
            <w:r>
              <w:rPr>
                <w:sz w:val="16"/>
              </w:rPr>
              <w:t>Designer</w:t>
            </w:r>
          </w:p>
        </w:tc>
        <w:tc>
          <w:tcPr>
            <w:tcW w:w="5184" w:type="dxa"/>
          </w:tcPr>
          <w:p w14:paraId="0EECFF5C" w14:textId="77777777" w:rsidR="00176E84" w:rsidRDefault="001D7CF7">
            <w:r>
              <w:rPr>
                <w:sz w:val="16"/>
              </w:rPr>
              <w:t>PASS — document converted from sheet-based BRD/SRS to professional consolidated BRD/SRS structure.</w:t>
            </w:r>
          </w:p>
        </w:tc>
      </w:tr>
      <w:tr w:rsidR="00176E84" w14:paraId="1A3F7888" w14:textId="77777777">
        <w:trPr>
          <w:jc w:val="center"/>
        </w:trPr>
        <w:tc>
          <w:tcPr>
            <w:tcW w:w="5184" w:type="dxa"/>
          </w:tcPr>
          <w:p w14:paraId="56F4850A" w14:textId="77777777" w:rsidR="00176E84" w:rsidRDefault="001D7CF7">
            <w:r>
              <w:rPr>
                <w:sz w:val="16"/>
              </w:rPr>
              <w:t>Operator</w:t>
            </w:r>
          </w:p>
        </w:tc>
        <w:tc>
          <w:tcPr>
            <w:tcW w:w="5184" w:type="dxa"/>
          </w:tcPr>
          <w:p w14:paraId="7DA0BB54" w14:textId="77777777" w:rsidR="00176E84" w:rsidRDefault="001D7CF7">
            <w:r>
              <w:rPr>
                <w:sz w:val="16"/>
              </w:rPr>
              <w:t>PASS — duplicate ideas reduced; locked operational rules are easier to find.</w:t>
            </w:r>
          </w:p>
        </w:tc>
      </w:tr>
      <w:tr w:rsidR="00176E84" w14:paraId="7A59DE65" w14:textId="77777777">
        <w:trPr>
          <w:jc w:val="center"/>
        </w:trPr>
        <w:tc>
          <w:tcPr>
            <w:tcW w:w="5184" w:type="dxa"/>
          </w:tcPr>
          <w:p w14:paraId="0FFFCC5B" w14:textId="77777777" w:rsidR="00176E84" w:rsidRDefault="001D7CF7">
            <w:r>
              <w:rPr>
                <w:sz w:val="16"/>
              </w:rPr>
              <w:t>Auditor</w:t>
            </w:r>
          </w:p>
        </w:tc>
        <w:tc>
          <w:tcPr>
            <w:tcW w:w="5184" w:type="dxa"/>
          </w:tcPr>
          <w:p w14:paraId="634F7574" w14:textId="77777777" w:rsidR="00176E84" w:rsidRDefault="001D7CF7">
            <w:r>
              <w:rPr>
                <w:sz w:val="16"/>
              </w:rPr>
              <w:t>PASS WITH NOTE — full Excel sample is packaged in release ZIP; Word includes inventory profile and sample rows. Native OLE embedding requires Microsoft Word automation, not available in this environment.</w:t>
            </w:r>
          </w:p>
        </w:tc>
      </w:tr>
    </w:tbl>
    <w:p w14:paraId="7375645B" w14:textId="77777777" w:rsidR="001D7CF7" w:rsidRDefault="001D7CF7"/>
    <w:sectPr w:rsidR="001D7CF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189846">
    <w:abstractNumId w:val="8"/>
  </w:num>
  <w:num w:numId="2" w16cid:durableId="504439781">
    <w:abstractNumId w:val="6"/>
  </w:num>
  <w:num w:numId="3" w16cid:durableId="2113892758">
    <w:abstractNumId w:val="5"/>
  </w:num>
  <w:num w:numId="4" w16cid:durableId="510418165">
    <w:abstractNumId w:val="4"/>
  </w:num>
  <w:num w:numId="5" w16cid:durableId="383793974">
    <w:abstractNumId w:val="7"/>
  </w:num>
  <w:num w:numId="6" w16cid:durableId="446507004">
    <w:abstractNumId w:val="3"/>
  </w:num>
  <w:num w:numId="7" w16cid:durableId="474181028">
    <w:abstractNumId w:val="2"/>
  </w:num>
  <w:num w:numId="8" w16cid:durableId="1809589349">
    <w:abstractNumId w:val="1"/>
  </w:num>
  <w:num w:numId="9" w16cid:durableId="118751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C0"/>
    <w:rsid w:val="0015074B"/>
    <w:rsid w:val="00176E84"/>
    <w:rsid w:val="001D7CF7"/>
    <w:rsid w:val="0029639D"/>
    <w:rsid w:val="00326F90"/>
    <w:rsid w:val="008A42BE"/>
    <w:rsid w:val="00AA1D8D"/>
    <w:rsid w:val="00B42B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E881B9-4CD0-4B09-983B-D44FF08B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2BC0"/>
    <w:rPr>
      <w:color w:val="0000FF" w:themeColor="hyperlink"/>
      <w:u w:val="single"/>
    </w:rPr>
  </w:style>
  <w:style w:type="character" w:styleId="UnresolvedMention">
    <w:name w:val="Unresolved Mention"/>
    <w:basedOn w:val="DefaultParagraphFont"/>
    <w:uiPriority w:val="99"/>
    <w:semiHidden/>
    <w:unhideWhenUsed/>
    <w:rsid w:val="00B42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erryoffice365us-my.sharepoint.com/personal/dnguyen05_kln_com/Documents/Documents/Copilot/Created/Cycle%20Count/20260610114449Nguyen%20Duc%20Trong_Location%20Inventory_VN%20Ho%20Chi%20Minh%20DC.xl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5451</Words>
  <Characters>31074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36453</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Yeu cau App Cycle Count BRD SRS v2.9</dc:title>
  <dc:subject>Golden Sample root update to 20260715182904 inventory file</dc:subject>
  <dc:creator>DucTrong Nguyen [VN]</dc:creator>
  <keywords/>
  <dc:description>Append-only controlled update from v2.8. New/changed content highlighted pink.</dc:description>
  <lastModifiedBy>DucTrong Nguyen [VN]</lastModifiedBy>
  <revision>3</revision>
  <dcterms:created xsi:type="dcterms:W3CDTF">2026-07-16T09:04:49.9517898Z</dcterms:created>
  <dcterms:modified xsi:type="dcterms:W3CDTF">2026-07-16T09:04:49.9517898Z</dcterms:modified>
  <category/>
</coreProperties>
</file>